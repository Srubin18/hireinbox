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HIREINBOX - Partner Technical Overview</w:t>
      </w:r>
    </w:p>
    <w:p>
      <w:pPr>
        <w:pStyle w:val="Heading2"/>
      </w:pPr>
      <w:r>
        <w:t>For Strategic Partners &amp; Stakeholders | January 2026</w:t>
      </w:r>
    </w:p>
    <w:p>
      <w:r>
        <w:t>__________________________________________________</w:t>
      </w:r>
    </w:p>
    <w:p>
      <w:pPr>
        <w:pStyle w:val="Heading1"/>
      </w:pPr>
      <w:r>
        <w:t>DOCUMENT OVERVIEW</w:t>
      </w:r>
    </w:p>
    <w:p>
      <w:r>
        <w:t>This document provides a technical overview of the HireInbox platform for partners and non-technical stakeholders. For detailed technical specifications (code, SQL, API specs), refer to the Technical PRD.</w:t>
      </w:r>
    </w:p>
    <w:p>
      <w:r>
        <w:t>__________________________________________________</w:t>
      </w:r>
    </w:p>
    <w:p>
      <w:pPr>
        <w:pStyle w:val="Heading1"/>
      </w:pPr>
      <w:r>
        <w:t>TABLE OF CONTENTS</w:t>
      </w:r>
    </w:p>
    <w:p>
      <w:pPr>
        <w:pStyle w:val="ListNumber"/>
      </w:pPr>
      <w:r>
        <w:t>Platform Overview</w:t>
      </w:r>
    </w:p>
    <w:p>
      <w:pPr>
        <w:pStyle w:val="ListNumber"/>
      </w:pPr>
      <w:r>
        <w:t>Key Features</w:t>
      </w:r>
    </w:p>
    <w:p>
      <w:pPr>
        <w:pStyle w:val="ListNumber"/>
      </w:pPr>
      <w:r>
        <w:t>JOBIXAI Agent Platform</w:t>
      </w:r>
    </w:p>
    <w:p>
      <w:pPr>
        <w:pStyle w:val="ListNumber"/>
      </w:pPr>
      <w:r>
        <w:t>User Experience</w:t>
      </w:r>
    </w:p>
    <w:p>
      <w:pPr>
        <w:pStyle w:val="ListNumber"/>
      </w:pPr>
      <w:r>
        <w:t>Security &amp; Compliance</w:t>
      </w:r>
    </w:p>
    <w:p>
      <w:pPr>
        <w:pStyle w:val="ListNumber"/>
      </w:pPr>
      <w:r>
        <w:t>Integrations</w:t>
      </w:r>
    </w:p>
    <w:p>
      <w:pPr>
        <w:pStyle w:val="ListNumber"/>
      </w:pPr>
      <w:r>
        <w:t>Technology Summary</w:t>
      </w:r>
    </w:p>
    <w:p>
      <w:pPr>
        <w:pStyle w:val="ListNumber"/>
      </w:pPr>
      <w:r>
        <w:t>Appendix</w:t>
      </w:r>
    </w:p>
    <w:p>
      <w:r>
        <w:t>__________________________________________________</w:t>
      </w:r>
    </w:p>
    <w:p>
      <w:pPr>
        <w:pStyle w:val="Heading1"/>
      </w:pPr>
      <w:r>
        <w:t>1. PLATFORM OVERVIEW</w:t>
      </w:r>
    </w:p>
    <w:p>
      <w:pPr>
        <w:pStyle w:val="Heading2"/>
      </w:pPr>
      <w:r>
        <w:t>System Architecture (Simplified)</w:t>
      </w:r>
    </w:p>
    <w:p>
      <w:pPr>
        <w:pStyle w:val="NoSpacing"/>
      </w:pPr>
      <w:r>
        <w:rPr>
          <w:rFonts w:ascii="Courier New" w:hAnsi="Courier New"/>
          <w:sz w:val="18"/>
        </w:rPr>
        <w:t>┌─────────────────────────────────────────────────────────────┐</w:t>
        <w:br/>
        <w:t>│                      HireInbox Platform                      │</w:t>
        <w:br/>
        <w:t>├─────────────────┬─────────────────┬─────────────────────────┤</w:t>
        <w:br/>
        <w:t>│   Employer      │   Job Seeker    │      Admin              │</w:t>
        <w:br/>
        <w:t>│   Dashboard     │   Portal        │      Dashboard          │</w:t>
        <w:br/>
        <w:t>└────────┬────────┴────────┬────────┴───────────┬─────────────┘</w:t>
        <w:br/>
        <w:t xml:space="preserve">         │                 │                    │</w:t>
        <w:br/>
        <w:t xml:space="preserve">         └─────────────────┼────────────────────┘</w:t>
        <w:br/>
        <w:t xml:space="preserve">                           │</w:t>
        <w:br/>
        <w:t xml:space="preserve">              ┌────────────▼────────────┐</w:t>
        <w:br/>
        <w:t xml:space="preserve">              │    HireInbox Brain      │</w:t>
        <w:br/>
        <w:t xml:space="preserve">              │    (AI Engine)          │</w:t>
        <w:br/>
        <w:t xml:space="preserve">              │                         │</w:t>
        <w:br/>
        <w:t xml:space="preserve">              │  • CV Analysis          │</w:t>
        <w:br/>
        <w:t xml:space="preserve">              │  • Video Coaching       │</w:t>
        <w:br/>
        <w:t xml:space="preserve">              │  • Interview AI         │</w:t>
        <w:br/>
        <w:t xml:space="preserve">              │  • Talent Matching      │</w:t>
        <w:br/>
        <w:t xml:space="preserve">              └────────────┬────────────┘</w:t>
        <w:br/>
        <w:t xml:space="preserve">                           │</w:t>
        <w:br/>
        <w:t xml:space="preserve">         ┌─────────────────┼─────────────────┐</w:t>
        <w:br/>
        <w:t xml:space="preserve">         │                 │                 │</w:t>
        <w:br/>
        <w:t xml:space="preserve">    ┌────▼────┐      ┌─────▼─────┐     ┌─────▼─────┐</w:t>
        <w:br/>
        <w:t xml:space="preserve">    │Database │      │  Storage  │     │ Payments  │</w:t>
        <w:br/>
        <w:t xml:space="preserve">    │         │      │  (CVs,    │     │ (Yoco)    │</w:t>
        <w:br/>
        <w:t xml:space="preserve">    │         │      │  Videos)  │     │           │</w:t>
        <w:br/>
        <w:t xml:space="preserve">    └─────────┘      └───────────┘     └───────────┘</w:t>
      </w:r>
    </w:p>
    <w:p>
      <w:pPr>
        <w:pStyle w:val="Heading2"/>
      </w:pPr>
      <w:r>
        <w:t>How It Works</w:t>
      </w:r>
    </w:p>
    <w:p>
      <w:pPr>
        <w:pStyle w:val="Heading3"/>
      </w:pPr>
      <w:r>
        <w:t>For Employers</w:t>
      </w:r>
    </w:p>
    <w:p>
      <w:pPr>
        <w:pStyle w:val="NoSpacing"/>
      </w:pPr>
      <w:r>
        <w:rPr>
          <w:rFonts w:ascii="Courier New" w:hAnsi="Courier New"/>
          <w:sz w:val="18"/>
        </w:rPr>
        <w:t>1. Forward CVs to your HireInbox email</w:t>
        <w:br/>
        <w:t xml:space="preserve">         ↓</w:t>
        <w:br/>
        <w:t>2. AI analyses each CV against your job requirements</w:t>
        <w:br/>
        <w:t xml:space="preserve">         ↓</w:t>
        <w:br/>
        <w:t>3. Candidates scored and ranked automatically</w:t>
        <w:br/>
        <w:t xml:space="preserve">         ↓</w:t>
        <w:br/>
        <w:t>4. Review shortlist in your dashboard</w:t>
        <w:br/>
        <w:t xml:space="preserve">         ↓</w:t>
        <w:br/>
        <w:t>5. Contact best candidates directly</w:t>
      </w:r>
    </w:p>
    <w:p>
      <w:pPr>
        <w:pStyle w:val="Heading3"/>
      </w:pPr>
      <w:r>
        <w:t>For Job Seekers</w:t>
      </w:r>
    </w:p>
    <w:p>
      <w:pPr>
        <w:pStyle w:val="NoSpacing"/>
      </w:pPr>
      <w:r>
        <w:rPr>
          <w:rFonts w:ascii="Courier New" w:hAnsi="Courier New"/>
          <w:sz w:val="18"/>
        </w:rPr>
        <w:t>1. Upload your CV (free)</w:t>
        <w:br/>
        <w:t xml:space="preserve">         ↓</w:t>
        <w:br/>
        <w:t>2. AI analyses strengths and weaknesses</w:t>
        <w:br/>
        <w:t xml:space="preserve">         ↓</w:t>
        <w:br/>
        <w:t>3. Get specific improvement recommendations</w:t>
        <w:br/>
        <w:t xml:space="preserve">         ↓</w:t>
        <w:br/>
        <w:t>4. Optional: Purchase video coaching or CV rewrite</w:t>
        <w:br/>
        <w:t xml:space="preserve">         ↓</w:t>
        <w:br/>
        <w:t>5. Apply with confidence</w:t>
      </w:r>
    </w:p>
    <w:p>
      <w:r>
        <w:t>__________________________________________________</w:t>
      </w:r>
    </w:p>
    <w:p>
      <w:pPr>
        <w:pStyle w:val="Heading1"/>
      </w:pPr>
      <w:r>
        <w:t>2. KEY FEATURES</w:t>
      </w:r>
    </w:p>
    <w:p>
      <w:pPr>
        <w:pStyle w:val="Heading2"/>
      </w:pPr>
      <w:r>
        <w:t>Employer Features (B2B)</w:t>
      </w:r>
    </w:p>
    <w:p>
      <w:pPr>
        <w:pStyle w:val="Heading3"/>
      </w:pPr>
      <w:r>
        <w:t>CV Screening</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Feature</w:t>
            </w:r>
          </w:p>
        </w:tc>
        <w:tc>
          <w:tcPr>
            <w:tcW w:type="dxa" w:w="4320"/>
            <w:shd w:fill="E6E6E6"/>
          </w:tcPr>
          <w:p>
            <w:r>
              <w:rPr>
                <w:b/>
              </w:rPr>
              <w:t>Description</w:t>
            </w:r>
          </w:p>
        </w:tc>
      </w:tr>
      <w:tr>
        <w:tc>
          <w:tcPr>
            <w:tcW w:type="dxa" w:w="4320"/>
          </w:tcPr>
          <w:p>
            <w:r>
              <w:t>Inbox Integration</w:t>
            </w:r>
          </w:p>
        </w:tc>
        <w:tc>
          <w:tcPr>
            <w:tcW w:type="dxa" w:w="4320"/>
          </w:tcPr>
          <w:p>
            <w:r>
              <w:t>Forward CVs from any email to your HireInbox</w:t>
            </w:r>
          </w:p>
        </w:tc>
      </w:tr>
      <w:tr>
        <w:tc>
          <w:tcPr>
            <w:tcW w:type="dxa" w:w="4320"/>
          </w:tcPr>
          <w:p>
            <w:r>
              <w:t>Instant Analysis</w:t>
            </w:r>
          </w:p>
        </w:tc>
        <w:tc>
          <w:tcPr>
            <w:tcW w:type="dxa" w:w="4320"/>
          </w:tcPr>
          <w:p>
            <w:r>
              <w:t>Results in under 30 seconds per CV</w:t>
            </w:r>
          </w:p>
        </w:tc>
      </w:tr>
      <w:tr>
        <w:tc>
          <w:tcPr>
            <w:tcW w:type="dxa" w:w="4320"/>
          </w:tcPr>
          <w:p>
            <w:r>
              <w:t>Score 0-100</w:t>
            </w:r>
          </w:p>
        </w:tc>
        <w:tc>
          <w:tcPr>
            <w:tcW w:type="dxa" w:w="4320"/>
          </w:tcPr>
          <w:p>
            <w:r>
              <w:t>Clear ranking with explanation</w:t>
            </w:r>
          </w:p>
        </w:tc>
      </w:tr>
      <w:tr>
        <w:tc>
          <w:tcPr>
            <w:tcW w:type="dxa" w:w="4320"/>
          </w:tcPr>
          <w:p>
            <w:r>
              <w:t>Evidence-Based</w:t>
            </w:r>
          </w:p>
        </w:tc>
        <w:tc>
          <w:tcPr>
            <w:tcW w:type="dxa" w:w="4320"/>
          </w:tcPr>
          <w:p>
            <w:r>
              <w:t>Every score backed by CV quotes</w:t>
            </w:r>
          </w:p>
        </w:tc>
      </w:tr>
      <w:tr>
        <w:tc>
          <w:tcPr>
            <w:tcW w:type="dxa" w:w="4320"/>
          </w:tcPr>
          <w:p>
            <w:r>
              <w:t>Knockout Criteria</w:t>
            </w:r>
          </w:p>
        </w:tc>
        <w:tc>
          <w:tcPr>
            <w:tcW w:type="dxa" w:w="4320"/>
          </w:tcPr>
          <w:p>
            <w:r>
              <w:t>Auto-reject candidates missing must-haves</w:t>
            </w:r>
          </w:p>
        </w:tc>
      </w:tr>
      <w:tr>
        <w:tc>
          <w:tcPr>
            <w:tcW w:type="dxa" w:w="4320"/>
          </w:tcPr>
          <w:p>
            <w:r>
              <w:t>Duplicate Detection</w:t>
            </w:r>
          </w:p>
        </w:tc>
        <w:tc>
          <w:tcPr>
            <w:tcW w:type="dxa" w:w="4320"/>
          </w:tcPr>
          <w:p>
            <w:r>
              <w:t>Never review the same CV twice</w:t>
            </w:r>
          </w:p>
        </w:tc>
      </w:tr>
    </w:tbl>
    <w:p/>
    <w:p>
      <w:pPr>
        <w:pStyle w:val="Heading3"/>
      </w:pPr>
      <w:r>
        <w:t>Candidate Management</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Feature</w:t>
            </w:r>
          </w:p>
        </w:tc>
        <w:tc>
          <w:tcPr>
            <w:tcW w:type="dxa" w:w="4320"/>
            <w:shd w:fill="E6E6E6"/>
          </w:tcPr>
          <w:p>
            <w:r>
              <w:rPr>
                <w:b/>
              </w:rPr>
              <w:t>Description</w:t>
            </w:r>
          </w:p>
        </w:tc>
      </w:tr>
      <w:tr>
        <w:tc>
          <w:tcPr>
            <w:tcW w:type="dxa" w:w="4320"/>
          </w:tcPr>
          <w:p>
            <w:r>
              <w:t>Pipeline View</w:t>
            </w:r>
          </w:p>
        </w:tc>
        <w:tc>
          <w:tcPr>
            <w:tcW w:type="dxa" w:w="4320"/>
          </w:tcPr>
          <w:p>
            <w:r>
              <w:t>Track candidates through stages</w:t>
            </w:r>
          </w:p>
        </w:tc>
      </w:tr>
      <w:tr>
        <w:tc>
          <w:tcPr>
            <w:tcW w:type="dxa" w:w="4320"/>
          </w:tcPr>
          <w:p>
            <w:r>
              <w:t>Shortlist</w:t>
            </w:r>
          </w:p>
        </w:tc>
        <w:tc>
          <w:tcPr>
            <w:tcW w:type="dxa" w:w="4320"/>
          </w:tcPr>
          <w:p>
            <w:r>
              <w:t>One-click to shortlist or reject</w:t>
            </w:r>
          </w:p>
        </w:tc>
      </w:tr>
      <w:tr>
        <w:tc>
          <w:tcPr>
            <w:tcW w:type="dxa" w:w="4320"/>
          </w:tcPr>
          <w:p>
            <w:r>
              <w:t>Notes &amp; Tags</w:t>
            </w:r>
          </w:p>
        </w:tc>
        <w:tc>
          <w:tcPr>
            <w:tcW w:type="dxa" w:w="4320"/>
          </w:tcPr>
          <w:p>
            <w:r>
              <w:t>Add context for your team</w:t>
            </w:r>
          </w:p>
        </w:tc>
      </w:tr>
      <w:tr>
        <w:tc>
          <w:tcPr>
            <w:tcW w:type="dxa" w:w="4320"/>
          </w:tcPr>
          <w:p>
            <w:r>
              <w:t>Team Collaboration</w:t>
            </w:r>
          </w:p>
        </w:tc>
        <w:tc>
          <w:tcPr>
            <w:tcW w:type="dxa" w:w="4320"/>
          </w:tcPr>
          <w:p>
            <w:r>
              <w:t>Multiple users per company</w:t>
            </w:r>
          </w:p>
        </w:tc>
      </w:tr>
      <w:tr>
        <w:tc>
          <w:tcPr>
            <w:tcW w:type="dxa" w:w="4320"/>
          </w:tcPr>
          <w:p>
            <w:r>
              <w:t>Activity History</w:t>
            </w:r>
          </w:p>
        </w:tc>
        <w:tc>
          <w:tcPr>
            <w:tcW w:type="dxa" w:w="4320"/>
          </w:tcPr>
          <w:p>
            <w:r>
              <w:t>Full audit trail</w:t>
            </w:r>
          </w:p>
        </w:tc>
      </w:tr>
    </w:tbl>
    <w:p/>
    <w:p>
      <w:pPr>
        <w:pStyle w:val="Heading3"/>
      </w:pPr>
      <w:r>
        <w:t>Communication</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Feature</w:t>
            </w:r>
          </w:p>
        </w:tc>
        <w:tc>
          <w:tcPr>
            <w:tcW w:type="dxa" w:w="4320"/>
            <w:shd w:fill="E6E6E6"/>
          </w:tcPr>
          <w:p>
            <w:r>
              <w:rPr>
                <w:b/>
              </w:rPr>
              <w:t>Description</w:t>
            </w:r>
          </w:p>
        </w:tc>
      </w:tr>
      <w:tr>
        <w:tc>
          <w:tcPr>
            <w:tcW w:type="dxa" w:w="4320"/>
          </w:tcPr>
          <w:p>
            <w:r>
              <w:t>Auto-Acknowledgment</w:t>
            </w:r>
          </w:p>
        </w:tc>
        <w:tc>
          <w:tcPr>
            <w:tcW w:type="dxa" w:w="4320"/>
          </w:tcPr>
          <w:p>
            <w:r>
              <w:t>Automatically reply to applicants</w:t>
            </w:r>
          </w:p>
        </w:tc>
      </w:tr>
      <w:tr>
        <w:tc>
          <w:tcPr>
            <w:tcW w:type="dxa" w:w="4320"/>
          </w:tcPr>
          <w:p>
            <w:r>
              <w:t>Email Templates</w:t>
            </w:r>
          </w:p>
        </w:tc>
        <w:tc>
          <w:tcPr>
            <w:tcW w:type="dxa" w:w="4320"/>
          </w:tcPr>
          <w:p>
            <w:r>
              <w:t>Professional responses</w:t>
            </w:r>
          </w:p>
        </w:tc>
      </w:tr>
      <w:tr>
        <w:tc>
          <w:tcPr>
            <w:tcW w:type="dxa" w:w="4320"/>
          </w:tcPr>
          <w:p>
            <w:r>
              <w:t>WhatsApp Integration</w:t>
            </w:r>
          </w:p>
        </w:tc>
        <w:tc>
          <w:tcPr>
            <w:tcW w:type="dxa" w:w="4320"/>
          </w:tcPr>
          <w:p>
            <w:r>
              <w:t>Message candidates directly</w:t>
            </w:r>
          </w:p>
        </w:tc>
      </w:tr>
      <w:tr>
        <w:tc>
          <w:tcPr>
            <w:tcW w:type="dxa" w:w="4320"/>
          </w:tcPr>
          <w:p>
            <w:r>
              <w:t>Interview Scheduling</w:t>
            </w:r>
          </w:p>
        </w:tc>
        <w:tc>
          <w:tcPr>
            <w:tcW w:type="dxa" w:w="4320"/>
          </w:tcPr>
          <w:p>
            <w:r>
              <w:t>Book interviews easily</w:t>
            </w:r>
          </w:p>
        </w:tc>
      </w:tr>
    </w:tbl>
    <w:p/>
    <w:p>
      <w:pPr>
        <w:pStyle w:val="Heading3"/>
      </w:pPr>
      <w:r>
        <w:t>Reporting</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Feature</w:t>
            </w:r>
          </w:p>
        </w:tc>
        <w:tc>
          <w:tcPr>
            <w:tcW w:type="dxa" w:w="4320"/>
            <w:shd w:fill="E6E6E6"/>
          </w:tcPr>
          <w:p>
            <w:r>
              <w:rPr>
                <w:b/>
              </w:rPr>
              <w:t>Description</w:t>
            </w:r>
          </w:p>
        </w:tc>
      </w:tr>
      <w:tr>
        <w:tc>
          <w:tcPr>
            <w:tcW w:type="dxa" w:w="4320"/>
          </w:tcPr>
          <w:p>
            <w:r>
              <w:t>Dashboard Stats</w:t>
            </w:r>
          </w:p>
        </w:tc>
        <w:tc>
          <w:tcPr>
            <w:tcW w:type="dxa" w:w="4320"/>
          </w:tcPr>
          <w:p>
            <w:r>
              <w:t>CVs screened, shortlisted, hired</w:t>
            </w:r>
          </w:p>
        </w:tc>
      </w:tr>
      <w:tr>
        <w:tc>
          <w:tcPr>
            <w:tcW w:type="dxa" w:w="4320"/>
          </w:tcPr>
          <w:p>
            <w:r>
              <w:t>Time Saved</w:t>
            </w:r>
          </w:p>
        </w:tc>
        <w:tc>
          <w:tcPr>
            <w:tcW w:type="dxa" w:w="4320"/>
          </w:tcPr>
          <w:p>
            <w:r>
              <w:t>Calculate hours saved</w:t>
            </w:r>
          </w:p>
        </w:tc>
      </w:tr>
      <w:tr>
        <w:tc>
          <w:tcPr>
            <w:tcW w:type="dxa" w:w="4320"/>
          </w:tcPr>
          <w:p>
            <w:r>
              <w:t>Source Tracking</w:t>
            </w:r>
          </w:p>
        </w:tc>
        <w:tc>
          <w:tcPr>
            <w:tcW w:type="dxa" w:w="4320"/>
          </w:tcPr>
          <w:p>
            <w:r>
              <w:t>Which channels work best</w:t>
            </w:r>
          </w:p>
        </w:tc>
      </w:tr>
      <w:tr>
        <w:tc>
          <w:tcPr>
            <w:tcW w:type="dxa" w:w="4320"/>
          </w:tcPr>
          <w:p>
            <w:r>
              <w:t>Export</w:t>
            </w:r>
          </w:p>
        </w:tc>
        <w:tc>
          <w:tcPr>
            <w:tcW w:type="dxa" w:w="4320"/>
          </w:tcPr>
          <w:p>
            <w:r>
              <w:t>Download data to Excel</w:t>
            </w:r>
          </w:p>
        </w:tc>
      </w:tr>
    </w:tbl>
    <w:p/>
    <w:p>
      <w:pPr>
        <w:pStyle w:val="Heading2"/>
      </w:pPr>
      <w:r>
        <w:t>Job Seeker Features (B2C)</w:t>
      </w:r>
    </w:p>
    <w:p>
      <w:pPr>
        <w:pStyle w:val="Heading3"/>
      </w:pPr>
      <w:r>
        <w:t>Free Features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Feature</w:t>
            </w:r>
          </w:p>
        </w:tc>
        <w:tc>
          <w:tcPr>
            <w:tcW w:type="dxa" w:w="4320"/>
            <w:shd w:fill="E6E6E6"/>
          </w:tcPr>
          <w:p>
            <w:r>
              <w:rPr>
                <w:b/>
              </w:rPr>
              <w:t>Description</w:t>
            </w:r>
          </w:p>
        </w:tc>
      </w:tr>
      <w:tr>
        <w:tc>
          <w:tcPr>
            <w:tcW w:type="dxa" w:w="4320"/>
          </w:tcPr>
          <w:p>
            <w:r>
              <w:t>CV Analysis</w:t>
            </w:r>
          </w:p>
        </w:tc>
        <w:tc>
          <w:tcPr>
            <w:tcW w:type="dxa" w:w="4320"/>
          </w:tcPr>
          <w:p>
            <w:r>
              <w:t>Detailed feedback on your CV</w:t>
            </w:r>
          </w:p>
        </w:tc>
      </w:tr>
      <w:tr>
        <w:tc>
          <w:tcPr>
            <w:tcW w:type="dxa" w:w="4320"/>
          </w:tcPr>
          <w:p>
            <w:r>
              <w:t>Score</w:t>
            </w:r>
          </w:p>
        </w:tc>
        <w:tc>
          <w:tcPr>
            <w:tcW w:type="dxa" w:w="4320"/>
          </w:tcPr>
          <w:p>
            <w:r>
              <w:t>See how recruiters might rate you</w:t>
            </w:r>
          </w:p>
        </w:tc>
      </w:tr>
      <w:tr>
        <w:tc>
          <w:tcPr>
            <w:tcW w:type="dxa" w:w="4320"/>
          </w:tcPr>
          <w:p>
            <w:r>
              <w:t>Improvement Tips</w:t>
            </w:r>
          </w:p>
        </w:tc>
        <w:tc>
          <w:tcPr>
            <w:tcW w:type="dxa" w:w="4320"/>
          </w:tcPr>
          <w:p>
            <w:r>
              <w:t>Specific suggestions</w:t>
            </w:r>
          </w:p>
        </w:tc>
      </w:tr>
      <w:tr>
        <w:tc>
          <w:tcPr>
            <w:tcW w:type="dxa" w:w="4320"/>
          </w:tcPr>
          <w:p>
            <w:r>
              <w:t>ATS Check</w:t>
            </w:r>
          </w:p>
        </w:tc>
        <w:tc>
          <w:tcPr>
            <w:tcW w:type="dxa" w:w="4320"/>
          </w:tcPr>
          <w:p>
            <w:r>
              <w:t>Will your CV pass automated systems?</w:t>
            </w:r>
          </w:p>
        </w:tc>
      </w:tr>
    </w:tbl>
    <w:p/>
    <w:p>
      <w:pPr>
        <w:pStyle w:val="Heading3"/>
      </w:pPr>
      <w:r>
        <w:t>Paid Features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Feature</w:t>
            </w:r>
          </w:p>
        </w:tc>
        <w:tc>
          <w:tcPr>
            <w:tcW w:type="dxa" w:w="4320"/>
            <w:shd w:fill="E6E6E6"/>
          </w:tcPr>
          <w:p>
            <w:r>
              <w:rPr>
                <w:b/>
              </w:rPr>
              <w:t>Description</w:t>
            </w:r>
          </w:p>
        </w:tc>
      </w:tr>
      <w:tr>
        <w:tc>
          <w:tcPr>
            <w:tcW w:type="dxa" w:w="4320"/>
          </w:tcPr>
          <w:p>
            <w:r>
              <w:t>CV Rewrite</w:t>
            </w:r>
          </w:p>
        </w:tc>
        <w:tc>
          <w:tcPr>
            <w:tcW w:type="dxa" w:w="4320"/>
          </w:tcPr>
          <w:p>
            <w:r>
              <w:t>AI rewrites your CV professionally</w:t>
            </w:r>
          </w:p>
        </w:tc>
      </w:tr>
      <w:tr>
        <w:tc>
          <w:tcPr>
            <w:tcW w:type="dxa" w:w="4320"/>
          </w:tcPr>
          <w:p>
            <w:r>
              <w:t>Video Analysis</w:t>
            </w:r>
          </w:p>
        </w:tc>
        <w:tc>
          <w:tcPr>
            <w:tcW w:type="dxa" w:w="4320"/>
          </w:tcPr>
          <w:p>
            <w:r>
              <w:t>Interview coaching from your practice video</w:t>
            </w:r>
          </w:p>
        </w:tc>
      </w:tr>
      <w:tr>
        <w:tc>
          <w:tcPr>
            <w:tcW w:type="dxa" w:w="4320"/>
          </w:tcPr>
          <w:p>
            <w:r>
              <w:t>Premium Bundle</w:t>
            </w:r>
          </w:p>
        </w:tc>
        <w:tc>
          <w:tcPr>
            <w:tcW w:type="dxa" w:w="4320"/>
          </w:tcPr>
          <w:p>
            <w:r>
              <w:t>Rewrite + Video + 3 analyses</w:t>
            </w:r>
          </w:p>
        </w:tc>
      </w:tr>
    </w:tbl>
    <w:p/>
    <w:p>
      <w:pPr>
        <w:pStyle w:val="Heading3"/>
      </w:pPr>
      <w:r>
        <w:t>Video Coaching</w:t>
      </w:r>
    </w:p>
    <w:p>
      <w:pPr>
        <w:pStyle w:val="ListBullet"/>
      </w:pPr>
      <w:r>
        <w:t>Record yourself answering interview questions</w:t>
      </w:r>
    </w:p>
    <w:p>
      <w:pPr>
        <w:pStyle w:val="ListBullet"/>
      </w:pPr>
      <w:r>
        <w:t>AI analyses your communication, body language, confidence</w:t>
      </w:r>
    </w:p>
    <w:p>
      <w:pPr>
        <w:pStyle w:val="ListBullet"/>
      </w:pPr>
      <w:r>
        <w:t>Get specific coaching tips</w:t>
      </w:r>
    </w:p>
    <w:p>
      <w:pPr>
        <w:pStyle w:val="ListBullet"/>
      </w:pPr>
      <w:r>
        <w:t>Practice until you're confident</w:t>
      </w:r>
    </w:p>
    <w:p>
      <w:r>
        <w:t>__________________________________________________</w:t>
      </w:r>
    </w:p>
    <w:p>
      <w:pPr>
        <w:pStyle w:val="Heading1"/>
      </w:pPr>
      <w:r>
        <w:t>3. JOBIXAI AGENT PLATFORM</w:t>
      </w:r>
    </w:p>
    <w:p>
      <w:pPr>
        <w:pStyle w:val="Heading2"/>
      </w:pPr>
      <w:r>
        <w:t>What is JOBIXAI?</w:t>
      </w:r>
    </w:p>
    <w:p>
      <w:r>
        <w:t>JOBIXAI is our AI Agent technology partner, founded by Shay Sinbeti and based in Cape Town, South Africa. JOBIXAI specializes in building and deploying AI agents and agentic systems for companies.</w:t>
      </w:r>
    </w:p>
    <w:p>
      <w:r>
        <w:t>HireInbox partners with JOBIXAI to provide employers with "virtual staff members" - autonomous AI agents that handle recruitment tasks 24/7. This partnership also enables our Boutique AI Agent offering (R20,000/month) - custom-trained AI agents that understand a specific company's culture, processes, and needs.</w:t>
      </w:r>
    </w:p>
    <w:p>
      <w:pPr>
        <w:pStyle w:val="Heading2"/>
      </w:pPr>
      <w:r>
        <w:t>Available Agents</w:t>
      </w:r>
    </w:p>
    <w:p>
      <w:pPr>
        <w:pStyle w:val="Heading3"/>
      </w:pPr>
      <w:r>
        <w:t>SCOUT Agent - Talent Acquisition Specialist</w:t>
      </w:r>
    </w:p>
    <w:p>
      <w:r>
        <w:t>Status: Live</w:t>
      </w:r>
    </w:p>
    <w:p>
      <w:r>
        <w:t>What Scout does:</w:t>
      </w:r>
    </w:p>
    <w:p>
      <w:pPr>
        <w:pStyle w:val="ListBullet"/>
      </w:pPr>
      <w:r>
        <w:t>Monitors your inbox for incoming CVs</w:t>
      </w:r>
    </w:p>
    <w:p>
      <w:pPr>
        <w:pStyle w:val="ListBullet"/>
      </w:pPr>
      <w:r>
        <w:t>Screens every CV against your job requirements</w:t>
      </w:r>
    </w:p>
    <w:p>
      <w:pPr>
        <w:pStyle w:val="ListBullet"/>
      </w:pPr>
      <w:r>
        <w:t>Scores and ranks candidates automatically</w:t>
      </w:r>
    </w:p>
    <w:p>
      <w:pPr>
        <w:pStyle w:val="ListBullet"/>
      </w:pPr>
      <w:r>
        <w:t>Sends acknowledgment emails to applicants</w:t>
      </w:r>
    </w:p>
    <w:p>
      <w:pPr>
        <w:pStyle w:val="ListBullet"/>
      </w:pPr>
      <w:r>
        <w:t>Flags exceptional candidates for immediate review</w:t>
      </w:r>
    </w:p>
    <w:p>
      <w:r>
        <w:t>Benefits:</w:t>
      </w:r>
    </w:p>
    <w:p>
      <w:pPr>
        <w:pStyle w:val="ListBullet"/>
      </w:pPr>
      <w:r>
        <w:t>Works 24/7, even on weekends</w:t>
      </w:r>
    </w:p>
    <w:p>
      <w:pPr>
        <w:pStyle w:val="ListBullet"/>
      </w:pPr>
      <w:r>
        <w:t>Consistent screening (no tired Fridays)</w:t>
      </w:r>
    </w:p>
    <w:p>
      <w:pPr>
        <w:pStyle w:val="ListBullet"/>
      </w:pPr>
      <w:r>
        <w:t>Processes CVs in seconds, not minutes</w:t>
      </w:r>
    </w:p>
    <w:p>
      <w:pPr>
        <w:pStyle w:val="ListBullet"/>
      </w:pPr>
      <w:r>
        <w:t>Never misses a great candidate</w:t>
      </w:r>
    </w:p>
    <w:p>
      <w:pPr>
        <w:pStyle w:val="Heading3"/>
      </w:pPr>
      <w:r>
        <w:t>SCHEDULER Agent - Interview Coordinator</w:t>
      </w:r>
    </w:p>
    <w:p>
      <w:r>
        <w:t>Status: Coming Q2 2026</w:t>
      </w:r>
    </w:p>
    <w:p>
      <w:r>
        <w:t>What Scheduler does:</w:t>
      </w:r>
    </w:p>
    <w:p>
      <w:pPr>
        <w:pStyle w:val="ListBullet"/>
      </w:pPr>
      <w:r>
        <w:t>Checks your calendar availability</w:t>
      </w:r>
    </w:p>
    <w:p>
      <w:pPr>
        <w:pStyle w:val="ListBullet"/>
      </w:pPr>
      <w:r>
        <w:t>Sends interview invitations to candidates</w:t>
      </w:r>
    </w:p>
    <w:p>
      <w:pPr>
        <w:pStyle w:val="ListBullet"/>
      </w:pPr>
      <w:r>
        <w:t>Handles rescheduling requests</w:t>
      </w:r>
    </w:p>
    <w:p>
      <w:pPr>
        <w:pStyle w:val="ListBullet"/>
      </w:pPr>
      <w:r>
        <w:t>Sends reminders before interviews</w:t>
      </w:r>
    </w:p>
    <w:p>
      <w:pPr>
        <w:pStyle w:val="ListBullet"/>
      </w:pPr>
      <w:r>
        <w:t>Creates video call links automatically</w:t>
      </w:r>
    </w:p>
    <w:p>
      <w:pPr>
        <w:pStyle w:val="Heading3"/>
      </w:pPr>
      <w:r>
        <w:t>INTERVIEWER Agent - AI Screening Interviewer</w:t>
      </w:r>
    </w:p>
    <w:p>
      <w:r>
        <w:t>Status: Coming Q4 2026</w:t>
      </w:r>
    </w:p>
    <w:p>
      <w:r>
        <w:t>What Interviewer does:</w:t>
      </w:r>
    </w:p>
    <w:p>
      <w:pPr>
        <w:pStyle w:val="ListBullet"/>
      </w:pPr>
      <w:r>
        <w:t>Conducts initial screening interviews</w:t>
      </w:r>
    </w:p>
    <w:p>
      <w:pPr>
        <w:pStyle w:val="ListBullet"/>
      </w:pPr>
      <w:r>
        <w:t>Asks role-specific questions</w:t>
      </w:r>
    </w:p>
    <w:p>
      <w:pPr>
        <w:pStyle w:val="ListBullet"/>
      </w:pPr>
      <w:r>
        <w:t>Evaluates responses in real-time</w:t>
      </w:r>
    </w:p>
    <w:p>
      <w:pPr>
        <w:pStyle w:val="ListBullet"/>
      </w:pPr>
      <w:r>
        <w:t>Produces summary reports</w:t>
      </w:r>
    </w:p>
    <w:p>
      <w:pPr>
        <w:pStyle w:val="ListBullet"/>
      </w:pPr>
      <w:r>
        <w:t>Identifies top candidates for human interviews</w:t>
      </w:r>
    </w:p>
    <w:p>
      <w:pPr>
        <w:pStyle w:val="Heading3"/>
      </w:pPr>
      <w:r>
        <w:t>OUTREACH Agent - Candidate Engagement</w:t>
      </w:r>
    </w:p>
    <w:p>
      <w:r>
        <w:t>Status: Coming Q3 2026</w:t>
      </w:r>
    </w:p>
    <w:p>
      <w:r>
        <w:t>What Outreach does:</w:t>
      </w:r>
    </w:p>
    <w:p>
      <w:pPr>
        <w:pStyle w:val="ListBullet"/>
      </w:pPr>
      <w:r>
        <w:t>Sends personalized emails to candidates</w:t>
      </w:r>
    </w:p>
    <w:p>
      <w:pPr>
        <w:pStyle w:val="ListBullet"/>
      </w:pPr>
      <w:r>
        <w:t>Follows up with unresponsive applicants</w:t>
      </w:r>
    </w:p>
    <w:p>
      <w:pPr>
        <w:pStyle w:val="ListBullet"/>
      </w:pPr>
      <w:r>
        <w:t>Answers common questions</w:t>
      </w:r>
    </w:p>
    <w:p>
      <w:pPr>
        <w:pStyle w:val="ListBullet"/>
      </w:pPr>
      <w:r>
        <w:t>Manages communication sequences</w:t>
      </w:r>
    </w:p>
    <w:p>
      <w:pPr>
        <w:pStyle w:val="ListBullet"/>
      </w:pPr>
      <w:r>
        <w:t>Tracks engagement metrics</w:t>
      </w:r>
    </w:p>
    <w:p>
      <w:pPr>
        <w:pStyle w:val="Heading3"/>
      </w:pPr>
      <w:r>
        <w:t>CHECKER Agent - Background Verification</w:t>
      </w:r>
    </w:p>
    <w:p>
      <w:r>
        <w:t>Status: Coming Q3 2026</w:t>
      </w:r>
    </w:p>
    <w:p>
      <w:r>
        <w:t>What Checker does:</w:t>
      </w:r>
    </w:p>
    <w:p>
      <w:pPr>
        <w:pStyle w:val="ListBullet"/>
      </w:pPr>
      <w:r>
        <w:t>Initiates ID verification</w:t>
      </w:r>
    </w:p>
    <w:p>
      <w:pPr>
        <w:pStyle w:val="ListBullet"/>
      </w:pPr>
      <w:r>
        <w:t>Requests criminal record checks</w:t>
      </w:r>
    </w:p>
    <w:p>
      <w:pPr>
        <w:pStyle w:val="ListBullet"/>
      </w:pPr>
      <w:r>
        <w:t>Collects references</w:t>
      </w:r>
    </w:p>
    <w:p>
      <w:pPr>
        <w:pStyle w:val="ListBullet"/>
      </w:pPr>
      <w:r>
        <w:t>Verifies qualifications</w:t>
      </w:r>
    </w:p>
    <w:p>
      <w:pPr>
        <w:pStyle w:val="ListBullet"/>
      </w:pPr>
      <w:r>
        <w:t>Compiles verification reports</w:t>
      </w:r>
    </w:p>
    <w:p>
      <w:pPr>
        <w:pStyle w:val="Heading3"/>
      </w:pPr>
      <w:r>
        <w:t>ONBOARD Agent - New Hire Onboarding</w:t>
      </w:r>
    </w:p>
    <w:p>
      <w:r>
        <w:t>Status: Future</w:t>
      </w:r>
    </w:p>
    <w:p>
      <w:r>
        <w:t>What Onboard does:</w:t>
      </w:r>
    </w:p>
    <w:p>
      <w:pPr>
        <w:pStyle w:val="ListBullet"/>
      </w:pPr>
      <w:r>
        <w:t>Sends offer letters</w:t>
      </w:r>
    </w:p>
    <w:p>
      <w:pPr>
        <w:pStyle w:val="ListBullet"/>
      </w:pPr>
      <w:r>
        <w:t>Collects signed documents</w:t>
      </w:r>
    </w:p>
    <w:p>
      <w:pPr>
        <w:pStyle w:val="ListBullet"/>
      </w:pPr>
      <w:r>
        <w:t>Gathers tax and bank details</w:t>
      </w:r>
    </w:p>
    <w:p>
      <w:pPr>
        <w:pStyle w:val="ListBullet"/>
      </w:pPr>
      <w:r>
        <w:t>Schedules orientation</w:t>
      </w:r>
    </w:p>
    <w:p>
      <w:pPr>
        <w:pStyle w:val="ListBullet"/>
      </w:pPr>
      <w:r>
        <w:t>Assigns onboarding buddy</w:t>
      </w:r>
    </w:p>
    <w:p>
      <w:pPr>
        <w:pStyle w:val="Heading2"/>
      </w:pPr>
      <w:r>
        <w:t>Human + AI Collaboration</w:t>
      </w:r>
    </w:p>
    <w:p>
      <w:pPr>
        <w:pStyle w:val="NoSpacing"/>
      </w:pPr>
      <w:r>
        <w:rPr>
          <w:rFonts w:ascii="Courier New" w:hAnsi="Courier New"/>
          <w:sz w:val="18"/>
        </w:rPr>
        <w:t>AI Agent works autonomously</w:t>
        <w:br/>
        <w:t xml:space="preserve">        ↓</w:t>
        <w:br/>
        <w:t>Encounters complex situation</w:t>
        <w:br/>
        <w:t xml:space="preserve">        ↓</w:t>
        <w:br/>
        <w:t>Escalates to human with context</w:t>
        <w:br/>
        <w:t xml:space="preserve">        ↓</w:t>
        <w:br/>
        <w:t>Human makes decision</w:t>
        <w:br/>
        <w:t xml:space="preserve">        ↓</w:t>
        <w:br/>
        <w:t>AI learns and continues</w:t>
      </w:r>
    </w:p>
    <w:p>
      <w:r>
        <w:t>You're always in control:</w:t>
      </w:r>
    </w:p>
    <w:p>
      <w:pPr>
        <w:pStyle w:val="ListBullet"/>
      </w:pPr>
      <w:r>
        <w:t>Pause any agent at any time</w:t>
      </w:r>
    </w:p>
    <w:p>
      <w:pPr>
        <w:pStyle w:val="ListBullet"/>
      </w:pPr>
      <w:r>
        <w:t>Override any AI decision</w:t>
      </w:r>
    </w:p>
    <w:p>
      <w:pPr>
        <w:pStyle w:val="ListBullet"/>
      </w:pPr>
      <w:r>
        <w:t>Set your own rules and thresholds</w:t>
      </w:r>
    </w:p>
    <w:p>
      <w:pPr>
        <w:pStyle w:val="ListBullet"/>
      </w:pPr>
      <w:r>
        <w:t>Review all agent activity logs</w:t>
      </w:r>
    </w:p>
    <w:p>
      <w:pPr>
        <w:pStyle w:val="Heading2"/>
      </w:pPr>
      <w:r>
        <w:t>Agent Capabilities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E6E6E6"/>
          </w:tcPr>
          <w:p>
            <w:r>
              <w:rPr>
                <w:b/>
              </w:rPr>
              <w:t>Capability</w:t>
            </w:r>
          </w:p>
        </w:tc>
        <w:tc>
          <w:tcPr>
            <w:tcW w:type="dxa" w:w="1234"/>
            <w:shd w:fill="E6E6E6"/>
          </w:tcPr>
          <w:p>
            <w:r>
              <w:rPr>
                <w:b/>
              </w:rPr>
              <w:t>Scout</w:t>
            </w:r>
          </w:p>
        </w:tc>
        <w:tc>
          <w:tcPr>
            <w:tcW w:type="dxa" w:w="1234"/>
            <w:shd w:fill="E6E6E6"/>
          </w:tcPr>
          <w:p>
            <w:r>
              <w:rPr>
                <w:b/>
              </w:rPr>
              <w:t>Scheduler</w:t>
            </w:r>
          </w:p>
        </w:tc>
        <w:tc>
          <w:tcPr>
            <w:tcW w:type="dxa" w:w="1234"/>
            <w:shd w:fill="E6E6E6"/>
          </w:tcPr>
          <w:p>
            <w:r>
              <w:rPr>
                <w:b/>
              </w:rPr>
              <w:t>Interviewer</w:t>
            </w:r>
          </w:p>
        </w:tc>
        <w:tc>
          <w:tcPr>
            <w:tcW w:type="dxa" w:w="1234"/>
            <w:shd w:fill="E6E6E6"/>
          </w:tcPr>
          <w:p>
            <w:r>
              <w:rPr>
                <w:b/>
              </w:rPr>
              <w:t>Outreach</w:t>
            </w:r>
          </w:p>
        </w:tc>
        <w:tc>
          <w:tcPr>
            <w:tcW w:type="dxa" w:w="1234"/>
            <w:shd w:fill="E6E6E6"/>
          </w:tcPr>
          <w:p>
            <w:r>
              <w:rPr>
                <w:b/>
              </w:rPr>
              <w:t>Checker</w:t>
            </w:r>
          </w:p>
        </w:tc>
        <w:tc>
          <w:tcPr>
            <w:tcW w:type="dxa" w:w="1234"/>
            <w:shd w:fill="E6E6E6"/>
          </w:tcPr>
          <w:p>
            <w:r>
              <w:rPr>
                <w:b/>
              </w:rPr>
              <w:t>Onboard</w:t>
            </w:r>
          </w:p>
        </w:tc>
      </w:tr>
      <w:tr>
        <w:tc>
          <w:tcPr>
            <w:tcW w:type="dxa" w:w="1234"/>
          </w:tcPr>
          <w:p>
            <w:r>
              <w:t>Read candidates</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Update candidates</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Move pipeline</w:t>
            </w:r>
          </w:p>
        </w:tc>
        <w:tc>
          <w:tcPr>
            <w:tcW w:type="dxa" w:w="1234"/>
          </w:tcPr>
          <w:p>
            <w:r>
              <w:t>Y</w:t>
            </w:r>
          </w:p>
        </w:tc>
        <w:tc>
          <w:tcPr>
            <w:tcW w:type="dxa" w:w="1234"/>
          </w:tcPr>
          <w:p>
            <w:r>
              <w:t>-</w:t>
            </w:r>
          </w:p>
        </w:tc>
        <w:tc>
          <w:tcPr>
            <w:tcW w:type="dxa" w:w="1234"/>
          </w:tcPr>
          <w:p>
            <w:r>
              <w:t>Y</w:t>
            </w:r>
          </w:p>
        </w:tc>
        <w:tc>
          <w:tcPr>
            <w:tcW w:type="dxa" w:w="1234"/>
          </w:tcPr>
          <w:p>
            <w:r>
              <w:t>-</w:t>
            </w:r>
          </w:p>
        </w:tc>
        <w:tc>
          <w:tcPr>
            <w:tcW w:type="dxa" w:w="1234"/>
          </w:tcPr>
          <w:p>
            <w:r>
              <w:t>-</w:t>
            </w:r>
          </w:p>
        </w:tc>
        <w:tc>
          <w:tcPr>
            <w:tcW w:type="dxa" w:w="1234"/>
          </w:tcPr>
          <w:p>
            <w:r>
              <w:t>Y</w:t>
            </w:r>
          </w:p>
        </w:tc>
      </w:tr>
      <w:tr>
        <w:tc>
          <w:tcPr>
            <w:tcW w:type="dxa" w:w="1234"/>
          </w:tcPr>
          <w:p>
            <w:r>
              <w:t>Send emails</w:t>
            </w:r>
          </w:p>
        </w:tc>
        <w:tc>
          <w:tcPr>
            <w:tcW w:type="dxa" w:w="1234"/>
          </w:tcPr>
          <w:p>
            <w:r>
              <w:t>Y</w:t>
            </w:r>
          </w:p>
        </w:tc>
        <w:tc>
          <w:tcPr>
            <w:tcW w:type="dxa" w:w="1234"/>
          </w:tcPr>
          <w:p>
            <w:r>
              <w:t>Y</w:t>
            </w:r>
          </w:p>
        </w:tc>
        <w:tc>
          <w:tcPr>
            <w:tcW w:type="dxa" w:w="1234"/>
          </w:tcPr>
          <w:p>
            <w:r>
              <w:t>-</w:t>
            </w:r>
          </w:p>
        </w:tc>
        <w:tc>
          <w:tcPr>
            <w:tcW w:type="dxa" w:w="1234"/>
          </w:tcPr>
          <w:p>
            <w:r>
              <w:t>Y</w:t>
            </w:r>
          </w:p>
        </w:tc>
        <w:tc>
          <w:tcPr>
            <w:tcW w:type="dxa" w:w="1234"/>
          </w:tcPr>
          <w:p>
            <w:r>
              <w:t>Y</w:t>
            </w:r>
          </w:p>
        </w:tc>
        <w:tc>
          <w:tcPr>
            <w:tcW w:type="dxa" w:w="1234"/>
          </w:tcPr>
          <w:p>
            <w:r>
              <w:t>Y</w:t>
            </w:r>
          </w:p>
        </w:tc>
      </w:tr>
      <w:tr>
        <w:tc>
          <w:tcPr>
            <w:tcW w:type="dxa" w:w="1234"/>
          </w:tcPr>
          <w:p>
            <w:r>
              <w:t>Send WhatsApp</w:t>
            </w:r>
          </w:p>
        </w:tc>
        <w:tc>
          <w:tcPr>
            <w:tcW w:type="dxa" w:w="1234"/>
          </w:tcPr>
          <w:p>
            <w:r>
              <w:t>-</w:t>
            </w:r>
          </w:p>
        </w:tc>
        <w:tc>
          <w:tcPr>
            <w:tcW w:type="dxa" w:w="1234"/>
          </w:tcPr>
          <w:p>
            <w:r>
              <w:t>Y</w:t>
            </w:r>
          </w:p>
        </w:tc>
        <w:tc>
          <w:tcPr>
            <w:tcW w:type="dxa" w:w="1234"/>
          </w:tcPr>
          <w:p>
            <w:r>
              <w:t>-</w:t>
            </w:r>
          </w:p>
        </w:tc>
        <w:tc>
          <w:tcPr>
            <w:tcW w:type="dxa" w:w="1234"/>
          </w:tcPr>
          <w:p>
            <w:r>
              <w:t>Y</w:t>
            </w:r>
          </w:p>
        </w:tc>
        <w:tc>
          <w:tcPr>
            <w:tcW w:type="dxa" w:w="1234"/>
          </w:tcPr>
          <w:p>
            <w:r>
              <w:t>-</w:t>
            </w:r>
          </w:p>
        </w:tc>
        <w:tc>
          <w:tcPr>
            <w:tcW w:type="dxa" w:w="1234"/>
          </w:tcPr>
          <w:p>
            <w:r>
              <w:t>-</w:t>
            </w:r>
          </w:p>
        </w:tc>
      </w:tr>
      <w:tr>
        <w:tc>
          <w:tcPr>
            <w:tcW w:type="dxa" w:w="1234"/>
          </w:tcPr>
          <w:p>
            <w:r>
              <w:t>Access calendar</w:t>
            </w:r>
          </w:p>
        </w:tc>
        <w:tc>
          <w:tcPr>
            <w:tcW w:type="dxa" w:w="1234"/>
          </w:tcPr>
          <w:p>
            <w:r>
              <w:t>-</w:t>
            </w:r>
          </w:p>
        </w:tc>
        <w:tc>
          <w:tcPr>
            <w:tcW w:type="dxa" w:w="1234"/>
          </w:tcPr>
          <w:p>
            <w:r>
              <w:t>Y</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Conduct interview</w:t>
            </w:r>
          </w:p>
        </w:tc>
        <w:tc>
          <w:tcPr>
            <w:tcW w:type="dxa" w:w="1234"/>
          </w:tcPr>
          <w:p>
            <w:r>
              <w:t>-</w:t>
            </w:r>
          </w:p>
        </w:tc>
        <w:tc>
          <w:tcPr>
            <w:tcW w:type="dxa" w:w="1234"/>
          </w:tcPr>
          <w:p>
            <w:r>
              <w:t>-</w:t>
            </w:r>
          </w:p>
        </w:tc>
        <w:tc>
          <w:tcPr>
            <w:tcW w:type="dxa" w:w="1234"/>
          </w:tcPr>
          <w:p>
            <w:r>
              <w:t>Y</w:t>
            </w:r>
          </w:p>
        </w:tc>
        <w:tc>
          <w:tcPr>
            <w:tcW w:type="dxa" w:w="1234"/>
          </w:tcPr>
          <w:p>
            <w:r>
              <w:t>-</w:t>
            </w:r>
          </w:p>
        </w:tc>
        <w:tc>
          <w:tcPr>
            <w:tcW w:type="dxa" w:w="1234"/>
          </w:tcPr>
          <w:p>
            <w:r>
              <w:t>-</w:t>
            </w:r>
          </w:p>
        </w:tc>
        <w:tc>
          <w:tcPr>
            <w:tcW w:type="dxa" w:w="1234"/>
          </w:tcPr>
          <w:p>
            <w:r>
              <w:t>-</w:t>
            </w:r>
          </w:p>
        </w:tc>
      </w:tr>
      <w:tr>
        <w:tc>
          <w:tcPr>
            <w:tcW w:type="dxa" w:w="1234"/>
          </w:tcPr>
          <w:p>
            <w:r>
              <w:t>Initiate verification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Y</w:t>
            </w:r>
          </w:p>
        </w:tc>
        <w:tc>
          <w:tcPr>
            <w:tcW w:type="dxa" w:w="1234"/>
          </w:tcPr>
          <w:p>
            <w:r>
              <w:t>-</w:t>
            </w:r>
          </w:p>
        </w:tc>
      </w:tr>
      <w:tr>
        <w:tc>
          <w:tcPr>
            <w:tcW w:type="dxa" w:w="1234"/>
          </w:tcPr>
          <w:p>
            <w:r>
              <w:t>Create reports</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bl>
    <w:p/>
    <w:p>
      <w:r>
        <w:t>__________________________________________________</w:t>
      </w:r>
    </w:p>
    <w:p>
      <w:pPr>
        <w:pStyle w:val="Heading1"/>
      </w:pPr>
      <w:r>
        <w:t>4. USER EXPERIENCE</w:t>
      </w:r>
    </w:p>
    <w:p>
      <w:pPr>
        <w:pStyle w:val="Heading2"/>
      </w:pPr>
      <w:r>
        <w:t>Employer Journey</w:t>
      </w:r>
    </w:p>
    <w:p>
      <w:pPr>
        <w:pStyle w:val="NoSpacing"/>
      </w:pPr>
      <w:r>
        <w:rPr>
          <w:rFonts w:ascii="Courier New" w:hAnsi="Courier New"/>
          <w:sz w:val="18"/>
        </w:rPr>
        <w:t>Day 1: Sign Up</w:t>
        <w:br/>
        <w:t>├── Create account (2 minutes)</w:t>
        <w:br/>
        <w:t>├── Set up company profile</w:t>
        <w:br/>
        <w:t>├── Create first job role</w:t>
        <w:br/>
        <w:t>└── Get your HireInbox email address</w:t>
        <w:br/>
        <w:t>Day 2: First CVs</w:t>
        <w:br/>
        <w:t>├── Forward CVs to HireInbox</w:t>
        <w:br/>
        <w:t>├── AI screens automatically</w:t>
        <w:br/>
        <w:t>├── View results in dashboard</w:t>
        <w:br/>
        <w:t>└── Shortlist best candidates</w:t>
        <w:br/>
        <w:t>Week 1: Full Workflow</w:t>
        <w:br/>
        <w:t>├── Team members invited</w:t>
        <w:br/>
        <w:t>├── Pipeline customized</w:t>
        <w:br/>
        <w:t>├── Templates configured</w:t>
        <w:br/>
        <w:t>└── Time savings realized</w:t>
        <w:br/>
        <w:t>Month 1: Measurable Results</w:t>
        <w:br/>
        <w:t>├── 80% time saved on screening</w:t>
        <w:br/>
        <w:t>├── Higher quality shortlists</w:t>
        <w:br/>
        <w:t>├── Faster time to hire</w:t>
        <w:br/>
        <w:t>└── Team collaboration improved</w:t>
      </w:r>
    </w:p>
    <w:p>
      <w:pPr>
        <w:pStyle w:val="Heading2"/>
      </w:pPr>
      <w:r>
        <w:t>Job Seeker Journey</w:t>
      </w:r>
    </w:p>
    <w:p>
      <w:pPr>
        <w:pStyle w:val="NoSpacing"/>
      </w:pPr>
      <w:r>
        <w:rPr>
          <w:rFonts w:ascii="Courier New" w:hAnsi="Courier New"/>
          <w:sz w:val="18"/>
        </w:rPr>
        <w:t>Minute 1: Upload CV</w:t>
        <w:br/>
        <w:t>├── Drag and drop CV</w:t>
        <w:br/>
        <w:t>├── Select target role (optional)</w:t>
        <w:br/>
        <w:t>└── Click "Analyze"</w:t>
        <w:br/>
        <w:t>Minute 2: Get Results</w:t>
        <w:br/>
        <w:t>├── Overall score (0-100)</w:t>
        <w:br/>
        <w:t>├── Strengths highlighted</w:t>
        <w:br/>
        <w:t>├── Improvements suggested</w:t>
        <w:br/>
        <w:t>└── Quick wins identified</w:t>
        <w:br/>
        <w:t>Minute 5: Improve</w:t>
        <w:br/>
        <w:t>├── Read detailed feedback</w:t>
        <w:br/>
        <w:t>├── Consider paid upgrades</w:t>
        <w:br/>
        <w:t>├── Apply improvements</w:t>
        <w:br/>
        <w:t>└── Re-analyze (optional)</w:t>
        <w:br/>
        <w:t>Optional: Video Coaching</w:t>
        <w:br/>
        <w:t>├── Record practice video</w:t>
        <w:br/>
        <w:t>├── AI analyzes performance</w:t>
        <w:br/>
        <w:t>├── Get coaching tips</w:t>
        <w:br/>
        <w:t>└── Build confidence</w:t>
      </w:r>
    </w:p>
    <w:p>
      <w:pPr>
        <w:pStyle w:val="Heading2"/>
      </w:pPr>
      <w:r>
        <w:t>Dashboard Components</w:t>
      </w:r>
    </w:p>
    <w:p>
      <w:pPr>
        <w:pStyle w:val="Heading3"/>
      </w:pPr>
      <w:r>
        <w:t>Employer Dashboard</w:t>
      </w:r>
    </w:p>
    <w:p>
      <w:pPr>
        <w:pStyle w:val="ListBullet"/>
      </w:pPr>
      <w:r>
        <w:t>Clean, modern interface</w:t>
      </w:r>
    </w:p>
    <w:p>
      <w:pPr>
        <w:pStyle w:val="ListBullet"/>
      </w:pPr>
      <w:r>
        <w:t>Key stats at a glance (CVs today, shortlisted, interviews)</w:t>
      </w:r>
    </w:p>
    <w:p>
      <w:pPr>
        <w:pStyle w:val="ListBullet"/>
      </w:pPr>
      <w:r>
        <w:t>Recent candidates list</w:t>
      </w:r>
    </w:p>
    <w:p>
      <w:pPr>
        <w:pStyle w:val="ListBullet"/>
      </w:pPr>
      <w:r>
        <w:t>Quick actions (create role, check emails)</w:t>
      </w:r>
    </w:p>
    <w:p>
      <w:pPr>
        <w:pStyle w:val="ListBullet"/>
      </w:pPr>
      <w:r>
        <w:t>Mobile responsive</w:t>
      </w:r>
    </w:p>
    <w:p>
      <w:pPr>
        <w:pStyle w:val="Heading3"/>
      </w:pPr>
      <w:r>
        <w:t>Candidate View</w:t>
      </w:r>
    </w:p>
    <w:p>
      <w:pPr>
        <w:pStyle w:val="ListBullet"/>
      </w:pPr>
      <w:r>
        <w:t>Full CV analysis</w:t>
      </w:r>
    </w:p>
    <w:p>
      <w:pPr>
        <w:pStyle w:val="ListBullet"/>
      </w:pPr>
      <w:r>
        <w:t>Score breakdown by category</w:t>
      </w:r>
    </w:p>
    <w:p>
      <w:pPr>
        <w:pStyle w:val="ListBullet"/>
      </w:pPr>
      <w:r>
        <w:t>Evidence from CV for each point</w:t>
      </w:r>
    </w:p>
    <w:p>
      <w:pPr>
        <w:pStyle w:val="ListBullet"/>
      </w:pPr>
      <w:r>
        <w:t>Interview questions suggested</w:t>
      </w:r>
    </w:p>
    <w:p>
      <w:pPr>
        <w:pStyle w:val="ListBullet"/>
      </w:pPr>
      <w:r>
        <w:t>One-click actions (shortlist, reject, contact)</w:t>
      </w:r>
    </w:p>
    <w:p>
      <w:pPr>
        <w:pStyle w:val="Heading3"/>
      </w:pPr>
      <w:r>
        <w:t>Job Seeker Results</w:t>
      </w:r>
    </w:p>
    <w:p>
      <w:pPr>
        <w:pStyle w:val="ListBullet"/>
      </w:pPr>
      <w:r>
        <w:t>Clear score visualization</w:t>
      </w:r>
    </w:p>
    <w:p>
      <w:pPr>
        <w:pStyle w:val="ListBullet"/>
      </w:pPr>
      <w:r>
        <w:t>Strengths and weaknesses</w:t>
      </w:r>
    </w:p>
    <w:p>
      <w:pPr>
        <w:pStyle w:val="ListBullet"/>
      </w:pPr>
      <w:r>
        <w:t>Specific improvement tips</w:t>
      </w:r>
    </w:p>
    <w:p>
      <w:pPr>
        <w:pStyle w:val="ListBullet"/>
      </w:pPr>
      <w:r>
        <w:t>ATS compatibility check</w:t>
      </w:r>
    </w:p>
    <w:p>
      <w:pPr>
        <w:pStyle w:val="ListBullet"/>
      </w:pPr>
      <w:r>
        <w:t>Upgrade options</w:t>
      </w:r>
    </w:p>
    <w:p>
      <w:r>
        <w:t>__________________________________________________</w:t>
      </w:r>
    </w:p>
    <w:p>
      <w:pPr>
        <w:pStyle w:val="Heading1"/>
      </w:pPr>
      <w:r>
        <w:t>5. SECURITY &amp; COMPLIANCE</w:t>
      </w:r>
    </w:p>
    <w:p>
      <w:pPr>
        <w:pStyle w:val="Heading2"/>
      </w:pPr>
      <w:r>
        <w:t>Data Protection</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Measure</w:t>
            </w:r>
          </w:p>
        </w:tc>
        <w:tc>
          <w:tcPr>
            <w:tcW w:type="dxa" w:w="4320"/>
            <w:shd w:fill="E6E6E6"/>
          </w:tcPr>
          <w:p>
            <w:r>
              <w:rPr>
                <w:b/>
              </w:rPr>
              <w:t>Description</w:t>
            </w:r>
          </w:p>
        </w:tc>
      </w:tr>
      <w:tr>
        <w:tc>
          <w:tcPr>
            <w:tcW w:type="dxa" w:w="4320"/>
          </w:tcPr>
          <w:p>
            <w:r>
              <w:t>Encryption</w:t>
            </w:r>
          </w:p>
        </w:tc>
        <w:tc>
          <w:tcPr>
            <w:tcW w:type="dxa" w:w="4320"/>
          </w:tcPr>
          <w:p>
            <w:r>
              <w:t>All data encrypted in transit and at rest</w:t>
            </w:r>
          </w:p>
        </w:tc>
      </w:tr>
      <w:tr>
        <w:tc>
          <w:tcPr>
            <w:tcW w:type="dxa" w:w="4320"/>
          </w:tcPr>
          <w:p>
            <w:r>
              <w:t>Access Control</w:t>
            </w:r>
          </w:p>
        </w:tc>
        <w:tc>
          <w:tcPr>
            <w:tcW w:type="dxa" w:w="4320"/>
          </w:tcPr>
          <w:p>
            <w:r>
              <w:t>Role-based permissions</w:t>
            </w:r>
          </w:p>
        </w:tc>
      </w:tr>
      <w:tr>
        <w:tc>
          <w:tcPr>
            <w:tcW w:type="dxa" w:w="4320"/>
          </w:tcPr>
          <w:p>
            <w:r>
              <w:t>Audit Trail</w:t>
            </w:r>
          </w:p>
        </w:tc>
        <w:tc>
          <w:tcPr>
            <w:tcW w:type="dxa" w:w="4320"/>
          </w:tcPr>
          <w:p>
            <w:r>
              <w:t>Every action logged</w:t>
            </w:r>
          </w:p>
        </w:tc>
      </w:tr>
      <w:tr>
        <w:tc>
          <w:tcPr>
            <w:tcW w:type="dxa" w:w="4320"/>
          </w:tcPr>
          <w:p>
            <w:r>
              <w:t>Data Isolation</w:t>
            </w:r>
          </w:p>
        </w:tc>
        <w:tc>
          <w:tcPr>
            <w:tcW w:type="dxa" w:w="4320"/>
          </w:tcPr>
          <w:p>
            <w:r>
              <w:t>Companies can't see each other's data</w:t>
            </w:r>
          </w:p>
        </w:tc>
      </w:tr>
      <w:tr>
        <w:tc>
          <w:tcPr>
            <w:tcW w:type="dxa" w:w="4320"/>
          </w:tcPr>
          <w:p>
            <w:r>
              <w:t>Secure Storage</w:t>
            </w:r>
          </w:p>
        </w:tc>
        <w:tc>
          <w:tcPr>
            <w:tcW w:type="dxa" w:w="4320"/>
          </w:tcPr>
          <w:p>
            <w:r>
              <w:t>Enterprise-grade cloud infrastructure</w:t>
            </w:r>
          </w:p>
        </w:tc>
      </w:tr>
    </w:tbl>
    <w:p/>
    <w:p>
      <w:pPr>
        <w:pStyle w:val="Heading2"/>
      </w:pPr>
      <w:r>
        <w:t>POPIA Compliance</w:t>
      </w:r>
    </w:p>
    <w:p>
      <w:r>
        <w:t>HireInbox is fully compliant with South Africa's Protection of Personal Information Act:</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Requirement</w:t>
            </w:r>
          </w:p>
        </w:tc>
        <w:tc>
          <w:tcPr>
            <w:tcW w:type="dxa" w:w="4320"/>
            <w:shd w:fill="E6E6E6"/>
          </w:tcPr>
          <w:p>
            <w:r>
              <w:rPr>
                <w:b/>
              </w:rPr>
              <w:t>How We Comply</w:t>
            </w:r>
          </w:p>
        </w:tc>
      </w:tr>
      <w:tr>
        <w:tc>
          <w:tcPr>
            <w:tcW w:type="dxa" w:w="4320"/>
          </w:tcPr>
          <w:p>
            <w:r>
              <w:t>Consent</w:t>
            </w:r>
          </w:p>
        </w:tc>
        <w:tc>
          <w:tcPr>
            <w:tcW w:type="dxa" w:w="4320"/>
          </w:tcPr>
          <w:p>
            <w:r>
              <w:t>Explicit consent required at registration</w:t>
            </w:r>
          </w:p>
        </w:tc>
      </w:tr>
      <w:tr>
        <w:tc>
          <w:tcPr>
            <w:tcW w:type="dxa" w:w="4320"/>
          </w:tcPr>
          <w:p>
            <w:r>
              <w:t>Purpose</w:t>
            </w:r>
          </w:p>
        </w:tc>
        <w:tc>
          <w:tcPr>
            <w:tcW w:type="dxa" w:w="4320"/>
          </w:tcPr>
          <w:p>
            <w:r>
              <w:t>Clear explanation of how data is used</w:t>
            </w:r>
          </w:p>
        </w:tc>
      </w:tr>
      <w:tr>
        <w:tc>
          <w:tcPr>
            <w:tcW w:type="dxa" w:w="4320"/>
          </w:tcPr>
          <w:p>
            <w:r>
              <w:t>Access</w:t>
            </w:r>
          </w:p>
        </w:tc>
        <w:tc>
          <w:tcPr>
            <w:tcW w:type="dxa" w:w="4320"/>
          </w:tcPr>
          <w:p>
            <w:r>
              <w:t>Users can view all their data</w:t>
            </w:r>
          </w:p>
        </w:tc>
      </w:tr>
      <w:tr>
        <w:tc>
          <w:tcPr>
            <w:tcW w:type="dxa" w:w="4320"/>
          </w:tcPr>
          <w:p>
            <w:r>
              <w:t>Correction</w:t>
            </w:r>
          </w:p>
        </w:tc>
        <w:tc>
          <w:tcPr>
            <w:tcW w:type="dxa" w:w="4320"/>
          </w:tcPr>
          <w:p>
            <w:r>
              <w:t>Users can edit their information</w:t>
            </w:r>
          </w:p>
        </w:tc>
      </w:tr>
      <w:tr>
        <w:tc>
          <w:tcPr>
            <w:tcW w:type="dxa" w:w="4320"/>
          </w:tcPr>
          <w:p>
            <w:r>
              <w:t>Deletion</w:t>
            </w:r>
          </w:p>
        </w:tc>
        <w:tc>
          <w:tcPr>
            <w:tcW w:type="dxa" w:w="4320"/>
          </w:tcPr>
          <w:p>
            <w:r>
              <w:t>Users can request account deletion</w:t>
            </w:r>
          </w:p>
        </w:tc>
      </w:tr>
      <w:tr>
        <w:tc>
          <w:tcPr>
            <w:tcW w:type="dxa" w:w="4320"/>
          </w:tcPr>
          <w:p>
            <w:r>
              <w:t>Security</w:t>
            </w:r>
          </w:p>
        </w:tc>
        <w:tc>
          <w:tcPr>
            <w:tcW w:type="dxa" w:w="4320"/>
          </w:tcPr>
          <w:p>
            <w:r>
              <w:t>Industry-standard security measures</w:t>
            </w:r>
          </w:p>
        </w:tc>
      </w:tr>
      <w:tr>
        <w:tc>
          <w:tcPr>
            <w:tcW w:type="dxa" w:w="4320"/>
          </w:tcPr>
          <w:p>
            <w:r>
              <w:t>Breach Notification</w:t>
            </w:r>
          </w:p>
        </w:tc>
        <w:tc>
          <w:tcPr>
            <w:tcW w:type="dxa" w:w="4320"/>
          </w:tcPr>
          <w:p>
            <w:r>
              <w:t>72-hour notification process</w:t>
            </w:r>
          </w:p>
        </w:tc>
      </w:tr>
    </w:tbl>
    <w:p/>
    <w:p>
      <w:pPr>
        <w:pStyle w:val="Heading2"/>
      </w:pPr>
      <w:r>
        <w:t>AI Ethics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Principle</w:t>
            </w:r>
          </w:p>
        </w:tc>
        <w:tc>
          <w:tcPr>
            <w:tcW w:type="dxa" w:w="4320"/>
            <w:shd w:fill="E6E6E6"/>
          </w:tcPr>
          <w:p>
            <w:r>
              <w:rPr>
                <w:b/>
              </w:rPr>
              <w:t>Implementation</w:t>
            </w:r>
          </w:p>
        </w:tc>
      </w:tr>
      <w:tr>
        <w:tc>
          <w:tcPr>
            <w:tcW w:type="dxa" w:w="4320"/>
          </w:tcPr>
          <w:p>
            <w:r>
              <w:t>No Discrimination</w:t>
            </w:r>
          </w:p>
        </w:tc>
        <w:tc>
          <w:tcPr>
            <w:tcW w:type="dxa" w:w="4320"/>
          </w:tcPr>
          <w:p>
            <w:r>
              <w:t>AI doesn't consider age, gender, race</w:t>
            </w:r>
          </w:p>
        </w:tc>
      </w:tr>
      <w:tr>
        <w:tc>
          <w:tcPr>
            <w:tcW w:type="dxa" w:w="4320"/>
          </w:tcPr>
          <w:p>
            <w:r>
              <w:t>Transparency</w:t>
            </w:r>
          </w:p>
        </w:tc>
        <w:tc>
          <w:tcPr>
            <w:tcW w:type="dxa" w:w="4320"/>
          </w:tcPr>
          <w:p>
            <w:r>
              <w:t>All AI decisions are explainable</w:t>
            </w:r>
          </w:p>
        </w:tc>
      </w:tr>
      <w:tr>
        <w:tc>
          <w:tcPr>
            <w:tcW w:type="dxa" w:w="4320"/>
          </w:tcPr>
          <w:p>
            <w:r>
              <w:t>Human Oversight</w:t>
            </w:r>
          </w:p>
        </w:tc>
        <w:tc>
          <w:tcPr>
            <w:tcW w:type="dxa" w:w="4320"/>
          </w:tcPr>
          <w:p>
            <w:r>
              <w:t>Humans make final hiring decisions</w:t>
            </w:r>
          </w:p>
        </w:tc>
      </w:tr>
      <w:tr>
        <w:tc>
          <w:tcPr>
            <w:tcW w:type="dxa" w:w="4320"/>
          </w:tcPr>
          <w:p>
            <w:r>
              <w:t>Bias Monitoring</w:t>
            </w:r>
          </w:p>
        </w:tc>
        <w:tc>
          <w:tcPr>
            <w:tcW w:type="dxa" w:w="4320"/>
          </w:tcPr>
          <w:p>
            <w:r>
              <w:t>Regular audits of AI outputs</w:t>
            </w:r>
          </w:p>
        </w:tc>
      </w:tr>
      <w:tr>
        <w:tc>
          <w:tcPr>
            <w:tcW w:type="dxa" w:w="4320"/>
          </w:tcPr>
          <w:p>
            <w:r>
              <w:t>Right to Explanation</w:t>
            </w:r>
          </w:p>
        </w:tc>
        <w:tc>
          <w:tcPr>
            <w:tcW w:type="dxa" w:w="4320"/>
          </w:tcPr>
          <w:p>
            <w:r>
              <w:t>Candidates can request decision explanation</w:t>
            </w:r>
          </w:p>
        </w:tc>
      </w:tr>
    </w:tbl>
    <w:p/>
    <w:p>
      <w:pPr>
        <w:pStyle w:val="Heading2"/>
      </w:pPr>
      <w:r>
        <w:t>Security Features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Feature</w:t>
            </w:r>
          </w:p>
        </w:tc>
        <w:tc>
          <w:tcPr>
            <w:tcW w:type="dxa" w:w="4320"/>
            <w:shd w:fill="E6E6E6"/>
          </w:tcPr>
          <w:p>
            <w:r>
              <w:rPr>
                <w:b/>
              </w:rPr>
              <w:t>Description</w:t>
            </w:r>
          </w:p>
        </w:tc>
      </w:tr>
      <w:tr>
        <w:tc>
          <w:tcPr>
            <w:tcW w:type="dxa" w:w="4320"/>
          </w:tcPr>
          <w:p>
            <w:r>
              <w:t>Two-Factor Authentication</w:t>
            </w:r>
          </w:p>
        </w:tc>
        <w:tc>
          <w:tcPr>
            <w:tcW w:type="dxa" w:w="4320"/>
          </w:tcPr>
          <w:p>
            <w:r>
              <w:t>Optional MFA for all users</w:t>
            </w:r>
          </w:p>
        </w:tc>
      </w:tr>
      <w:tr>
        <w:tc>
          <w:tcPr>
            <w:tcW w:type="dxa" w:w="4320"/>
          </w:tcPr>
          <w:p>
            <w:r>
              <w:t>Session Management</w:t>
            </w:r>
          </w:p>
        </w:tc>
        <w:tc>
          <w:tcPr>
            <w:tcW w:type="dxa" w:w="4320"/>
          </w:tcPr>
          <w:p>
            <w:r>
              <w:t>Automatic timeout, device tracking</w:t>
            </w:r>
          </w:p>
        </w:tc>
      </w:tr>
      <w:tr>
        <w:tc>
          <w:tcPr>
            <w:tcW w:type="dxa" w:w="4320"/>
          </w:tcPr>
          <w:p>
            <w:r>
              <w:t>IP Whitelisting</w:t>
            </w:r>
          </w:p>
        </w:tc>
        <w:tc>
          <w:tcPr>
            <w:tcW w:type="dxa" w:w="4320"/>
          </w:tcPr>
          <w:p>
            <w:r>
              <w:t>Restrict access by location (Enterprise)</w:t>
            </w:r>
          </w:p>
        </w:tc>
      </w:tr>
      <w:tr>
        <w:tc>
          <w:tcPr>
            <w:tcW w:type="dxa" w:w="4320"/>
          </w:tcPr>
          <w:p>
            <w:r>
              <w:t>SSO Support</w:t>
            </w:r>
          </w:p>
        </w:tc>
        <w:tc>
          <w:tcPr>
            <w:tcW w:type="dxa" w:w="4320"/>
          </w:tcPr>
          <w:p>
            <w:r>
              <w:t>Single sign-on for corporates (planned)</w:t>
            </w:r>
          </w:p>
        </w:tc>
      </w:tr>
      <w:tr>
        <w:tc>
          <w:tcPr>
            <w:tcW w:type="dxa" w:w="4320"/>
          </w:tcPr>
          <w:p>
            <w:r>
              <w:t>Penetration Testing</w:t>
            </w:r>
          </w:p>
        </w:tc>
        <w:tc>
          <w:tcPr>
            <w:tcW w:type="dxa" w:w="4320"/>
          </w:tcPr>
          <w:p>
            <w:r>
              <w:t>Annual security audits</w:t>
            </w:r>
          </w:p>
        </w:tc>
      </w:tr>
    </w:tbl>
    <w:p/>
    <w:p>
      <w:pPr>
        <w:pStyle w:val="Heading2"/>
      </w:pPr>
      <w:r>
        <w:t>Data Retention</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Data Type</w:t>
            </w:r>
          </w:p>
        </w:tc>
        <w:tc>
          <w:tcPr>
            <w:tcW w:type="dxa" w:w="4320"/>
            <w:shd w:fill="E6E6E6"/>
          </w:tcPr>
          <w:p>
            <w:r>
              <w:rPr>
                <w:b/>
              </w:rPr>
              <w:t>Retention Period</w:t>
            </w:r>
          </w:p>
        </w:tc>
      </w:tr>
      <w:tr>
        <w:tc>
          <w:tcPr>
            <w:tcW w:type="dxa" w:w="4320"/>
          </w:tcPr>
          <w:p>
            <w:r>
              <w:t>User accounts</w:t>
            </w:r>
          </w:p>
        </w:tc>
        <w:tc>
          <w:tcPr>
            <w:tcW w:type="dxa" w:w="4320"/>
          </w:tcPr>
          <w:p>
            <w:r>
              <w:t>Until deletion requested</w:t>
            </w:r>
          </w:p>
        </w:tc>
      </w:tr>
      <w:tr>
        <w:tc>
          <w:tcPr>
            <w:tcW w:type="dxa" w:w="4320"/>
          </w:tcPr>
          <w:p>
            <w:r>
              <w:t>CVs</w:t>
            </w:r>
          </w:p>
        </w:tc>
        <w:tc>
          <w:tcPr>
            <w:tcW w:type="dxa" w:w="4320"/>
          </w:tcPr>
          <w:p>
            <w:r>
              <w:t>2 years after last activity</w:t>
            </w:r>
          </w:p>
        </w:tc>
      </w:tr>
      <w:tr>
        <w:tc>
          <w:tcPr>
            <w:tcW w:type="dxa" w:w="4320"/>
          </w:tcPr>
          <w:p>
            <w:r>
              <w:t>Analysis results</w:t>
            </w:r>
          </w:p>
        </w:tc>
        <w:tc>
          <w:tcPr>
            <w:tcW w:type="dxa" w:w="4320"/>
          </w:tcPr>
          <w:p>
            <w:r>
              <w:t>2 years</w:t>
            </w:r>
          </w:p>
        </w:tc>
      </w:tr>
      <w:tr>
        <w:tc>
          <w:tcPr>
            <w:tcW w:type="dxa" w:w="4320"/>
          </w:tcPr>
          <w:p>
            <w:r>
              <w:t>Audit logs</w:t>
            </w:r>
          </w:p>
        </w:tc>
        <w:tc>
          <w:tcPr>
            <w:tcW w:type="dxa" w:w="4320"/>
          </w:tcPr>
          <w:p>
            <w:r>
              <w:t>7 years</w:t>
            </w:r>
          </w:p>
        </w:tc>
      </w:tr>
      <w:tr>
        <w:tc>
          <w:tcPr>
            <w:tcW w:type="dxa" w:w="4320"/>
          </w:tcPr>
          <w:p>
            <w:r>
              <w:t>Payment records</w:t>
            </w:r>
          </w:p>
        </w:tc>
        <w:tc>
          <w:tcPr>
            <w:tcW w:type="dxa" w:w="4320"/>
          </w:tcPr>
          <w:p>
            <w:r>
              <w:t>7 years (tax compliance)</w:t>
            </w:r>
          </w:p>
        </w:tc>
      </w:tr>
    </w:tbl>
    <w:p/>
    <w:p>
      <w:r>
        <w:t>__________________________________________________</w:t>
      </w:r>
    </w:p>
    <w:p>
      <w:pPr>
        <w:pStyle w:val="Heading1"/>
      </w:pPr>
      <w:r>
        <w:t>6. INTEGRATIONS</w:t>
      </w:r>
    </w:p>
    <w:p>
      <w:pPr>
        <w:pStyle w:val="Heading2"/>
      </w:pPr>
      <w:r>
        <w:t>Current Integrations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System</w:t>
            </w:r>
          </w:p>
        </w:tc>
        <w:tc>
          <w:tcPr>
            <w:tcW w:type="dxa" w:w="2880"/>
            <w:shd w:fill="E6E6E6"/>
          </w:tcPr>
          <w:p>
            <w:r>
              <w:rPr>
                <w:b/>
              </w:rPr>
              <w:t>Integration Type</w:t>
            </w:r>
          </w:p>
        </w:tc>
        <w:tc>
          <w:tcPr>
            <w:tcW w:type="dxa" w:w="2880"/>
            <w:shd w:fill="E6E6E6"/>
          </w:tcPr>
          <w:p>
            <w:r>
              <w:rPr>
                <w:b/>
              </w:rPr>
              <w:t>Status</w:t>
            </w:r>
          </w:p>
        </w:tc>
      </w:tr>
      <w:tr>
        <w:tc>
          <w:tcPr>
            <w:tcW w:type="dxa" w:w="2880"/>
          </w:tcPr>
          <w:p>
            <w:r>
              <w:t>Gmail</w:t>
            </w:r>
          </w:p>
        </w:tc>
        <w:tc>
          <w:tcPr>
            <w:tcW w:type="dxa" w:w="2880"/>
          </w:tcPr>
          <w:p>
            <w:r>
              <w:t>Email forwarding</w:t>
            </w:r>
          </w:p>
        </w:tc>
        <w:tc>
          <w:tcPr>
            <w:tcW w:type="dxa" w:w="2880"/>
          </w:tcPr>
          <w:p>
            <w:r>
              <w:t>Live</w:t>
            </w:r>
          </w:p>
        </w:tc>
      </w:tr>
      <w:tr>
        <w:tc>
          <w:tcPr>
            <w:tcW w:type="dxa" w:w="2880"/>
          </w:tcPr>
          <w:p>
            <w:r>
              <w:t>Outlook</w:t>
            </w:r>
          </w:p>
        </w:tc>
        <w:tc>
          <w:tcPr>
            <w:tcW w:type="dxa" w:w="2880"/>
          </w:tcPr>
          <w:p>
            <w:r>
              <w:t>Email forwarding</w:t>
            </w:r>
          </w:p>
        </w:tc>
        <w:tc>
          <w:tcPr>
            <w:tcW w:type="dxa" w:w="2880"/>
          </w:tcPr>
          <w:p>
            <w:r>
              <w:t>Live</w:t>
            </w:r>
          </w:p>
        </w:tc>
      </w:tr>
      <w:tr>
        <w:tc>
          <w:tcPr>
            <w:tcW w:type="dxa" w:w="2880"/>
          </w:tcPr>
          <w:p>
            <w:r>
              <w:t>PDF Processing</w:t>
            </w:r>
          </w:p>
        </w:tc>
        <w:tc>
          <w:tcPr>
            <w:tcW w:type="dxa" w:w="2880"/>
          </w:tcPr>
          <w:p>
            <w:r>
              <w:t>CV text extraction</w:t>
            </w:r>
          </w:p>
        </w:tc>
        <w:tc>
          <w:tcPr>
            <w:tcW w:type="dxa" w:w="2880"/>
          </w:tcPr>
          <w:p>
            <w:r>
              <w:t>Live</w:t>
            </w:r>
          </w:p>
        </w:tc>
      </w:tr>
      <w:tr>
        <w:tc>
          <w:tcPr>
            <w:tcW w:type="dxa" w:w="2880"/>
          </w:tcPr>
          <w:p>
            <w:r>
              <w:t>DOC/DOCX Processing</w:t>
            </w:r>
          </w:p>
        </w:tc>
        <w:tc>
          <w:tcPr>
            <w:tcW w:type="dxa" w:w="2880"/>
          </w:tcPr>
          <w:p>
            <w:r>
              <w:t>CV text extraction</w:t>
            </w:r>
          </w:p>
        </w:tc>
        <w:tc>
          <w:tcPr>
            <w:tcW w:type="dxa" w:w="2880"/>
          </w:tcPr>
          <w:p>
            <w:r>
              <w:t>Live</w:t>
            </w:r>
          </w:p>
        </w:tc>
      </w:tr>
    </w:tbl>
    <w:p/>
    <w:p>
      <w:pPr>
        <w:pStyle w:val="Heading2"/>
      </w:pPr>
      <w:r>
        <w:t>Planned Integrations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System</w:t>
            </w:r>
          </w:p>
        </w:tc>
        <w:tc>
          <w:tcPr>
            <w:tcW w:type="dxa" w:w="2880"/>
            <w:shd w:fill="E6E6E6"/>
          </w:tcPr>
          <w:p>
            <w:r>
              <w:rPr>
                <w:b/>
              </w:rPr>
              <w:t>Purpose</w:t>
            </w:r>
          </w:p>
        </w:tc>
        <w:tc>
          <w:tcPr>
            <w:tcW w:type="dxa" w:w="2880"/>
            <w:shd w:fill="E6E6E6"/>
          </w:tcPr>
          <w:p>
            <w:r>
              <w:rPr>
                <w:b/>
              </w:rPr>
              <w:t>Timeline</w:t>
            </w:r>
          </w:p>
        </w:tc>
      </w:tr>
      <w:tr>
        <w:tc>
          <w:tcPr>
            <w:tcW w:type="dxa" w:w="2880"/>
          </w:tcPr>
          <w:p>
            <w:r>
              <w:t>Google Calendar</w:t>
            </w:r>
          </w:p>
        </w:tc>
        <w:tc>
          <w:tcPr>
            <w:tcW w:type="dxa" w:w="2880"/>
          </w:tcPr>
          <w:p>
            <w:r>
              <w:t>Interview scheduling</w:t>
            </w:r>
          </w:p>
        </w:tc>
        <w:tc>
          <w:tcPr>
            <w:tcW w:type="dxa" w:w="2880"/>
          </w:tcPr>
          <w:p>
            <w:r>
              <w:t>Q2 2026</w:t>
            </w:r>
          </w:p>
        </w:tc>
      </w:tr>
      <w:tr>
        <w:tc>
          <w:tcPr>
            <w:tcW w:type="dxa" w:w="2880"/>
          </w:tcPr>
          <w:p>
            <w:r>
              <w:t>Outlook Calendar</w:t>
            </w:r>
          </w:p>
        </w:tc>
        <w:tc>
          <w:tcPr>
            <w:tcW w:type="dxa" w:w="2880"/>
          </w:tcPr>
          <w:p>
            <w:r>
              <w:t>Interview scheduling</w:t>
            </w:r>
          </w:p>
        </w:tc>
        <w:tc>
          <w:tcPr>
            <w:tcW w:type="dxa" w:w="2880"/>
          </w:tcPr>
          <w:p>
            <w:r>
              <w:t>Q2 2026</w:t>
            </w:r>
          </w:p>
        </w:tc>
      </w:tr>
      <w:tr>
        <w:tc>
          <w:tcPr>
            <w:tcW w:type="dxa" w:w="2880"/>
          </w:tcPr>
          <w:p>
            <w:r>
              <w:t>WhatsApp Business</w:t>
            </w:r>
          </w:p>
        </w:tc>
        <w:tc>
          <w:tcPr>
            <w:tcW w:type="dxa" w:w="2880"/>
          </w:tcPr>
          <w:p>
            <w:r>
              <w:t>Candidate messaging</w:t>
            </w:r>
          </w:p>
        </w:tc>
        <w:tc>
          <w:tcPr>
            <w:tcW w:type="dxa" w:w="2880"/>
          </w:tcPr>
          <w:p>
            <w:r>
              <w:t>Q2 2026</w:t>
            </w:r>
          </w:p>
        </w:tc>
      </w:tr>
      <w:tr>
        <w:tc>
          <w:tcPr>
            <w:tcW w:type="dxa" w:w="2880"/>
          </w:tcPr>
          <w:p>
            <w:r>
              <w:t>Calendly</w:t>
            </w:r>
          </w:p>
        </w:tc>
        <w:tc>
          <w:tcPr>
            <w:tcW w:type="dxa" w:w="2880"/>
          </w:tcPr>
          <w:p>
            <w:r>
              <w:t>Interview booking</w:t>
            </w:r>
          </w:p>
        </w:tc>
        <w:tc>
          <w:tcPr>
            <w:tcW w:type="dxa" w:w="2880"/>
          </w:tcPr>
          <w:p>
            <w:r>
              <w:t>Q2 2026</w:t>
            </w:r>
          </w:p>
        </w:tc>
      </w:tr>
      <w:tr>
        <w:tc>
          <w:tcPr>
            <w:tcW w:type="dxa" w:w="2880"/>
          </w:tcPr>
          <w:p>
            <w:r>
              <w:t>Zoom</w:t>
            </w:r>
          </w:p>
        </w:tc>
        <w:tc>
          <w:tcPr>
            <w:tcW w:type="dxa" w:w="2880"/>
          </w:tcPr>
          <w:p>
            <w:r>
              <w:t>Video interviews</w:t>
            </w:r>
          </w:p>
        </w:tc>
        <w:tc>
          <w:tcPr>
            <w:tcW w:type="dxa" w:w="2880"/>
          </w:tcPr>
          <w:p>
            <w:r>
              <w:t>Q3 2026</w:t>
            </w:r>
          </w:p>
        </w:tc>
      </w:tr>
      <w:tr>
        <w:tc>
          <w:tcPr>
            <w:tcW w:type="dxa" w:w="2880"/>
          </w:tcPr>
          <w:p>
            <w:r>
              <w:t>Microsoft Teams</w:t>
            </w:r>
          </w:p>
        </w:tc>
        <w:tc>
          <w:tcPr>
            <w:tcW w:type="dxa" w:w="2880"/>
          </w:tcPr>
          <w:p>
            <w:r>
              <w:t>Video interviews</w:t>
            </w:r>
          </w:p>
        </w:tc>
        <w:tc>
          <w:tcPr>
            <w:tcW w:type="dxa" w:w="2880"/>
          </w:tcPr>
          <w:p>
            <w:r>
              <w:t>Q3 2026</w:t>
            </w:r>
          </w:p>
        </w:tc>
      </w:tr>
      <w:tr>
        <w:tc>
          <w:tcPr>
            <w:tcW w:type="dxa" w:w="2880"/>
          </w:tcPr>
          <w:p>
            <w:r>
              <w:t>Google Meet</w:t>
            </w:r>
          </w:p>
        </w:tc>
        <w:tc>
          <w:tcPr>
            <w:tcW w:type="dxa" w:w="2880"/>
          </w:tcPr>
          <w:p>
            <w:r>
              <w:t>Video interviews</w:t>
            </w:r>
          </w:p>
        </w:tc>
        <w:tc>
          <w:tcPr>
            <w:tcW w:type="dxa" w:w="2880"/>
          </w:tcPr>
          <w:p>
            <w:r>
              <w:t>Q3 2026</w:t>
            </w:r>
          </w:p>
        </w:tc>
      </w:tr>
      <w:tr>
        <w:tc>
          <w:tcPr>
            <w:tcW w:type="dxa" w:w="2880"/>
          </w:tcPr>
          <w:p>
            <w:r>
              <w:t>Sage HR</w:t>
            </w:r>
          </w:p>
        </w:tc>
        <w:tc>
          <w:tcPr>
            <w:tcW w:type="dxa" w:w="2880"/>
          </w:tcPr>
          <w:p>
            <w:r>
              <w:t>Employee data sync</w:t>
            </w:r>
          </w:p>
        </w:tc>
        <w:tc>
          <w:tcPr>
            <w:tcW w:type="dxa" w:w="2880"/>
          </w:tcPr>
          <w:p>
            <w:r>
              <w:t>Q3 2026</w:t>
            </w:r>
          </w:p>
        </w:tc>
      </w:tr>
      <w:tr>
        <w:tc>
          <w:tcPr>
            <w:tcW w:type="dxa" w:w="2880"/>
          </w:tcPr>
          <w:p>
            <w:r>
              <w:t>BambooHR</w:t>
            </w:r>
          </w:p>
        </w:tc>
        <w:tc>
          <w:tcPr>
            <w:tcW w:type="dxa" w:w="2880"/>
          </w:tcPr>
          <w:p>
            <w:r>
              <w:t>ATS sync</w:t>
            </w:r>
          </w:p>
        </w:tc>
        <w:tc>
          <w:tcPr>
            <w:tcW w:type="dxa" w:w="2880"/>
          </w:tcPr>
          <w:p>
            <w:r>
              <w:t>Q3 2026</w:t>
            </w:r>
          </w:p>
        </w:tc>
      </w:tr>
      <w:tr>
        <w:tc>
          <w:tcPr>
            <w:tcW w:type="dxa" w:w="2880"/>
          </w:tcPr>
          <w:p>
            <w:r>
              <w:t>Slack</w:t>
            </w:r>
          </w:p>
        </w:tc>
        <w:tc>
          <w:tcPr>
            <w:tcW w:type="dxa" w:w="2880"/>
          </w:tcPr>
          <w:p>
            <w:r>
              <w:t>Notifications</w:t>
            </w:r>
          </w:p>
        </w:tc>
        <w:tc>
          <w:tcPr>
            <w:tcW w:type="dxa" w:w="2880"/>
          </w:tcPr>
          <w:p>
            <w:r>
              <w:t>Q4 2026</w:t>
            </w:r>
          </w:p>
        </w:tc>
      </w:tr>
      <w:tr>
        <w:tc>
          <w:tcPr>
            <w:tcW w:type="dxa" w:w="2880"/>
          </w:tcPr>
          <w:p>
            <w:r>
              <w:t>LinkedIn</w:t>
            </w:r>
          </w:p>
        </w:tc>
        <w:tc>
          <w:tcPr>
            <w:tcW w:type="dxa" w:w="2880"/>
          </w:tcPr>
          <w:p>
            <w:r>
              <w:t>Profile import</w:t>
            </w:r>
          </w:p>
        </w:tc>
        <w:tc>
          <w:tcPr>
            <w:tcW w:type="dxa" w:w="2880"/>
          </w:tcPr>
          <w:p>
            <w:r>
              <w:t>2027</w:t>
            </w:r>
          </w:p>
        </w:tc>
      </w:tr>
    </w:tbl>
    <w:p/>
    <w:p>
      <w:pPr>
        <w:pStyle w:val="Heading2"/>
      </w:pPr>
      <w:r>
        <w:t>API Access</w:t>
      </w:r>
    </w:p>
    <w:p>
      <w:r>
        <w:t>For companies wanting to integrate HireInbox into their own systems: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Feature</w:t>
            </w:r>
          </w:p>
        </w:tc>
        <w:tc>
          <w:tcPr>
            <w:tcW w:type="dxa" w:w="4320"/>
            <w:shd w:fill="E6E6E6"/>
          </w:tcPr>
          <w:p>
            <w:r>
              <w:rPr>
                <w:b/>
              </w:rPr>
              <w:t>Description</w:t>
            </w:r>
          </w:p>
        </w:tc>
      </w:tr>
      <w:tr>
        <w:tc>
          <w:tcPr>
            <w:tcW w:type="dxa" w:w="4320"/>
          </w:tcPr>
          <w:p>
            <w:r>
              <w:t>REST API</w:t>
            </w:r>
          </w:p>
        </w:tc>
        <w:tc>
          <w:tcPr>
            <w:tcW w:type="dxa" w:w="4320"/>
          </w:tcPr>
          <w:p>
            <w:r>
              <w:t>Full API access to all features</w:t>
            </w:r>
          </w:p>
        </w:tc>
      </w:tr>
      <w:tr>
        <w:tc>
          <w:tcPr>
            <w:tcW w:type="dxa" w:w="4320"/>
          </w:tcPr>
          <w:p>
            <w:r>
              <w:t>Webhooks</w:t>
            </w:r>
          </w:p>
        </w:tc>
        <w:tc>
          <w:tcPr>
            <w:tcW w:type="dxa" w:w="4320"/>
          </w:tcPr>
          <w:p>
            <w:r>
              <w:t>Real-time event notifications</w:t>
            </w:r>
          </w:p>
        </w:tc>
      </w:tr>
      <w:tr>
        <w:tc>
          <w:tcPr>
            <w:tcW w:type="dxa" w:w="4320"/>
          </w:tcPr>
          <w:p>
            <w:r>
              <w:t>Documentation</w:t>
            </w:r>
          </w:p>
        </w:tc>
        <w:tc>
          <w:tcPr>
            <w:tcW w:type="dxa" w:w="4320"/>
          </w:tcPr>
          <w:p>
            <w:r>
              <w:t>Comprehensive API docs</w:t>
            </w:r>
          </w:p>
        </w:tc>
      </w:tr>
      <w:tr>
        <w:tc>
          <w:tcPr>
            <w:tcW w:type="dxa" w:w="4320"/>
          </w:tcPr>
          <w:p>
            <w:r>
              <w:t>Sandbox</w:t>
            </w:r>
          </w:p>
        </w:tc>
        <w:tc>
          <w:tcPr>
            <w:tcW w:type="dxa" w:w="4320"/>
          </w:tcPr>
          <w:p>
            <w:r>
              <w:t>Test environment for development</w:t>
            </w:r>
          </w:p>
        </w:tc>
      </w:tr>
      <w:tr>
        <w:tc>
          <w:tcPr>
            <w:tcW w:type="dxa" w:w="4320"/>
          </w:tcPr>
          <w:p>
            <w:r>
              <w:t>Rate Limits</w:t>
            </w:r>
          </w:p>
        </w:tc>
        <w:tc>
          <w:tcPr>
            <w:tcW w:type="dxa" w:w="4320"/>
          </w:tcPr>
          <w:p>
            <w:r>
              <w:t>Fair usage policies</w:t>
            </w:r>
          </w:p>
        </w:tc>
      </w:tr>
      <w:tr>
        <w:tc>
          <w:tcPr>
            <w:tcW w:type="dxa" w:w="4320"/>
          </w:tcPr>
          <w:p>
            <w:r>
              <w:t>Authentication</w:t>
            </w:r>
          </w:p>
        </w:tc>
        <w:tc>
          <w:tcPr>
            <w:tcW w:type="dxa" w:w="4320"/>
          </w:tcPr>
          <w:p>
            <w:r>
              <w:t>API keys with scopes</w:t>
            </w:r>
          </w:p>
        </w:tc>
      </w:tr>
    </w:tbl>
    <w:p/>
    <w:p>
      <w:pPr>
        <w:pStyle w:val="Heading2"/>
      </w:pPr>
      <w:r>
        <w:t>Webhook Events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Event</w:t>
            </w:r>
          </w:p>
        </w:tc>
        <w:tc>
          <w:tcPr>
            <w:tcW w:type="dxa" w:w="4320"/>
            <w:shd w:fill="E6E6E6"/>
          </w:tcPr>
          <w:p>
            <w:r>
              <w:rPr>
                <w:b/>
              </w:rPr>
              <w:t>When Triggered</w:t>
            </w:r>
          </w:p>
        </w:tc>
      </w:tr>
      <w:tr>
        <w:tc>
          <w:tcPr>
            <w:tcW w:type="dxa" w:w="4320"/>
          </w:tcPr>
          <w:p>
            <w:r>
              <w:t>candidate.created</w:t>
            </w:r>
          </w:p>
        </w:tc>
        <w:tc>
          <w:tcPr>
            <w:tcW w:type="dxa" w:w="4320"/>
          </w:tcPr>
          <w:p>
            <w:r>
              <w:t>New CV received</w:t>
            </w:r>
          </w:p>
        </w:tc>
      </w:tr>
      <w:tr>
        <w:tc>
          <w:tcPr>
            <w:tcW w:type="dxa" w:w="4320"/>
          </w:tcPr>
          <w:p>
            <w:r>
              <w:t>candidate.analyzed</w:t>
            </w:r>
          </w:p>
        </w:tc>
        <w:tc>
          <w:tcPr>
            <w:tcW w:type="dxa" w:w="4320"/>
          </w:tcPr>
          <w:p>
            <w:r>
              <w:t>AI analysis complete</w:t>
            </w:r>
          </w:p>
        </w:tc>
      </w:tr>
      <w:tr>
        <w:tc>
          <w:tcPr>
            <w:tcW w:type="dxa" w:w="4320"/>
          </w:tcPr>
          <w:p>
            <w:r>
              <w:t>candidate.status_changed</w:t>
            </w:r>
          </w:p>
        </w:tc>
        <w:tc>
          <w:tcPr>
            <w:tcW w:type="dxa" w:w="4320"/>
          </w:tcPr>
          <w:p>
            <w:r>
              <w:t>Pipeline stage changed</w:t>
            </w:r>
          </w:p>
        </w:tc>
      </w:tr>
      <w:tr>
        <w:tc>
          <w:tcPr>
            <w:tcW w:type="dxa" w:w="4320"/>
          </w:tcPr>
          <w:p>
            <w:r>
              <w:t>candidate.shortlisted</w:t>
            </w:r>
          </w:p>
        </w:tc>
        <w:tc>
          <w:tcPr>
            <w:tcW w:type="dxa" w:w="4320"/>
          </w:tcPr>
          <w:p>
            <w:r>
              <w:t>Moved to shortlist</w:t>
            </w:r>
          </w:p>
        </w:tc>
      </w:tr>
      <w:tr>
        <w:tc>
          <w:tcPr>
            <w:tcW w:type="dxa" w:w="4320"/>
          </w:tcPr>
          <w:p>
            <w:r>
              <w:t>interview.scheduled</w:t>
            </w:r>
          </w:p>
        </w:tc>
        <w:tc>
          <w:tcPr>
            <w:tcW w:type="dxa" w:w="4320"/>
          </w:tcPr>
          <w:p>
            <w:r>
              <w:t>Interview booked</w:t>
            </w:r>
          </w:p>
        </w:tc>
      </w:tr>
      <w:tr>
        <w:tc>
          <w:tcPr>
            <w:tcW w:type="dxa" w:w="4320"/>
          </w:tcPr>
          <w:p>
            <w:r>
              <w:t>interview.completed</w:t>
            </w:r>
          </w:p>
        </w:tc>
        <w:tc>
          <w:tcPr>
            <w:tcW w:type="dxa" w:w="4320"/>
          </w:tcPr>
          <w:p>
            <w:r>
              <w:t>Interview finished</w:t>
            </w:r>
          </w:p>
        </w:tc>
      </w:tr>
    </w:tbl>
    <w:p/>
    <w:p>
      <w:r>
        <w:t>__________________________________________________</w:t>
      </w:r>
    </w:p>
    <w:p>
      <w:pPr>
        <w:pStyle w:val="Heading1"/>
      </w:pPr>
      <w:r>
        <w:t>7. TECHNOLOGY SUMMARY</w:t>
      </w:r>
    </w:p>
    <w:p>
      <w:pPr>
        <w:pStyle w:val="Heading2"/>
      </w:pPr>
      <w:r>
        <w:t>Infrastructure</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Component</w:t>
            </w:r>
          </w:p>
        </w:tc>
        <w:tc>
          <w:tcPr>
            <w:tcW w:type="dxa" w:w="2880"/>
            <w:shd w:fill="E6E6E6"/>
          </w:tcPr>
          <w:p>
            <w:r>
              <w:rPr>
                <w:b/>
              </w:rPr>
              <w:t>Provider</w:t>
            </w:r>
          </w:p>
        </w:tc>
        <w:tc>
          <w:tcPr>
            <w:tcW w:type="dxa" w:w="2880"/>
            <w:shd w:fill="E6E6E6"/>
          </w:tcPr>
          <w:p>
            <w:r>
              <w:rPr>
                <w:b/>
              </w:rPr>
              <w:t>Purpose</w:t>
            </w:r>
          </w:p>
        </w:tc>
      </w:tr>
      <w:tr>
        <w:tc>
          <w:tcPr>
            <w:tcW w:type="dxa" w:w="2880"/>
          </w:tcPr>
          <w:p>
            <w:r>
              <w:t>Hosting</w:t>
            </w:r>
          </w:p>
        </w:tc>
        <w:tc>
          <w:tcPr>
            <w:tcW w:type="dxa" w:w="2880"/>
          </w:tcPr>
          <w:p>
            <w:r>
              <w:t>Vercel</w:t>
            </w:r>
          </w:p>
        </w:tc>
        <w:tc>
          <w:tcPr>
            <w:tcW w:type="dxa" w:w="2880"/>
          </w:tcPr>
          <w:p>
            <w:r>
              <w:t>Application hosting, auto-scaling</w:t>
            </w:r>
          </w:p>
        </w:tc>
      </w:tr>
      <w:tr>
        <w:tc>
          <w:tcPr>
            <w:tcW w:type="dxa" w:w="2880"/>
          </w:tcPr>
          <w:p>
            <w:r>
              <w:t>Database</w:t>
            </w:r>
          </w:p>
        </w:tc>
        <w:tc>
          <w:tcPr>
            <w:tcW w:type="dxa" w:w="2880"/>
          </w:tcPr>
          <w:p>
            <w:r>
              <w:t>Supabase</w:t>
            </w:r>
          </w:p>
        </w:tc>
        <w:tc>
          <w:tcPr>
            <w:tcW w:type="dxa" w:w="2880"/>
          </w:tcPr>
          <w:p>
            <w:r>
              <w:t>PostgreSQL database</w:t>
            </w:r>
          </w:p>
        </w:tc>
      </w:tr>
      <w:tr>
        <w:tc>
          <w:tcPr>
            <w:tcW w:type="dxa" w:w="2880"/>
          </w:tcPr>
          <w:p>
            <w:r>
              <w:t>Storage</w:t>
            </w:r>
          </w:p>
        </w:tc>
        <w:tc>
          <w:tcPr>
            <w:tcW w:type="dxa" w:w="2880"/>
          </w:tcPr>
          <w:p>
            <w:r>
              <w:t>Supabase</w:t>
            </w:r>
          </w:p>
        </w:tc>
        <w:tc>
          <w:tcPr>
            <w:tcW w:type="dxa" w:w="2880"/>
          </w:tcPr>
          <w:p>
            <w:r>
              <w:t>CV and video file storage</w:t>
            </w:r>
          </w:p>
        </w:tc>
      </w:tr>
      <w:tr>
        <w:tc>
          <w:tcPr>
            <w:tcW w:type="dxa" w:w="2880"/>
          </w:tcPr>
          <w:p>
            <w:r>
              <w:t>AI Engine</w:t>
            </w:r>
          </w:p>
        </w:tc>
        <w:tc>
          <w:tcPr>
            <w:tcW w:type="dxa" w:w="2880"/>
          </w:tcPr>
          <w:p>
            <w:r>
              <w:t>OpenAI</w:t>
            </w:r>
          </w:p>
        </w:tc>
        <w:tc>
          <w:tcPr>
            <w:tcW w:type="dxa" w:w="2880"/>
          </w:tcPr>
          <w:p>
            <w:r>
              <w:t>CV analysis, chat</w:t>
            </w:r>
          </w:p>
        </w:tc>
      </w:tr>
      <w:tr>
        <w:tc>
          <w:tcPr>
            <w:tcW w:type="dxa" w:w="2880"/>
          </w:tcPr>
          <w:p>
            <w:r>
              <w:t>Vision AI</w:t>
            </w:r>
          </w:p>
        </w:tc>
        <w:tc>
          <w:tcPr>
            <w:tcW w:type="dxa" w:w="2880"/>
          </w:tcPr>
          <w:p>
            <w:r>
              <w:t>Anthropic</w:t>
            </w:r>
          </w:p>
        </w:tc>
        <w:tc>
          <w:tcPr>
            <w:tcW w:type="dxa" w:w="2880"/>
          </w:tcPr>
          <w:p>
            <w:r>
              <w:t>Video analysis</w:t>
            </w:r>
          </w:p>
        </w:tc>
      </w:tr>
      <w:tr>
        <w:tc>
          <w:tcPr>
            <w:tcW w:type="dxa" w:w="2880"/>
          </w:tcPr>
          <w:p>
            <w:r>
              <w:t>Payments</w:t>
            </w:r>
          </w:p>
        </w:tc>
        <w:tc>
          <w:tcPr>
            <w:tcW w:type="dxa" w:w="2880"/>
          </w:tcPr>
          <w:p>
            <w:r>
              <w:t>Yoco</w:t>
            </w:r>
          </w:p>
        </w:tc>
        <w:tc>
          <w:tcPr>
            <w:tcW w:type="dxa" w:w="2880"/>
          </w:tcPr>
          <w:p>
            <w:r>
              <w:t>South African payments</w:t>
            </w:r>
          </w:p>
        </w:tc>
      </w:tr>
      <w:tr>
        <w:tc>
          <w:tcPr>
            <w:tcW w:type="dxa" w:w="2880"/>
          </w:tcPr>
          <w:p>
            <w:r>
              <w:t>Email</w:t>
            </w:r>
          </w:p>
        </w:tc>
        <w:tc>
          <w:tcPr>
            <w:tcW w:type="dxa" w:w="2880"/>
          </w:tcPr>
          <w:p>
            <w:r>
              <w:t>SendGrid</w:t>
            </w:r>
          </w:p>
        </w:tc>
        <w:tc>
          <w:tcPr>
            <w:tcW w:type="dxa" w:w="2880"/>
          </w:tcPr>
          <w:p>
            <w:r>
              <w:t>Transactional email</w:t>
            </w:r>
          </w:p>
        </w:tc>
      </w:tr>
      <w:tr>
        <w:tc>
          <w:tcPr>
            <w:tcW w:type="dxa" w:w="2880"/>
          </w:tcPr>
          <w:p>
            <w:r>
              <w:t>Security</w:t>
            </w:r>
          </w:p>
        </w:tc>
        <w:tc>
          <w:tcPr>
            <w:tcW w:type="dxa" w:w="2880"/>
          </w:tcPr>
          <w:p>
            <w:r>
              <w:t>Cloudflare</w:t>
            </w:r>
          </w:p>
        </w:tc>
        <w:tc>
          <w:tcPr>
            <w:tcW w:type="dxa" w:w="2880"/>
          </w:tcPr>
          <w:p>
            <w:r>
              <w:t>DDoS protection, CDN</w:t>
            </w:r>
          </w:p>
        </w:tc>
      </w:tr>
    </w:tbl>
    <w:p/>
    <w:p>
      <w:pPr>
        <w:pStyle w:val="Heading2"/>
      </w:pPr>
      <w:r>
        <w:t>AI Models</w:t>
      </w:r>
    </w:p>
    <w:tbl>
      <w:tblPr>
        <w:tblStyle w:val="TableGrid"/>
        <w:tblW w:type="auto" w:w="0"/>
        <w:tblLook w:firstColumn="1" w:firstRow="1" w:lastColumn="0" w:lastRow="0" w:noHBand="0" w:noVBand="1" w:val="04A0"/>
      </w:tblPr>
      <w:tblGrid>
        <w:gridCol w:w="2880"/>
        <w:gridCol w:w="2880"/>
        <w:gridCol w:w="2880"/>
      </w:tblGrid>
      <w:tr>
        <w:tc>
          <w:tcPr>
            <w:tcW w:type="dxa" w:w="2880"/>
            <w:shd w:fill="E6E6E6"/>
          </w:tcPr>
          <w:p>
            <w:r>
              <w:rPr>
                <w:b/>
              </w:rPr>
              <w:t>Purpose</w:t>
            </w:r>
          </w:p>
        </w:tc>
        <w:tc>
          <w:tcPr>
            <w:tcW w:type="dxa" w:w="2880"/>
            <w:shd w:fill="E6E6E6"/>
          </w:tcPr>
          <w:p>
            <w:r>
              <w:rPr>
                <w:b/>
              </w:rPr>
              <w:t>Technology</w:t>
            </w:r>
          </w:p>
        </w:tc>
        <w:tc>
          <w:tcPr>
            <w:tcW w:type="dxa" w:w="2880"/>
            <w:shd w:fill="E6E6E6"/>
          </w:tcPr>
          <w:p>
            <w:r>
              <w:rPr>
                <w:b/>
              </w:rPr>
              <w:t>Details</w:t>
            </w:r>
          </w:p>
        </w:tc>
      </w:tr>
      <w:tr>
        <w:tc>
          <w:tcPr>
            <w:tcW w:type="dxa" w:w="2880"/>
          </w:tcPr>
          <w:p>
            <w:r>
              <w:t>CV Screening</w:t>
            </w:r>
          </w:p>
        </w:tc>
        <w:tc>
          <w:tcPr>
            <w:tcW w:type="dxa" w:w="2880"/>
          </w:tcPr>
          <w:p>
            <w:r>
              <w:t>GPT-4o-mini</w:t>
            </w:r>
          </w:p>
        </w:tc>
        <w:tc>
          <w:tcPr>
            <w:tcW w:type="dxa" w:w="2880"/>
          </w:tcPr>
          <w:p>
            <w:r>
              <w:t>Fine-tuned on 6,000+ SA examples</w:t>
            </w:r>
          </w:p>
        </w:tc>
      </w:tr>
      <w:tr>
        <w:tc>
          <w:tcPr>
            <w:tcW w:type="dxa" w:w="2880"/>
          </w:tcPr>
          <w:p>
            <w:r>
              <w:t>Video Analysis</w:t>
            </w:r>
          </w:p>
        </w:tc>
        <w:tc>
          <w:tcPr>
            <w:tcW w:type="dxa" w:w="2880"/>
          </w:tcPr>
          <w:p>
            <w:r>
              <w:t>Claude Vision</w:t>
            </w:r>
          </w:p>
        </w:tc>
        <w:tc>
          <w:tcPr>
            <w:tcW w:type="dxa" w:w="2880"/>
          </w:tcPr>
          <w:p>
            <w:r>
              <w:t>Body language, communication</w:t>
            </w:r>
          </w:p>
        </w:tc>
      </w:tr>
      <w:tr>
        <w:tc>
          <w:tcPr>
            <w:tcW w:type="dxa" w:w="2880"/>
          </w:tcPr>
          <w:p>
            <w:r>
              <w:t>Interview AI</w:t>
            </w:r>
          </w:p>
        </w:tc>
        <w:tc>
          <w:tcPr>
            <w:tcW w:type="dxa" w:w="2880"/>
          </w:tcPr>
          <w:p>
            <w:r>
              <w:t>GPT-4o</w:t>
            </w:r>
          </w:p>
        </w:tc>
        <w:tc>
          <w:tcPr>
            <w:tcW w:type="dxa" w:w="2880"/>
          </w:tcPr>
          <w:p>
            <w:r>
              <w:t>Conversational interviews</w:t>
            </w:r>
          </w:p>
        </w:tc>
      </w:tr>
      <w:tr>
        <w:tc>
          <w:tcPr>
            <w:tcW w:type="dxa" w:w="2880"/>
          </w:tcPr>
          <w:p>
            <w:r>
              <w:t>Transcription</w:t>
            </w:r>
          </w:p>
        </w:tc>
        <w:tc>
          <w:tcPr>
            <w:tcW w:type="dxa" w:w="2880"/>
          </w:tcPr>
          <w:p>
            <w:r>
              <w:t>Whisper</w:t>
            </w:r>
          </w:p>
        </w:tc>
        <w:tc>
          <w:tcPr>
            <w:tcW w:type="dxa" w:w="2880"/>
          </w:tcPr>
          <w:p>
            <w:r>
              <w:t>Audio to text</w:t>
            </w:r>
          </w:p>
        </w:tc>
      </w:tr>
    </w:tbl>
    <w:p/>
    <w:p>
      <w:pPr>
        <w:pStyle w:val="Heading2"/>
      </w:pPr>
      <w:r>
        <w:t>Performance Specifications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Metric</w:t>
            </w:r>
          </w:p>
        </w:tc>
        <w:tc>
          <w:tcPr>
            <w:tcW w:type="dxa" w:w="4320"/>
            <w:shd w:fill="E6E6E6"/>
          </w:tcPr>
          <w:p>
            <w:r>
              <w:rPr>
                <w:b/>
              </w:rPr>
              <w:t>Target</w:t>
            </w:r>
          </w:p>
        </w:tc>
      </w:tr>
      <w:tr>
        <w:tc>
          <w:tcPr>
            <w:tcW w:type="dxa" w:w="4320"/>
          </w:tcPr>
          <w:p>
            <w:r>
              <w:t>Page Load Time</w:t>
            </w:r>
          </w:p>
        </w:tc>
        <w:tc>
          <w:tcPr>
            <w:tcW w:type="dxa" w:w="4320"/>
          </w:tcPr>
          <w:p>
            <w:r>
              <w:t>Under 2 seconds</w:t>
            </w:r>
          </w:p>
        </w:tc>
      </w:tr>
      <w:tr>
        <w:tc>
          <w:tcPr>
            <w:tcW w:type="dxa" w:w="4320"/>
          </w:tcPr>
          <w:p>
            <w:r>
              <w:t>CV Analysis Time</w:t>
            </w:r>
          </w:p>
        </w:tc>
        <w:tc>
          <w:tcPr>
            <w:tcW w:type="dxa" w:w="4320"/>
          </w:tcPr>
          <w:p>
            <w:r>
              <w:t>Under 30 seconds</w:t>
            </w:r>
          </w:p>
        </w:tc>
      </w:tr>
      <w:tr>
        <w:tc>
          <w:tcPr>
            <w:tcW w:type="dxa" w:w="4320"/>
          </w:tcPr>
          <w:p>
            <w:r>
              <w:t>Video Analysis Time</w:t>
            </w:r>
          </w:p>
        </w:tc>
        <w:tc>
          <w:tcPr>
            <w:tcW w:type="dxa" w:w="4320"/>
          </w:tcPr>
          <w:p>
            <w:r>
              <w:t>Under 60 seconds</w:t>
            </w:r>
          </w:p>
        </w:tc>
      </w:tr>
      <w:tr>
        <w:tc>
          <w:tcPr>
            <w:tcW w:type="dxa" w:w="4320"/>
          </w:tcPr>
          <w:p>
            <w:r>
              <w:t>API Response Time</w:t>
            </w:r>
          </w:p>
        </w:tc>
        <w:tc>
          <w:tcPr>
            <w:tcW w:type="dxa" w:w="4320"/>
          </w:tcPr>
          <w:p>
            <w:r>
              <w:t>Under 300ms (p95)</w:t>
            </w:r>
          </w:p>
        </w:tc>
      </w:tr>
      <w:tr>
        <w:tc>
          <w:tcPr>
            <w:tcW w:type="dxa" w:w="4320"/>
          </w:tcPr>
          <w:p>
            <w:r>
              <w:t>Uptime SLA</w:t>
            </w:r>
          </w:p>
        </w:tc>
        <w:tc>
          <w:tcPr>
            <w:tcW w:type="dxa" w:w="4320"/>
          </w:tcPr>
          <w:p>
            <w:r>
              <w:t>99.5%</w:t>
            </w:r>
          </w:p>
        </w:tc>
      </w:tr>
    </w:tbl>
    <w:p/>
    <w:p>
      <w:pPr>
        <w:pStyle w:val="Heading2"/>
      </w:pPr>
      <w:r>
        <w:t>Scalability</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Metric</w:t>
            </w:r>
          </w:p>
        </w:tc>
        <w:tc>
          <w:tcPr>
            <w:tcW w:type="dxa" w:w="4320"/>
            <w:shd w:fill="E6E6E6"/>
          </w:tcPr>
          <w:p>
            <w:r>
              <w:rPr>
                <w:b/>
              </w:rPr>
              <w:t>Capacity</w:t>
            </w:r>
          </w:p>
        </w:tc>
      </w:tr>
      <w:tr>
        <w:tc>
          <w:tcPr>
            <w:tcW w:type="dxa" w:w="4320"/>
          </w:tcPr>
          <w:p>
            <w:r>
              <w:t>CVs per month</w:t>
            </w:r>
          </w:p>
        </w:tc>
        <w:tc>
          <w:tcPr>
            <w:tcW w:type="dxa" w:w="4320"/>
          </w:tcPr>
          <w:p>
            <w:r>
              <w:t>1 million+</w:t>
            </w:r>
          </w:p>
        </w:tc>
      </w:tr>
      <w:tr>
        <w:tc>
          <w:tcPr>
            <w:tcW w:type="dxa" w:w="4320"/>
          </w:tcPr>
          <w:p>
            <w:r>
              <w:t>Concurrent users</w:t>
            </w:r>
          </w:p>
        </w:tc>
        <w:tc>
          <w:tcPr>
            <w:tcW w:type="dxa" w:w="4320"/>
          </w:tcPr>
          <w:p>
            <w:r>
              <w:t>10,000+</w:t>
            </w:r>
          </w:p>
        </w:tc>
      </w:tr>
      <w:tr>
        <w:tc>
          <w:tcPr>
            <w:tcW w:type="dxa" w:w="4320"/>
          </w:tcPr>
          <w:p>
            <w:r>
              <w:t>Storage</w:t>
            </w:r>
          </w:p>
        </w:tc>
        <w:tc>
          <w:tcPr>
            <w:tcW w:type="dxa" w:w="4320"/>
          </w:tcPr>
          <w:p>
            <w:r>
              <w:t>Unlimited (cloud)</w:t>
            </w:r>
          </w:p>
        </w:tc>
      </w:tr>
      <w:tr>
        <w:tc>
          <w:tcPr>
            <w:tcW w:type="dxa" w:w="4320"/>
          </w:tcPr>
          <w:p>
            <w:r>
              <w:t>API requests</w:t>
            </w:r>
          </w:p>
        </w:tc>
        <w:tc>
          <w:tcPr>
            <w:tcW w:type="dxa" w:w="4320"/>
          </w:tcPr>
          <w:p>
            <w:r>
              <w:t>50,000/day per company</w:t>
            </w:r>
          </w:p>
        </w:tc>
      </w:tr>
    </w:tbl>
    <w:p/>
    <w:p>
      <w:pPr>
        <w:pStyle w:val="Heading2"/>
      </w:pPr>
      <w:r>
        <w:t>Multi-Tenancy</w:t>
      </w:r>
    </w:p>
    <w:p>
      <w:pPr>
        <w:pStyle w:val="ListBullet"/>
      </w:pPr>
      <w:r>
        <w:t>Complete data isolation between companies</w:t>
      </w:r>
    </w:p>
    <w:p>
      <w:pPr>
        <w:pStyle w:val="ListBullet"/>
      </w:pPr>
      <w:r>
        <w:t>Row-level security at database level</w:t>
      </w:r>
    </w:p>
    <w:p>
      <w:pPr>
        <w:pStyle w:val="ListBullet"/>
      </w:pPr>
      <w:r>
        <w:t>Separate storage folders per company</w:t>
      </w:r>
    </w:p>
    <w:p>
      <w:pPr>
        <w:pStyle w:val="ListBullet"/>
      </w:pPr>
      <w:r>
        <w:t>No cross-tenant data access possible</w:t>
      </w:r>
    </w:p>
    <w:p>
      <w:r>
        <w:t>__________________________________________________</w:t>
      </w:r>
    </w:p>
    <w:p>
      <w:pPr>
        <w:pStyle w:val="Heading1"/>
      </w:pPr>
      <w:r>
        <w:t>8. APPENDIX</w:t>
      </w:r>
    </w:p>
    <w:p>
      <w:pPr>
        <w:pStyle w:val="Heading2"/>
      </w:pPr>
      <w:r>
        <w:t>Glossary</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Term</w:t>
            </w:r>
          </w:p>
        </w:tc>
        <w:tc>
          <w:tcPr>
            <w:tcW w:type="dxa" w:w="4320"/>
            <w:shd w:fill="E6E6E6"/>
          </w:tcPr>
          <w:p>
            <w:r>
              <w:rPr>
                <w:b/>
              </w:rPr>
              <w:t>Definition</w:t>
            </w:r>
          </w:p>
        </w:tc>
      </w:tr>
      <w:tr>
        <w:tc>
          <w:tcPr>
            <w:tcW w:type="dxa" w:w="4320"/>
          </w:tcPr>
          <w:p>
            <w:r>
              <w:t>ATS</w:t>
            </w:r>
          </w:p>
        </w:tc>
        <w:tc>
          <w:tcPr>
            <w:tcW w:type="dxa" w:w="4320"/>
          </w:tcPr>
          <w:p>
            <w:r>
              <w:t>Applicant Tracking System - software to manage job applications</w:t>
            </w:r>
          </w:p>
        </w:tc>
      </w:tr>
      <w:tr>
        <w:tc>
          <w:tcPr>
            <w:tcW w:type="dxa" w:w="4320"/>
          </w:tcPr>
          <w:p>
            <w:r>
              <w:t>B2B</w:t>
            </w:r>
          </w:p>
        </w:tc>
        <w:tc>
          <w:tcPr>
            <w:tcW w:type="dxa" w:w="4320"/>
          </w:tcPr>
          <w:p>
            <w:r>
              <w:t>Business-to-Business - employer product</w:t>
            </w:r>
          </w:p>
        </w:tc>
      </w:tr>
      <w:tr>
        <w:tc>
          <w:tcPr>
            <w:tcW w:type="dxa" w:w="4320"/>
          </w:tcPr>
          <w:p>
            <w:r>
              <w:t>B2C</w:t>
            </w:r>
          </w:p>
        </w:tc>
        <w:tc>
          <w:tcPr>
            <w:tcW w:type="dxa" w:w="4320"/>
          </w:tcPr>
          <w:p>
            <w:r>
              <w:t>Business-to-Consumer - job seeker product</w:t>
            </w:r>
          </w:p>
        </w:tc>
      </w:tr>
      <w:tr>
        <w:tc>
          <w:tcPr>
            <w:tcW w:type="dxa" w:w="4320"/>
          </w:tcPr>
          <w:p>
            <w:r>
              <w:t>CV</w:t>
            </w:r>
          </w:p>
        </w:tc>
        <w:tc>
          <w:tcPr>
            <w:tcW w:type="dxa" w:w="4320"/>
          </w:tcPr>
          <w:p>
            <w:r>
              <w:t>Curriculum Vitae / Resume</w:t>
            </w:r>
          </w:p>
        </w:tc>
      </w:tr>
      <w:tr>
        <w:tc>
          <w:tcPr>
            <w:tcW w:type="dxa" w:w="4320"/>
          </w:tcPr>
          <w:p>
            <w:r>
              <w:t>Knockout</w:t>
            </w:r>
          </w:p>
        </w:tc>
        <w:tc>
          <w:tcPr>
            <w:tcW w:type="dxa" w:w="4320"/>
          </w:tcPr>
          <w:p>
            <w:r>
              <w:t>A must-have requirement that disqualifies if missing</w:t>
            </w:r>
          </w:p>
        </w:tc>
      </w:tr>
      <w:tr>
        <w:tc>
          <w:tcPr>
            <w:tcW w:type="dxa" w:w="4320"/>
          </w:tcPr>
          <w:p>
            <w:r>
              <w:t>Pipeline</w:t>
            </w:r>
          </w:p>
        </w:tc>
        <w:tc>
          <w:tcPr>
            <w:tcW w:type="dxa" w:w="4320"/>
          </w:tcPr>
          <w:p>
            <w:r>
              <w:t>Stages a candidate moves through (new → interview → hired)</w:t>
            </w:r>
          </w:p>
        </w:tc>
      </w:tr>
      <w:tr>
        <w:tc>
          <w:tcPr>
            <w:tcW w:type="dxa" w:w="4320"/>
          </w:tcPr>
          <w:p>
            <w:r>
              <w:t>POPIA</w:t>
            </w:r>
          </w:p>
        </w:tc>
        <w:tc>
          <w:tcPr>
            <w:tcW w:type="dxa" w:w="4320"/>
          </w:tcPr>
          <w:p>
            <w:r>
              <w:t>Protection of Personal Information Act - SA's data protection law</w:t>
            </w:r>
          </w:p>
        </w:tc>
      </w:tr>
      <w:tr>
        <w:tc>
          <w:tcPr>
            <w:tcW w:type="dxa" w:w="4320"/>
          </w:tcPr>
          <w:p>
            <w:r>
              <w:t>Shortlist</w:t>
            </w:r>
          </w:p>
        </w:tc>
        <w:tc>
          <w:tcPr>
            <w:tcW w:type="dxa" w:w="4320"/>
          </w:tcPr>
          <w:p>
            <w:r>
              <w:t>Candidates selected for further consideration</w:t>
            </w:r>
          </w:p>
        </w:tc>
      </w:tr>
      <w:tr>
        <w:tc>
          <w:tcPr>
            <w:tcW w:type="dxa" w:w="4320"/>
          </w:tcPr>
          <w:p>
            <w:r>
              <w:t>Talent Pool</w:t>
            </w:r>
          </w:p>
        </w:tc>
        <w:tc>
          <w:tcPr>
            <w:tcW w:type="dxa" w:w="4320"/>
          </w:tcPr>
          <w:p>
            <w:r>
              <w:t>Database of candidates available for matching</w:t>
            </w:r>
          </w:p>
        </w:tc>
      </w:tr>
      <w:tr>
        <w:tc>
          <w:tcPr>
            <w:tcW w:type="dxa" w:w="4320"/>
          </w:tcPr>
          <w:p>
            <w:r>
              <w:t>Webhook</w:t>
            </w:r>
          </w:p>
        </w:tc>
        <w:tc>
          <w:tcPr>
            <w:tcW w:type="dxa" w:w="4320"/>
          </w:tcPr>
          <w:p>
            <w:r>
              <w:t>Automated notification sent when an event occurs</w:t>
            </w:r>
          </w:p>
        </w:tc>
      </w:tr>
    </w:tbl>
    <w:p/>
    <w:p>
      <w:pPr>
        <w:pStyle w:val="Heading2"/>
      </w:pPr>
      <w:r>
        <w:t>Technical FAQ</w:t>
      </w:r>
    </w:p>
    <w:p>
      <w:r>
        <w:t>Q: How does the AI screening work?</w:t>
      </w:r>
    </w:p>
    <w:p>
      <w:r>
        <w:t>A: CVs are processed through our fine-tuned AI model trained on 6,000+ South African recruitment examples. The AI extracts key information, matches against job requirements, and produces a score with evidence from the CV.</w:t>
      </w:r>
    </w:p>
    <w:p>
      <w:r>
        <w:t>Q: Is candidate data secure?</w:t>
      </w:r>
    </w:p>
    <w:p>
      <w:r>
        <w:t>A: Yes. All data is encrypted at rest and in transit. Companies have complete data isolation. We're POPIA compliant with full audit trails.</w:t>
      </w:r>
    </w:p>
    <w:p>
      <w:r>
        <w:t>Q: Can we integrate with our existing systems?</w:t>
      </w:r>
    </w:p>
    <w:p>
      <w:r>
        <w:t>A: Yes. We offer a REST API, webhooks for real-time events, and are building native integrations with popular HR systems.</w:t>
      </w:r>
    </w:p>
    <w:p>
      <w:r>
        <w:t>Q: What file formats are supported?</w:t>
      </w:r>
    </w:p>
    <w:p>
      <w:r>
        <w:t>A: PDF, DOC, DOCX, and TXT for CVs. MP4, WebM, and MOV for videos.</w:t>
      </w:r>
    </w:p>
    <w:p>
      <w:r>
        <w:t>Q: How accurate is the AI?</w:t>
      </w:r>
    </w:p>
    <w:p>
      <w:r>
        <w:t>A: Our AI achieves 90%+ correlation with human recruiter decisions. All scores include evidence from the CV so you can verify the reasoning.</w:t>
      </w:r>
    </w:p>
    <w:p>
      <w:r>
        <w:t>Q: What happens if the AI is unsure?</w:t>
      </w:r>
    </w:p>
    <w:p>
      <w:r>
        <w:t>A: Low-confidence results are flagged for human review. The AI explains its uncertainty and provides context for the human to decide.</w:t>
      </w:r>
    </w:p>
    <w:p>
      <w:r>
        <w:t>Q: Can we customize the AI criteria?</w:t>
      </w:r>
    </w:p>
    <w:p>
      <w:r>
        <w:t>A: Yes. Each job role has configurable criteria, knockout requirements, and weighting. Enterprise plans can have custom-trained models.</w:t>
      </w:r>
    </w:p>
    <w:p>
      <w:r>
        <w:t>Q: Is there an SLA?</w:t>
      </w:r>
    </w:p>
    <w:p>
      <w:r>
        <w:t>A: Standard plans include 99.5% uptime. Enterprise plans have custom SLAs with dedicated support.</w:t>
      </w:r>
    </w:p>
    <w:p>
      <w:r>
        <w:t>__________________________________________________</w:t>
      </w:r>
    </w:p>
    <w:p>
      <w:r>
        <w:t>Document Version: 1.0</w:t>
      </w:r>
    </w:p>
    <w:p>
      <w:r>
        <w:t>Last Updated: January 2026</w:t>
      </w:r>
    </w:p>
    <w:p>
      <w:r>
        <w:t>Classification: Partner Confidential</w:t>
      </w:r>
    </w:p>
    <w:p>
      <w:r>
        <w:t>__________________________________________________</w:t>
      </w:r>
    </w:p>
    <w:p>
      <w:pPr>
        <w:pStyle w:val="Heading1"/>
      </w:pPr>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