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HIREINBOX - Technical Product Requirements Document (PRD)</w:t>
      </w:r>
    </w:p>
    <w:p>
      <w:pPr>
        <w:pStyle w:val="Heading2"/>
      </w:pPr>
      <w:r>
        <w:t>Version 2.0 | January 2026</w:t>
      </w:r>
    </w:p>
    <w:p>
      <w:r>
        <w:t>__________________________________________________</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Version</w:t>
            </w:r>
          </w:p>
        </w:tc>
        <w:tc>
          <w:tcPr>
            <w:tcW w:type="dxa" w:w="2160"/>
            <w:shd w:fill="E6E6E6"/>
          </w:tcPr>
          <w:p>
            <w:r>
              <w:rPr>
                <w:b/>
              </w:rPr>
              <w:t>Date</w:t>
            </w:r>
          </w:p>
        </w:tc>
        <w:tc>
          <w:tcPr>
            <w:tcW w:type="dxa" w:w="2160"/>
            <w:shd w:fill="E6E6E6"/>
          </w:tcPr>
          <w:p>
            <w:r>
              <w:rPr>
                <w:b/>
              </w:rPr>
              <w:t>Author</w:t>
            </w:r>
          </w:p>
        </w:tc>
        <w:tc>
          <w:tcPr>
            <w:tcW w:type="dxa" w:w="2160"/>
            <w:shd w:fill="E6E6E6"/>
          </w:tcPr>
          <w:p>
            <w:r>
              <w:rPr>
                <w:b/>
              </w:rPr>
              <w:t>Changes</w:t>
            </w:r>
          </w:p>
        </w:tc>
      </w:tr>
      <w:tr>
        <w:tc>
          <w:tcPr>
            <w:tcW w:type="dxa" w:w="2160"/>
          </w:tcPr>
          <w:p>
            <w:r>
              <w:t>1.0</w:t>
            </w:r>
          </w:p>
        </w:tc>
        <w:tc>
          <w:tcPr>
            <w:tcW w:type="dxa" w:w="2160"/>
          </w:tcPr>
          <w:p>
            <w:r>
              <w:t>2026-01-21</w:t>
            </w:r>
          </w:p>
        </w:tc>
        <w:tc>
          <w:tcPr>
            <w:tcW w:type="dxa" w:w="2160"/>
          </w:tcPr>
          <w:p>
            <w:r>
              <w:t>HireInbox Team</w:t>
            </w:r>
          </w:p>
        </w:tc>
        <w:tc>
          <w:tcPr>
            <w:tcW w:type="dxa" w:w="2160"/>
          </w:tcPr>
          <w:p>
            <w:r>
              <w:t>Initial release</w:t>
            </w:r>
          </w:p>
        </w:tc>
      </w:tr>
      <w:tr>
        <w:tc>
          <w:tcPr>
            <w:tcW w:type="dxa" w:w="2160"/>
          </w:tcPr>
          <w:p>
            <w:r>
              <w:t>2.0</w:t>
            </w:r>
          </w:p>
        </w:tc>
        <w:tc>
          <w:tcPr>
            <w:tcW w:type="dxa" w:w="2160"/>
          </w:tcPr>
          <w:p>
            <w:r>
              <w:t>2026-01-21</w:t>
            </w:r>
          </w:p>
        </w:tc>
        <w:tc>
          <w:tcPr>
            <w:tcW w:type="dxa" w:w="2160"/>
          </w:tcPr>
          <w:p>
            <w:r>
              <w:t>HireInbox Team</w:t>
            </w:r>
          </w:p>
        </w:tc>
        <w:tc>
          <w:tcPr>
            <w:tcW w:type="dxa" w:w="2160"/>
          </w:tcPr>
          <w:p>
            <w:r>
              <w:t>Added Security, Payments, DR, Accessibility, Mobile, Analytics</w:t>
            </w:r>
          </w:p>
        </w:tc>
      </w:tr>
    </w:tbl>
    <w:p/>
    <w:p>
      <w:r>
        <w:t>__________________________________________________</w:t>
      </w:r>
    </w:p>
    <w:p>
      <w:pPr>
        <w:pStyle w:val="Heading1"/>
      </w:pPr>
      <w:r>
        <w:t>TABLE OF CONTENTS</w:t>
      </w:r>
    </w:p>
    <w:p>
      <w:pPr>
        <w:pStyle w:val="ListNumber"/>
      </w:pPr>
      <w:r>
        <w:t>Executive Summary</w:t>
      </w:r>
    </w:p>
    <w:p>
      <w:pPr>
        <w:pStyle w:val="ListNumber"/>
      </w:pPr>
      <w:r>
        <w:t>System Architecture</w:t>
      </w:r>
    </w:p>
    <w:p>
      <w:pPr>
        <w:pStyle w:val="ListNumber"/>
      </w:pPr>
      <w:r>
        <w:t>User Roles &amp; Permissions</w:t>
      </w:r>
    </w:p>
    <w:p>
      <w:pPr>
        <w:pStyle w:val="ListNumber"/>
      </w:pPr>
      <w:r>
        <w:t>Database Schema</w:t>
      </w:r>
    </w:p>
    <w:p>
      <w:pPr>
        <w:pStyle w:val="ListNumber"/>
      </w:pPr>
      <w:r>
        <w:t>API Specifications</w:t>
      </w:r>
    </w:p>
    <w:p>
      <w:pPr>
        <w:pStyle w:val="ListNumber"/>
      </w:pPr>
      <w:r>
        <w:t>Frontend Specifications</w:t>
      </w:r>
    </w:p>
    <w:p>
      <w:pPr>
        <w:pStyle w:val="ListNumber"/>
      </w:pPr>
      <w:r>
        <w:t>Mobile Strategy</w:t>
      </w:r>
    </w:p>
    <w:p>
      <w:pPr>
        <w:pStyle w:val="ListNumber"/>
      </w:pPr>
      <w:r>
        <w:t>AI Architecture</w:t>
      </w:r>
    </w:p>
    <w:p>
      <w:pPr>
        <w:pStyle w:val="ListNumber"/>
      </w:pPr>
      <w:r>
        <w:t>JOBIXAI Agent Platform</w:t>
      </w:r>
    </w:p>
    <w:p>
      <w:pPr>
        <w:pStyle w:val="ListNumber"/>
      </w:pPr>
      <w:r>
        <w:t>Authentication &amp; Security</w:t>
      </w:r>
    </w:p>
    <w:p>
      <w:pPr>
        <w:pStyle w:val="ListNumber"/>
      </w:pPr>
      <w:r>
        <w:t>Payment Processing</w:t>
      </w:r>
    </w:p>
    <w:p>
      <w:pPr>
        <w:pStyle w:val="ListNumber"/>
      </w:pPr>
      <w:r>
        <w:t>File Handling</w:t>
      </w:r>
    </w:p>
    <w:p>
      <w:pPr>
        <w:pStyle w:val="ListNumber"/>
      </w:pPr>
      <w:r>
        <w:t>Notifications &amp; Messaging</w:t>
      </w:r>
    </w:p>
    <w:p>
      <w:pPr>
        <w:pStyle w:val="ListNumber"/>
      </w:pPr>
      <w:r>
        <w:t>Background Jobs &amp; Queues</w:t>
      </w:r>
    </w:p>
    <w:p>
      <w:pPr>
        <w:pStyle w:val="ListNumber"/>
      </w:pPr>
      <w:r>
        <w:t>Search &amp; Filtering</w:t>
      </w:r>
    </w:p>
    <w:p>
      <w:pPr>
        <w:pStyle w:val="ListNumber"/>
      </w:pPr>
      <w:r>
        <w:t>Analytics &amp; Reporting</w:t>
      </w:r>
    </w:p>
    <w:p>
      <w:pPr>
        <w:pStyle w:val="ListNumber"/>
      </w:pPr>
      <w:r>
        <w:t>Third-Party Integrations</w:t>
      </w:r>
    </w:p>
    <w:p>
      <w:pPr>
        <w:pStyle w:val="ListNumber"/>
      </w:pPr>
      <w:r>
        <w:t>Multi-Tenancy</w:t>
      </w:r>
    </w:p>
    <w:p>
      <w:pPr>
        <w:pStyle w:val="ListNumber"/>
      </w:pPr>
      <w:r>
        <w:t>Internationalization &amp; Localization</w:t>
      </w:r>
    </w:p>
    <w:p>
      <w:pPr>
        <w:pStyle w:val="ListNumber"/>
      </w:pPr>
      <w:r>
        <w:t>Accessibility</w:t>
      </w:r>
    </w:p>
    <w:p>
      <w:pPr>
        <w:pStyle w:val="ListNumber"/>
      </w:pPr>
      <w:r>
        <w:t>Non-Functional Requirements</w:t>
      </w:r>
    </w:p>
    <w:p>
      <w:pPr>
        <w:pStyle w:val="ListNumber"/>
      </w:pPr>
      <w:r>
        <w:t>Testing Strategy</w:t>
      </w:r>
    </w:p>
    <w:p>
      <w:pPr>
        <w:pStyle w:val="ListNumber"/>
      </w:pPr>
      <w:r>
        <w:t>Deployment &amp; DevOps</w:t>
      </w:r>
    </w:p>
    <w:p>
      <w:pPr>
        <w:pStyle w:val="ListNumber"/>
      </w:pPr>
      <w:r>
        <w:t>Monitoring &amp; Observability</w:t>
      </w:r>
    </w:p>
    <w:p>
      <w:pPr>
        <w:pStyle w:val="ListNumber"/>
      </w:pPr>
      <w:r>
        <w:t>Error Handling</w:t>
      </w:r>
    </w:p>
    <w:p>
      <w:pPr>
        <w:pStyle w:val="ListNumber"/>
      </w:pPr>
      <w:r>
        <w:t>Disaster Recovery &amp; Business Continuity</w:t>
      </w:r>
    </w:p>
    <w:p>
      <w:pPr>
        <w:pStyle w:val="ListNumber"/>
      </w:pPr>
      <w:r>
        <w:t>Data Migration &amp; Versioning</w:t>
      </w:r>
    </w:p>
    <w:p>
      <w:pPr>
        <w:pStyle w:val="ListNumber"/>
      </w:pPr>
      <w:r>
        <w:t>Compliance &amp; Legal</w:t>
      </w:r>
    </w:p>
    <w:p>
      <w:pPr>
        <w:pStyle w:val="ListNumber"/>
      </w:pPr>
      <w:r>
        <w:t>Appendices</w:t>
      </w:r>
    </w:p>
    <w:p>
      <w:r>
        <w:t>__________________________________________________</w:t>
      </w:r>
    </w:p>
    <w:p>
      <w:pPr>
        <w:pStyle w:val="Heading1"/>
      </w:pPr>
      <w:r>
        <w:t>1. EXECUTIVE SUMMARY</w:t>
      </w:r>
    </w:p>
    <w:p>
      <w:pPr>
        <w:pStyle w:val="Heading2"/>
      </w:pPr>
      <w:r>
        <w:t>1.1 Product Overview</w:t>
      </w:r>
    </w:p>
    <w:p>
      <w:r>
        <w:t>HireInbox is a multi-tenant, AI-native SaaS recruitment platform serving two user segments:</w:t>
      </w:r>
    </w:p>
    <w:p>
      <w:pPr>
        <w:pStyle w:val="ListBullet"/>
      </w:pPr>
      <w:r>
        <w:t>B2B (Employers): AI-powered CV screening, candidate management, and hiring workflow automation</w:t>
      </w:r>
    </w:p>
    <w:p>
      <w:pPr>
        <w:pStyle w:val="ListBullet"/>
      </w:pPr>
      <w:r>
        <w:t>B2C (Job Seekers): CV analysis, improvement recommendations, video interview coaching, and job preparation</w:t>
      </w:r>
    </w:p>
    <w:p>
      <w:pPr>
        <w:pStyle w:val="Heading2"/>
      </w:pPr>
      <w:r>
        <w:t>1.2 Core Value Proposition</w:t>
      </w:r>
    </w:p>
    <w:p>
      <w:pPr>
        <w:pStyle w:val="ListBullet"/>
      </w:pPr>
      <w:r>
        <w:t>Reduce employer CV screening time by 80%</w:t>
      </w:r>
    </w:p>
    <w:p>
      <w:pPr>
        <w:pStyle w:val="ListBullet"/>
      </w:pPr>
      <w:r>
        <w:t>Provide job seekers with actionable CV feedback</w:t>
      </w:r>
    </w:p>
    <w:p>
      <w:pPr>
        <w:pStyle w:val="ListBullet"/>
      </w:pPr>
      <w:r>
        <w:t>South African market-specific AI training (local universities, job titles, salary bands)</w:t>
      </w:r>
    </w:p>
    <w:p>
      <w:pPr>
        <w:pStyle w:val="ListBullet"/>
      </w:pPr>
      <w:r>
        <w:t>POPIA-compliant with full audit trail</w:t>
      </w:r>
    </w:p>
    <w:p>
      <w:pPr>
        <w:pStyle w:val="Heading2"/>
      </w:pPr>
      <w:r>
        <w:t>1.3 Technology Stack</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Layer</w:t>
            </w:r>
          </w:p>
        </w:tc>
        <w:tc>
          <w:tcPr>
            <w:tcW w:type="dxa" w:w="4320"/>
            <w:shd w:fill="E6E6E6"/>
          </w:tcPr>
          <w:p>
            <w:r>
              <w:rPr>
                <w:b/>
              </w:rPr>
              <w:t>Technology</w:t>
            </w:r>
          </w:p>
        </w:tc>
      </w:tr>
      <w:tr>
        <w:tc>
          <w:tcPr>
            <w:tcW w:type="dxa" w:w="4320"/>
          </w:tcPr>
          <w:p>
            <w:r>
              <w:t>Frontend</w:t>
            </w:r>
          </w:p>
        </w:tc>
        <w:tc>
          <w:tcPr>
            <w:tcW w:type="dxa" w:w="4320"/>
          </w:tcPr>
          <w:p>
            <w:r>
              <w:t>Next.js 16+, React 19+, TypeScript</w:t>
            </w:r>
          </w:p>
        </w:tc>
      </w:tr>
      <w:tr>
        <w:tc>
          <w:tcPr>
            <w:tcW w:type="dxa" w:w="4320"/>
          </w:tcPr>
          <w:p>
            <w:r>
              <w:t>Backend</w:t>
            </w:r>
          </w:p>
        </w:tc>
        <w:tc>
          <w:tcPr>
            <w:tcW w:type="dxa" w:w="4320"/>
          </w:tcPr>
          <w:p>
            <w:r>
              <w:t>Next.js API Routes, Node.js</w:t>
            </w:r>
          </w:p>
        </w:tc>
      </w:tr>
      <w:tr>
        <w:tc>
          <w:tcPr>
            <w:tcW w:type="dxa" w:w="4320"/>
          </w:tcPr>
          <w:p>
            <w:r>
              <w:t>Database</w:t>
            </w:r>
          </w:p>
        </w:tc>
        <w:tc>
          <w:tcPr>
            <w:tcW w:type="dxa" w:w="4320"/>
          </w:tcPr>
          <w:p>
            <w:r>
              <w:t>PostgreSQL (Supabase)</w:t>
            </w:r>
          </w:p>
        </w:tc>
      </w:tr>
      <w:tr>
        <w:tc>
          <w:tcPr>
            <w:tcW w:type="dxa" w:w="4320"/>
          </w:tcPr>
          <w:p>
            <w:r>
              <w:t>Object Storage</w:t>
            </w:r>
          </w:p>
        </w:tc>
        <w:tc>
          <w:tcPr>
            <w:tcW w:type="dxa" w:w="4320"/>
          </w:tcPr>
          <w:p>
            <w:r>
              <w:t>Supabase Storage</w:t>
            </w:r>
          </w:p>
        </w:tc>
      </w:tr>
      <w:tr>
        <w:tc>
          <w:tcPr>
            <w:tcW w:type="dxa" w:w="4320"/>
          </w:tcPr>
          <w:p>
            <w:r>
              <w:t>Vector Database</w:t>
            </w:r>
          </w:p>
        </w:tc>
        <w:tc>
          <w:tcPr>
            <w:tcW w:type="dxa" w:w="4320"/>
          </w:tcPr>
          <w:p>
            <w:r>
              <w:t>Supabase pgvector (future)</w:t>
            </w:r>
          </w:p>
        </w:tc>
      </w:tr>
      <w:tr>
        <w:tc>
          <w:tcPr>
            <w:tcW w:type="dxa" w:w="4320"/>
          </w:tcPr>
          <w:p>
            <w:r>
              <w:t>AI/ML</w:t>
            </w:r>
          </w:p>
        </w:tc>
        <w:tc>
          <w:tcPr>
            <w:tcW w:type="dxa" w:w="4320"/>
          </w:tcPr>
          <w:p>
            <w:r>
              <w:t>OpenAI GPT-4o-mini (fine-tuned), Claude (Vision)</w:t>
            </w:r>
          </w:p>
        </w:tc>
      </w:tr>
      <w:tr>
        <w:tc>
          <w:tcPr>
            <w:tcW w:type="dxa" w:w="4320"/>
          </w:tcPr>
          <w:p>
            <w:r>
              <w:t>Authentication</w:t>
            </w:r>
          </w:p>
        </w:tc>
        <w:tc>
          <w:tcPr>
            <w:tcW w:type="dxa" w:w="4320"/>
          </w:tcPr>
          <w:p>
            <w:r>
              <w:t>Supabase Auth</w:t>
            </w:r>
          </w:p>
        </w:tc>
      </w:tr>
      <w:tr>
        <w:tc>
          <w:tcPr>
            <w:tcW w:type="dxa" w:w="4320"/>
          </w:tcPr>
          <w:p>
            <w:r>
              <w:t>Payments</w:t>
            </w:r>
          </w:p>
        </w:tc>
        <w:tc>
          <w:tcPr>
            <w:tcW w:type="dxa" w:w="4320"/>
          </w:tcPr>
          <w:p>
            <w:r>
              <w:t>Yoco (SA), Stripe (International)</w:t>
            </w:r>
          </w:p>
        </w:tc>
      </w:tr>
      <w:tr>
        <w:tc>
          <w:tcPr>
            <w:tcW w:type="dxa" w:w="4320"/>
          </w:tcPr>
          <w:p>
            <w:r>
              <w:t>Email</w:t>
            </w:r>
          </w:p>
        </w:tc>
        <w:tc>
          <w:tcPr>
            <w:tcW w:type="dxa" w:w="4320"/>
          </w:tcPr>
          <w:p>
            <w:r>
              <w:t>Nodemailer, SendGrid</w:t>
            </w:r>
          </w:p>
        </w:tc>
      </w:tr>
      <w:tr>
        <w:tc>
          <w:tcPr>
            <w:tcW w:type="dxa" w:w="4320"/>
          </w:tcPr>
          <w:p>
            <w:r>
              <w:t>SMS/WhatsApp</w:t>
            </w:r>
          </w:p>
        </w:tc>
        <w:tc>
          <w:tcPr>
            <w:tcW w:type="dxa" w:w="4320"/>
          </w:tcPr>
          <w:p>
            <w:r>
              <w:t>360Dialog, Twilio</w:t>
            </w:r>
          </w:p>
        </w:tc>
      </w:tr>
      <w:tr>
        <w:tc>
          <w:tcPr>
            <w:tcW w:type="dxa" w:w="4320"/>
          </w:tcPr>
          <w:p>
            <w:r>
              <w:t>Hosting</w:t>
            </w:r>
          </w:p>
        </w:tc>
        <w:tc>
          <w:tcPr>
            <w:tcW w:type="dxa" w:w="4320"/>
          </w:tcPr>
          <w:p>
            <w:r>
              <w:t>Vercel</w:t>
            </w:r>
          </w:p>
        </w:tc>
      </w:tr>
      <w:tr>
        <w:tc>
          <w:tcPr>
            <w:tcW w:type="dxa" w:w="4320"/>
          </w:tcPr>
          <w:p>
            <w:r>
              <w:t>CDN</w:t>
            </w:r>
          </w:p>
        </w:tc>
        <w:tc>
          <w:tcPr>
            <w:tcW w:type="dxa" w:w="4320"/>
          </w:tcPr>
          <w:p>
            <w:r>
              <w:t>Vercel Edge Network</w:t>
            </w:r>
          </w:p>
        </w:tc>
      </w:tr>
      <w:tr>
        <w:tc>
          <w:tcPr>
            <w:tcW w:type="dxa" w:w="4320"/>
          </w:tcPr>
          <w:p>
            <w:r>
              <w:t>DNS/Security</w:t>
            </w:r>
          </w:p>
        </w:tc>
        <w:tc>
          <w:tcPr>
            <w:tcW w:type="dxa" w:w="4320"/>
          </w:tcPr>
          <w:p>
            <w:r>
              <w:t>Cloudflare</w:t>
            </w:r>
          </w:p>
        </w:tc>
      </w:tr>
      <w:tr>
        <w:tc>
          <w:tcPr>
            <w:tcW w:type="dxa" w:w="4320"/>
          </w:tcPr>
          <w:p>
            <w:r>
              <w:t>Domain</w:t>
            </w:r>
          </w:p>
        </w:tc>
        <w:tc>
          <w:tcPr>
            <w:tcW w:type="dxa" w:w="4320"/>
          </w:tcPr>
          <w:p>
            <w:r>
              <w:t>hireinbox.co.za</w:t>
            </w:r>
          </w:p>
        </w:tc>
      </w:tr>
    </w:tbl>
    <w:p/>
    <w:p>
      <w:pPr>
        <w:pStyle w:val="Heading2"/>
      </w:pPr>
      <w:r>
        <w:t>1.4 Document Scope</w:t>
      </w:r>
    </w:p>
    <w:p>
      <w:r>
        <w:t>This PRD covers all technical specifications required to build, deploy, and maintain the HireInbox platform. It is intended for:</w:t>
      </w:r>
    </w:p>
    <w:p>
      <w:pPr>
        <w:pStyle w:val="ListBullet"/>
      </w:pPr>
      <w:r>
        <w:t>Development teams</w:t>
      </w:r>
    </w:p>
    <w:p>
      <w:pPr>
        <w:pStyle w:val="ListBullet"/>
      </w:pPr>
      <w:r>
        <w:t>DevOps engineers</w:t>
      </w:r>
    </w:p>
    <w:p>
      <w:pPr>
        <w:pStyle w:val="ListBullet"/>
      </w:pPr>
      <w:r>
        <w:t>Security auditors</w:t>
      </w:r>
    </w:p>
    <w:p>
      <w:pPr>
        <w:pStyle w:val="ListBullet"/>
      </w:pPr>
      <w:r>
        <w:t>Technical partners</w:t>
      </w:r>
    </w:p>
    <w:p>
      <w:pPr>
        <w:pStyle w:val="ListBullet"/>
      </w:pPr>
      <w:r>
        <w:t>System integrators</w:t>
      </w:r>
    </w:p>
    <w:p>
      <w:r>
        <w:t>__________________________________________________</w:t>
      </w:r>
    </w:p>
    <w:p>
      <w:pPr>
        <w:pStyle w:val="Heading1"/>
      </w:pPr>
      <w:r>
        <w:t>2. SYSTEM ARCHITECTURE</w:t>
      </w:r>
    </w:p>
    <w:p>
      <w:pPr>
        <w:pStyle w:val="Heading2"/>
      </w:pPr>
      <w:r>
        <w:t>2.1 High-Level Architecture Diagram</w:t>
      </w:r>
    </w:p>
    <w:p>
      <w:pPr>
        <w:pStyle w:val="NoSpacing"/>
      </w:pPr>
      <w:r>
        <w:rPr>
          <w:rFonts w:ascii="Courier New" w:hAnsi="Courier New"/>
          <w:sz w:val="18"/>
        </w:rPr>
        <w:t>┌─────────────────────────────────────────────────────────────────────────┐</w:t>
        <w:br/>
        <w:t>│                              CLIENTS                                      │</w:t>
        <w:br/>
        <w:t>├───────────────┬───────────────┬───────────────┬───────────────────────────┤</w:t>
        <w:br/>
        <w:t>│   B2B Web     │   B2C Web     │   Admin       │      Mobile (PWA)         │</w:t>
        <w:br/>
        <w:t>│   (Employer)  │   (Candidate) │   Dashboard   │      Future Native        │</w:t>
        <w:br/>
        <w:t>└───────┬───────┴───────┬───────┴───────┬───────┴───────────┬───────────────┘</w:t>
        <w:br/>
        <w:t xml:space="preserve">        │               │               │                   │</w:t>
        <w:br/>
        <w:t xml:space="preserve">        └───────────────┴───────────────┴───────────────────┘</w:t>
        <w:br/>
        <w:t xml:space="preserve">                                │</w:t>
        <w:br/>
        <w:t xml:space="preserve">                    ┌───────────▼───────────┐</w:t>
        <w:br/>
        <w:t xml:space="preserve">                    │      Cloudflare       │</w:t>
        <w:br/>
        <w:t xml:space="preserve">                    │   (WAF / DDoS / CDN)  │</w:t>
        <w:br/>
        <w:t xml:space="preserve">                    └───────────┬───────────┘</w:t>
        <w:br/>
        <w:t xml:space="preserve">                                │</w:t>
        <w:br/>
        <w:t xml:space="preserve">                    ┌───────────▼───────────┐</w:t>
        <w:br/>
        <w:t xml:space="preserve">                    │     Vercel Edge       │</w:t>
        <w:br/>
        <w:t xml:space="preserve">                    │   (CDN / Middleware)  │</w:t>
        <w:br/>
        <w:t xml:space="preserve">                    └───────────┬───────────┘</w:t>
        <w:br/>
        <w:t xml:space="preserve">                                │</w:t>
        <w:br/>
        <w:t xml:space="preserve">              ┌─────────────────▼─────────────────┐</w:t>
        <w:br/>
        <w:t xml:space="preserve">              │        Next.js Application        │</w:t>
        <w:br/>
        <w:t xml:space="preserve">              │   (API Routes + Server Components)│</w:t>
        <w:br/>
        <w:t xml:space="preserve">              └─────────────────┬─────────────────┘</w:t>
        <w:br/>
        <w:t xml:space="preserve">                                │</w:t>
        <w:br/>
        <w:t xml:space="preserve">        ┌───────────────────────┼───────────────────────┐</w:t>
        <w:br/>
        <w:t xml:space="preserve">        │                       │                       │</w:t>
        <w:br/>
        <w:t xml:space="preserve">   ┌────▼────┐            ┌─────▼─────┐           ┌─────▼─────┐</w:t>
        <w:br/>
        <w:t xml:space="preserve">   │Supabase │            │    AI     │           │ External  │</w:t>
        <w:br/>
        <w:t xml:space="preserve">   │ Stack   │            │ Services  │           │ Services  │</w:t>
        <w:br/>
        <w:t xml:space="preserve">   │         │            │           │           │           │</w:t>
        <w:br/>
        <w:t xml:space="preserve">   │• Auth   │            │• OpenAI   │           │• SendGrid │</w:t>
        <w:br/>
        <w:t xml:space="preserve">   │• DB     │            │• Claude   │           │• Yoco     │</w:t>
        <w:br/>
        <w:t xml:space="preserve">   │• Storage│            │• Whisper  │           │• Twilio   │</w:t>
        <w:br/>
        <w:t xml:space="preserve">   │• Edge   │            │           │           │• 360Dialog│</w:t>
        <w:br/>
        <w:t xml:space="preserve">   └─────────┘            └───────────┘           └───────────┘</w:t>
      </w:r>
    </w:p>
    <w:p>
      <w:pPr>
        <w:pStyle w:val="Heading2"/>
      </w:pPr>
      <w:r>
        <w:t>2.2 Core Architectural Principles</w:t>
      </w:r>
    </w:p>
    <w:p>
      <w:pPr>
        <w:pStyle w:val="ListNumber"/>
      </w:pPr>
      <w:r>
        <w:t>Multi-tenant Isolation: All data partitioned by company_id or user_id</w:t>
      </w:r>
    </w:p>
    <w:p>
      <w:pPr>
        <w:pStyle w:val="ListNumber"/>
      </w:pPr>
      <w:r>
        <w:t>API-First Design: All functionality exposed via REST APIs</w:t>
      </w:r>
    </w:p>
    <w:p>
      <w:pPr>
        <w:pStyle w:val="ListNumber"/>
      </w:pPr>
      <w:r>
        <w:t>Stateless Backend: No server-side sessions; JWT-based auth</w:t>
      </w:r>
    </w:p>
    <w:p>
      <w:pPr>
        <w:pStyle w:val="ListNumber"/>
      </w:pPr>
      <w:r>
        <w:t>Async Processing: Long-running tasks (AI analysis) run in background</w:t>
      </w:r>
    </w:p>
    <w:p>
      <w:pPr>
        <w:pStyle w:val="ListNumber"/>
      </w:pPr>
      <w:r>
        <w:t>Event-Driven: Actions trigger notifications via event system</w:t>
      </w:r>
    </w:p>
    <w:p>
      <w:pPr>
        <w:pStyle w:val="ListNumber"/>
      </w:pPr>
      <w:r>
        <w:t>Horizontal Scalability: Designed for serverless scaling</w:t>
      </w:r>
    </w:p>
    <w:p>
      <w:pPr>
        <w:pStyle w:val="ListNumber"/>
      </w:pPr>
      <w:r>
        <w:t>Security by Default: Encryption, input validation, output sanitization</w:t>
      </w:r>
    </w:p>
    <w:p>
      <w:pPr>
        <w:pStyle w:val="ListNumber"/>
      </w:pPr>
      <w:r>
        <w:t>Graceful Degradation: System remains functional if non-critical services fail</w:t>
      </w:r>
    </w:p>
    <w:p>
      <w:pPr>
        <w:pStyle w:val="Heading2"/>
      </w:pPr>
      <w:r>
        <w:t>2.3 Service Boundaries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Service</w:t>
            </w:r>
          </w:p>
        </w:tc>
        <w:tc>
          <w:tcPr>
            <w:tcW w:type="dxa" w:w="2880"/>
            <w:shd w:fill="E6E6E6"/>
          </w:tcPr>
          <w:p>
            <w:r>
              <w:rPr>
                <w:b/>
              </w:rPr>
              <w:t>Responsibility</w:t>
            </w:r>
          </w:p>
        </w:tc>
        <w:tc>
          <w:tcPr>
            <w:tcW w:type="dxa" w:w="2880"/>
            <w:shd w:fill="E6E6E6"/>
          </w:tcPr>
          <w:p>
            <w:r>
              <w:rPr>
                <w:b/>
              </w:rPr>
              <w:t>Critical?</w:t>
            </w:r>
          </w:p>
        </w:tc>
      </w:tr>
      <w:tr>
        <w:tc>
          <w:tcPr>
            <w:tcW w:type="dxa" w:w="2880"/>
          </w:tcPr>
          <w:p>
            <w:r>
              <w:t>Auth Service</w:t>
            </w:r>
          </w:p>
        </w:tc>
        <w:tc>
          <w:tcPr>
            <w:tcW w:type="dxa" w:w="2880"/>
          </w:tcPr>
          <w:p>
            <w:r>
              <w:t>User registration, login, session management</w:t>
            </w:r>
          </w:p>
        </w:tc>
        <w:tc>
          <w:tcPr>
            <w:tcW w:type="dxa" w:w="2880"/>
          </w:tcPr>
          <w:p>
            <w:r>
              <w:t>Yes</w:t>
            </w:r>
          </w:p>
        </w:tc>
      </w:tr>
      <w:tr>
        <w:tc>
          <w:tcPr>
            <w:tcW w:type="dxa" w:w="2880"/>
          </w:tcPr>
          <w:p>
            <w:r>
              <w:t>Employer Service</w:t>
            </w:r>
          </w:p>
        </w:tc>
        <w:tc>
          <w:tcPr>
            <w:tcW w:type="dxa" w:w="2880"/>
          </w:tcPr>
          <w:p>
            <w:r>
              <w:t>Company management, job roles, settings</w:t>
            </w:r>
          </w:p>
        </w:tc>
        <w:tc>
          <w:tcPr>
            <w:tcW w:type="dxa" w:w="2880"/>
          </w:tcPr>
          <w:p>
            <w:r>
              <w:t>Yes</w:t>
            </w:r>
          </w:p>
        </w:tc>
      </w:tr>
      <w:tr>
        <w:tc>
          <w:tcPr>
            <w:tcW w:type="dxa" w:w="2880"/>
          </w:tcPr>
          <w:p>
            <w:r>
              <w:t>Candidate Service</w:t>
            </w:r>
          </w:p>
        </w:tc>
        <w:tc>
          <w:tcPr>
            <w:tcW w:type="dxa" w:w="2880"/>
          </w:tcPr>
          <w:p>
            <w:r>
              <w:t>Profile, CV storage, applications</w:t>
            </w:r>
          </w:p>
        </w:tc>
        <w:tc>
          <w:tcPr>
            <w:tcW w:type="dxa" w:w="2880"/>
          </w:tcPr>
          <w:p>
            <w:r>
              <w:t>Yes</w:t>
            </w:r>
          </w:p>
        </w:tc>
      </w:tr>
      <w:tr>
        <w:tc>
          <w:tcPr>
            <w:tcW w:type="dxa" w:w="2880"/>
          </w:tcPr>
          <w:p>
            <w:r>
              <w:t>AI Service</w:t>
            </w:r>
          </w:p>
        </w:tc>
        <w:tc>
          <w:tcPr>
            <w:tcW w:type="dxa" w:w="2880"/>
          </w:tcPr>
          <w:p>
            <w:r>
              <w:t>CV analysis, interviews, scoring</w:t>
            </w:r>
          </w:p>
        </w:tc>
        <w:tc>
          <w:tcPr>
            <w:tcW w:type="dxa" w:w="2880"/>
          </w:tcPr>
          <w:p>
            <w:r>
              <w:t>Yes</w:t>
            </w:r>
          </w:p>
        </w:tc>
      </w:tr>
      <w:tr>
        <w:tc>
          <w:tcPr>
            <w:tcW w:type="dxa" w:w="2880"/>
          </w:tcPr>
          <w:p>
            <w:r>
              <w:t>Notification Service</w:t>
            </w:r>
          </w:p>
        </w:tc>
        <w:tc>
          <w:tcPr>
            <w:tcW w:type="dxa" w:w="2880"/>
          </w:tcPr>
          <w:p>
            <w:r>
              <w:t>Email, SMS, WhatsApp dispatch</w:t>
            </w:r>
          </w:p>
        </w:tc>
        <w:tc>
          <w:tcPr>
            <w:tcW w:type="dxa" w:w="2880"/>
          </w:tcPr>
          <w:p>
            <w:r>
              <w:t>No</w:t>
            </w:r>
          </w:p>
        </w:tc>
      </w:tr>
      <w:tr>
        <w:tc>
          <w:tcPr>
            <w:tcW w:type="dxa" w:w="2880"/>
          </w:tcPr>
          <w:p>
            <w:r>
              <w:t>Billing Service</w:t>
            </w:r>
          </w:p>
        </w:tc>
        <w:tc>
          <w:tcPr>
            <w:tcW w:type="dxa" w:w="2880"/>
          </w:tcPr>
          <w:p>
            <w:r>
              <w:t>Subscriptions, invoices, payments</w:t>
            </w:r>
          </w:p>
        </w:tc>
        <w:tc>
          <w:tcPr>
            <w:tcW w:type="dxa" w:w="2880"/>
          </w:tcPr>
          <w:p>
            <w:r>
              <w:t>Yes</w:t>
            </w:r>
          </w:p>
        </w:tc>
      </w:tr>
      <w:tr>
        <w:tc>
          <w:tcPr>
            <w:tcW w:type="dxa" w:w="2880"/>
          </w:tcPr>
          <w:p>
            <w:r>
              <w:t>Admin Service</w:t>
            </w:r>
          </w:p>
        </w:tc>
        <w:tc>
          <w:tcPr>
            <w:tcW w:type="dxa" w:w="2880"/>
          </w:tcPr>
          <w:p>
            <w:r>
              <w:t>Platform metrics, user management</w:t>
            </w:r>
          </w:p>
        </w:tc>
        <w:tc>
          <w:tcPr>
            <w:tcW w:type="dxa" w:w="2880"/>
          </w:tcPr>
          <w:p>
            <w:r>
              <w:t>No</w:t>
            </w:r>
          </w:p>
        </w:tc>
      </w:tr>
      <w:tr>
        <w:tc>
          <w:tcPr>
            <w:tcW w:type="dxa" w:w="2880"/>
          </w:tcPr>
          <w:p>
            <w:r>
              <w:t>Storage Service</w:t>
            </w:r>
          </w:p>
        </w:tc>
        <w:tc>
          <w:tcPr>
            <w:tcW w:type="dxa" w:w="2880"/>
          </w:tcPr>
          <w:p>
            <w:r>
              <w:t>File upload, retrieval, processing</w:t>
            </w:r>
          </w:p>
        </w:tc>
        <w:tc>
          <w:tcPr>
            <w:tcW w:type="dxa" w:w="2880"/>
          </w:tcPr>
          <w:p>
            <w:r>
              <w:t>Yes</w:t>
            </w:r>
          </w:p>
        </w:tc>
      </w:tr>
      <w:tr>
        <w:tc>
          <w:tcPr>
            <w:tcW w:type="dxa" w:w="2880"/>
          </w:tcPr>
          <w:p>
            <w:r>
              <w:t>Analytics Service</w:t>
            </w:r>
          </w:p>
        </w:tc>
        <w:tc>
          <w:tcPr>
            <w:tcW w:type="dxa" w:w="2880"/>
          </w:tcPr>
          <w:p>
            <w:r>
              <w:t>Usage tracking, reporting</w:t>
            </w:r>
          </w:p>
        </w:tc>
        <w:tc>
          <w:tcPr>
            <w:tcW w:type="dxa" w:w="2880"/>
          </w:tcPr>
          <w:p>
            <w:r>
              <w:t>No</w:t>
            </w:r>
          </w:p>
        </w:tc>
      </w:tr>
    </w:tbl>
    <w:p/>
    <w:p>
      <w:pPr>
        <w:pStyle w:val="Heading2"/>
      </w:pPr>
      <w:r>
        <w:t>2.4 Data Flow Diagram</w:t>
      </w:r>
    </w:p>
    <w:p>
      <w:pPr>
        <w:pStyle w:val="NoSpacing"/>
      </w:pPr>
      <w:r>
        <w:rPr>
          <w:rFonts w:ascii="Courier New" w:hAnsi="Courier New"/>
          <w:sz w:val="18"/>
        </w:rPr>
        <w:t>CV Submission Flow:</w:t>
        <w:br/>
        <w:t>┌─────────┐    ┌─────────┐    ┌─────────┐    ┌─────────┐    ┌─────────┐</w:t>
        <w:br/>
        <w:t>│  Email  │───&gt;│  IMAP   │───&gt;│ Extract │───&gt;│   AI    │───&gt;│  Store  │</w:t>
        <w:br/>
        <w:t>│ Arrives │    │ Fetch   │    │  Text   │    │ Analyze │    │ Result  │</w:t>
        <w:br/>
        <w:t>└─────────┘    └─────────┘    └─────────┘    └─────────┘    └─────────┘</w:t>
        <w:br/>
        <w:t xml:space="preserve">                                                │</w:t>
        <w:br/>
        <w:t xml:space="preserve">                                                ▼</w:t>
        <w:br/>
        <w:t xml:space="preserve">                                          ┌─────────┐</w:t>
        <w:br/>
        <w:t xml:space="preserve">                                          │ Notify  │</w:t>
        <w:br/>
        <w:t xml:space="preserve">                                          │Employer │</w:t>
        <w:br/>
        <w:t xml:space="preserve">                                          └─────────┘</w:t>
      </w:r>
    </w:p>
    <w:p>
      <w:r>
        <w:t>__________________________________________________</w:t>
      </w:r>
    </w:p>
    <w:p>
      <w:pPr>
        <w:pStyle w:val="Heading1"/>
      </w:pPr>
      <w:r>
        <w:t>3. USER ROLES &amp; PERMISSIONS</w:t>
      </w:r>
    </w:p>
    <w:p>
      <w:pPr>
        <w:pStyle w:val="Heading2"/>
      </w:pPr>
      <w:r>
        <w:t>3.1 Role Hierarchy</w:t>
      </w:r>
    </w:p>
    <w:p>
      <w:pPr>
        <w:pStyle w:val="NoSpacing"/>
      </w:pPr>
      <w:r>
        <w:rPr>
          <w:rFonts w:ascii="Courier New" w:hAnsi="Courier New"/>
          <w:sz w:val="18"/>
        </w:rPr>
        <w:t>HireInbox (Platform)</w:t>
        <w:br/>
        <w:t>├── Super Admin (full platform access)</w:t>
        <w:br/>
        <w:t>├── Support Agent (read + limited write)</w:t>
        <w:br/>
        <w:t>└── Compliance Officer (audit + data export)</w:t>
        <w:br/>
        <w:t>Employer (B2B - per company)</w:t>
        <w:br/>
        <w:t>├── Owner (full company access + billing)</w:t>
        <w:br/>
        <w:t>├── HR Admin (full HR features, no billing)</w:t>
        <w:br/>
        <w:t>├── HR Manager (team + candidates)</w:t>
        <w:br/>
        <w:t>├── HR Viewer (read-only)</w:t>
        <w:br/>
        <w:t>└── Finance (billing only)</w:t>
        <w:br/>
        <w:t>Candidate (B2C)</w:t>
        <w:br/>
        <w:t>├── Free User (basic features)</w:t>
        <w:br/>
        <w:t>└── Premium User (paid enhancements)</w:t>
      </w:r>
    </w:p>
    <w:p>
      <w:pPr>
        <w:pStyle w:val="Heading2"/>
      </w:pPr>
      <w:r>
        <w:t>3.2 Permission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E6E6E6"/>
          </w:tcPr>
          <w:p>
            <w:r>
              <w:rPr>
                <w:b/>
              </w:rPr>
              <w:t>Permission</w:t>
            </w:r>
          </w:p>
        </w:tc>
        <w:tc>
          <w:tcPr>
            <w:tcW w:type="dxa" w:w="1080"/>
            <w:shd w:fill="E6E6E6"/>
          </w:tcPr>
          <w:p>
            <w:r>
              <w:rPr>
                <w:b/>
              </w:rPr>
              <w:t>Super Admin</w:t>
            </w:r>
          </w:p>
        </w:tc>
        <w:tc>
          <w:tcPr>
            <w:tcW w:type="dxa" w:w="1080"/>
            <w:shd w:fill="E6E6E6"/>
          </w:tcPr>
          <w:p>
            <w:r>
              <w:rPr>
                <w:b/>
              </w:rPr>
              <w:t>Owner</w:t>
            </w:r>
          </w:p>
        </w:tc>
        <w:tc>
          <w:tcPr>
            <w:tcW w:type="dxa" w:w="1080"/>
            <w:shd w:fill="E6E6E6"/>
          </w:tcPr>
          <w:p>
            <w:r>
              <w:rPr>
                <w:b/>
              </w:rPr>
              <w:t>HR Admin</w:t>
            </w:r>
          </w:p>
        </w:tc>
        <w:tc>
          <w:tcPr>
            <w:tcW w:type="dxa" w:w="1080"/>
            <w:shd w:fill="E6E6E6"/>
          </w:tcPr>
          <w:p>
            <w:r>
              <w:rPr>
                <w:b/>
              </w:rPr>
              <w:t>HR Manager</w:t>
            </w:r>
          </w:p>
        </w:tc>
        <w:tc>
          <w:tcPr>
            <w:tcW w:type="dxa" w:w="1080"/>
            <w:shd w:fill="E6E6E6"/>
          </w:tcPr>
          <w:p>
            <w:r>
              <w:rPr>
                <w:b/>
              </w:rPr>
              <w:t>HR Viewer</w:t>
            </w:r>
          </w:p>
        </w:tc>
        <w:tc>
          <w:tcPr>
            <w:tcW w:type="dxa" w:w="1080"/>
            <w:shd w:fill="E6E6E6"/>
          </w:tcPr>
          <w:p>
            <w:r>
              <w:rPr>
                <w:b/>
              </w:rPr>
              <w:t>Finance</w:t>
            </w:r>
          </w:p>
        </w:tc>
        <w:tc>
          <w:tcPr>
            <w:tcW w:type="dxa" w:w="1080"/>
            <w:shd w:fill="E6E6E6"/>
          </w:tcPr>
          <w:p>
            <w:r>
              <w:rPr>
                <w:b/>
              </w:rPr>
              <w:t>Candidate</w:t>
            </w:r>
          </w:p>
        </w:tc>
      </w:tr>
      <w:tr>
        <w:tc>
          <w:tcPr>
            <w:tcW w:type="dxa" w:w="1080"/>
          </w:tcPr>
          <w:p>
            <w:r>
              <w:t>View all companies</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Manage company settings</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Create job roles</w:t>
            </w:r>
          </w:p>
        </w:tc>
        <w:tc>
          <w:tcPr>
            <w:tcW w:type="dxa" w:w="1080"/>
          </w:tcPr>
          <w:p>
            <w:r>
              <w:t>Y</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r>
      <w:tr>
        <w:tc>
          <w:tcPr>
            <w:tcW w:type="dxa" w:w="1080"/>
          </w:tcPr>
          <w:p>
            <w:r>
              <w:t>View candidates</w:t>
            </w:r>
          </w:p>
        </w:tc>
        <w:tc>
          <w:tcPr>
            <w:tcW w:type="dxa" w:w="1080"/>
          </w:tcPr>
          <w:p>
            <w:r>
              <w:t>Y</w:t>
            </w:r>
          </w:p>
        </w:tc>
        <w:tc>
          <w:tcPr>
            <w:tcW w:type="dxa" w:w="1080"/>
          </w:tcPr>
          <w:p>
            <w:r>
              <w:t>Y</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r>
      <w:tr>
        <w:tc>
          <w:tcPr>
            <w:tcW w:type="dxa" w:w="1080"/>
          </w:tcPr>
          <w:p>
            <w:r>
              <w:t>Move candidates (pipeline)</w:t>
            </w:r>
          </w:p>
        </w:tc>
        <w:tc>
          <w:tcPr>
            <w:tcW w:type="dxa" w:w="1080"/>
          </w:tcPr>
          <w:p>
            <w:r>
              <w:t>Y</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r>
      <w:tr>
        <w:tc>
          <w:tcPr>
            <w:tcW w:type="dxa" w:w="1080"/>
          </w:tcPr>
          <w:p>
            <w:r>
              <w:t>Export candidate data</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Delete candidates</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View billing</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Y</w:t>
            </w:r>
          </w:p>
        </w:tc>
        <w:tc>
          <w:tcPr>
            <w:tcW w:type="dxa" w:w="1080"/>
          </w:tcPr>
          <w:p>
            <w:r>
              <w:t>-</w:t>
            </w:r>
          </w:p>
        </w:tc>
      </w:tr>
      <w:tr>
        <w:tc>
          <w:tcPr>
            <w:tcW w:type="dxa" w:w="1080"/>
          </w:tcPr>
          <w:p>
            <w:r>
              <w:t>Manage billing</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Y</w:t>
            </w:r>
          </w:p>
        </w:tc>
        <w:tc>
          <w:tcPr>
            <w:tcW w:type="dxa" w:w="1080"/>
          </w:tcPr>
          <w:p>
            <w:r>
              <w:t>-</w:t>
            </w:r>
          </w:p>
        </w:tc>
      </w:tr>
      <w:tr>
        <w:tc>
          <w:tcPr>
            <w:tcW w:type="dxa" w:w="1080"/>
          </w:tcPr>
          <w:p>
            <w:r>
              <w:t>Invite team members</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View audit logs</w:t>
            </w:r>
          </w:p>
        </w:tc>
        <w:tc>
          <w:tcPr>
            <w:tcW w:type="dxa" w:w="1080"/>
          </w:tcPr>
          <w:p>
            <w:r>
              <w:t>Y</w:t>
            </w:r>
          </w:p>
        </w:tc>
        <w:tc>
          <w:tcPr>
            <w:tcW w:type="dxa" w:w="1080"/>
          </w:tcPr>
          <w:p>
            <w:r>
              <w:t>Y</w:t>
            </w:r>
          </w:p>
        </w:tc>
        <w:tc>
          <w:tcPr>
            <w:tcW w:type="dxa" w:w="1080"/>
          </w:tcPr>
          <w:p>
            <w:r>
              <w:t>Y</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Upload CV</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Y</w:t>
            </w:r>
          </w:p>
        </w:tc>
      </w:tr>
      <w:tr>
        <w:tc>
          <w:tcPr>
            <w:tcW w:type="dxa" w:w="1080"/>
          </w:tcPr>
          <w:p>
            <w:r>
              <w:t>View own analysis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Y</w:t>
            </w:r>
          </w:p>
        </w:tc>
      </w:tr>
      <w:tr>
        <w:tc>
          <w:tcPr>
            <w:tcW w:type="dxa" w:w="1080"/>
          </w:tcPr>
          <w:p>
            <w:r>
              <w:t>Purchase enhancements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Y</w:t>
            </w:r>
          </w:p>
        </w:tc>
      </w:tr>
      <w:tr>
        <w:tc>
          <w:tcPr>
            <w:tcW w:type="dxa" w:w="1080"/>
          </w:tcPr>
          <w:p>
            <w:r>
              <w:t>Delete own account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Y</w:t>
            </w:r>
          </w:p>
        </w:tc>
      </w:tr>
    </w:tbl>
    <w:p/>
    <w:p>
      <w:pPr>
        <w:pStyle w:val="Heading2"/>
      </w:pPr>
      <w:r>
        <w:t>3.3 Role Assignment Rules</w:t>
      </w:r>
    </w:p>
    <w:p>
      <w:pPr>
        <w:pStyle w:val="ListBullet"/>
      </w:pPr>
      <w:r>
        <w:t>First user to create a company becomes Owner</w:t>
      </w:r>
    </w:p>
    <w:p>
      <w:pPr>
        <w:pStyle w:val="ListBullet"/>
      </w:pPr>
      <w:r>
        <w:t>Owners can invite users and assign roles</w:t>
      </w:r>
    </w:p>
    <w:p>
      <w:pPr>
        <w:pStyle w:val="ListBullet"/>
      </w:pPr>
      <w:r>
        <w:t>HR Admins can invite up to HR Manager level</w:t>
      </w:r>
    </w:p>
    <w:p>
      <w:pPr>
        <w:pStyle w:val="ListBullet"/>
      </w:pPr>
      <w:r>
        <w:t>Candidates self-register (no invitation needed)</w:t>
      </w:r>
    </w:p>
    <w:p>
      <w:pPr>
        <w:pStyle w:val="ListBullet"/>
      </w:pPr>
      <w:r>
        <w:t>Super Admins created via database seeding only</w:t>
      </w:r>
    </w:p>
    <w:p>
      <w:pPr>
        <w:pStyle w:val="ListBullet"/>
      </w:pPr>
      <w:r>
        <w:t>Role changes logged to audit trail</w:t>
      </w:r>
    </w:p>
    <w:p>
      <w:pPr>
        <w:pStyle w:val="Heading2"/>
      </w:pPr>
      <w:r>
        <w:t>3.4 Session Management</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Parameter</w:t>
            </w:r>
          </w:p>
        </w:tc>
        <w:tc>
          <w:tcPr>
            <w:tcW w:type="dxa" w:w="4320"/>
            <w:shd w:fill="E6E6E6"/>
          </w:tcPr>
          <w:p>
            <w:r>
              <w:rPr>
                <w:b/>
              </w:rPr>
              <w:t>Value</w:t>
            </w:r>
          </w:p>
        </w:tc>
      </w:tr>
      <w:tr>
        <w:tc>
          <w:tcPr>
            <w:tcW w:type="dxa" w:w="4320"/>
          </w:tcPr>
          <w:p>
            <w:r>
              <w:t>Access Token Lifetime</w:t>
            </w:r>
          </w:p>
        </w:tc>
        <w:tc>
          <w:tcPr>
            <w:tcW w:type="dxa" w:w="4320"/>
          </w:tcPr>
          <w:p>
            <w:r>
              <w:t>1 hour</w:t>
            </w:r>
          </w:p>
        </w:tc>
      </w:tr>
      <w:tr>
        <w:tc>
          <w:tcPr>
            <w:tcW w:type="dxa" w:w="4320"/>
          </w:tcPr>
          <w:p>
            <w:r>
              <w:t>Refresh Token Lifetime</w:t>
            </w:r>
          </w:p>
        </w:tc>
        <w:tc>
          <w:tcPr>
            <w:tcW w:type="dxa" w:w="4320"/>
          </w:tcPr>
          <w:p>
            <w:r>
              <w:t>30 days</w:t>
            </w:r>
          </w:p>
        </w:tc>
      </w:tr>
      <w:tr>
        <w:tc>
          <w:tcPr>
            <w:tcW w:type="dxa" w:w="4320"/>
          </w:tcPr>
          <w:p>
            <w:r>
              <w:t>Maximum Sessions per User</w:t>
            </w:r>
          </w:p>
        </w:tc>
        <w:tc>
          <w:tcPr>
            <w:tcW w:type="dxa" w:w="4320"/>
          </w:tcPr>
          <w:p>
            <w:r>
              <w:t>5</w:t>
            </w:r>
          </w:p>
        </w:tc>
      </w:tr>
      <w:tr>
        <w:tc>
          <w:tcPr>
            <w:tcW w:type="dxa" w:w="4320"/>
          </w:tcPr>
          <w:p>
            <w:r>
              <w:t>Session Idle Timeout</w:t>
            </w:r>
          </w:p>
        </w:tc>
        <w:tc>
          <w:tcPr>
            <w:tcW w:type="dxa" w:w="4320"/>
          </w:tcPr>
          <w:p>
            <w:r>
              <w:t>30 minutes</w:t>
            </w:r>
          </w:p>
        </w:tc>
      </w:tr>
      <w:tr>
        <w:tc>
          <w:tcPr>
            <w:tcW w:type="dxa" w:w="4320"/>
          </w:tcPr>
          <w:p>
            <w:r>
              <w:t>Force Re-auth for Sensitive Actions</w:t>
            </w:r>
          </w:p>
        </w:tc>
        <w:tc>
          <w:tcPr>
            <w:tcW w:type="dxa" w:w="4320"/>
          </w:tcPr>
          <w:p>
            <w:r>
              <w:t>Yes</w:t>
            </w:r>
          </w:p>
        </w:tc>
      </w:tr>
    </w:tbl>
    <w:p/>
    <w:p>
      <w:r>
        <w:t>__________________________________________________</w:t>
      </w:r>
    </w:p>
    <w:p>
      <w:pPr>
        <w:pStyle w:val="Heading1"/>
      </w:pPr>
      <w:r>
        <w:t>4. DATABASE SCHEMA</w:t>
      </w:r>
    </w:p>
    <w:p>
      <w:pPr>
        <w:pStyle w:val="Heading2"/>
      </w:pPr>
      <w:r>
        <w:t>4.1 Entity Relationship Diagram</w:t>
      </w:r>
    </w:p>
    <w:p>
      <w:pPr>
        <w:pStyle w:val="NoSpacing"/>
      </w:pPr>
      <w:r>
        <w:rPr>
          <w:rFonts w:ascii="Courier New" w:hAnsi="Courier New"/>
          <w:sz w:val="18"/>
        </w:rPr>
        <w:t>┌──────────────┐     ┌──────────────┐     ┌──────────────┐</w:t>
        <w:br/>
        <w:t>│   companies  │────&lt;│    roles     │────&lt;│  candidates  │</w:t>
        <w:br/>
        <w:t>└──────────────┘     └──────────────┘     └──────────────┘</w:t>
        <w:br/>
        <w:t xml:space="preserve">       │                    │                    │</w:t>
        <w:br/>
        <w:t xml:space="preserve">       │              ┌─────┴─────┐              │</w:t>
        <w:br/>
        <w:t xml:space="preserve">       │              │           │              │</w:t>
        <w:br/>
        <w:t xml:space="preserve">       ▼              ▼           ▼              ▼</w:t>
        <w:br/>
        <w:t>┌──────────────┐ ┌─────────┐ ┌─────────┐ ┌──────────────┐</w:t>
        <w:br/>
        <w:t>│user_profiles │ │criteria │ │interviews│ │  cv_analyses │</w:t>
        <w:br/>
        <w:t>└──────────────┘ └─────────┘ └─────────┘ └──────────────┘</w:t>
        <w:br/>
        <w:t xml:space="preserve">       │</w:t>
        <w:br/>
        <w:t xml:space="preserve">       ▼</w:t>
        <w:br/>
        <w:t>┌──────────────┐     ┌──────────────┐     ┌──────────────┐</w:t>
        <w:br/>
        <w:t>│    users     │     │   invoices   │     │   payments   │</w:t>
        <w:br/>
        <w:t>│  (Supabase)  │     └──────────────┘     └──────────────┘</w:t>
        <w:br/>
        <w:t>└──────────────┘</w:t>
        <w:br/>
        <w:t xml:space="preserve">       │</w:t>
        <w:br/>
        <w:t xml:space="preserve">       ▼</w:t>
        <w:br/>
        <w:t>┌──────────────┐     ┌──────────────┐</w:t>
        <w:br/>
        <w:t>│  audit_logs  │     │ notifications│</w:t>
        <w:br/>
        <w:t>└──────────────┘     └──────────────┘</w:t>
      </w:r>
    </w:p>
    <w:p>
      <w:pPr>
        <w:pStyle w:val="Heading2"/>
      </w:pPr>
      <w:r>
        <w:t>4.2 Core Tables</w:t>
      </w:r>
    </w:p>
    <w:p>
      <w:pPr>
        <w:pStyle w:val="Heading3"/>
      </w:pPr>
      <w:r>
        <w:t>4.2.1 companies</w:t>
      </w:r>
    </w:p>
    <w:p>
      <w:pPr>
        <w:pStyle w:val="NoSpacing"/>
      </w:pPr>
      <w:r>
        <w:rPr>
          <w:rFonts w:ascii="Courier New" w:hAnsi="Courier New"/>
          <w:sz w:val="18"/>
        </w:rPr>
        <w:t>CREATE TABLE companies (</w:t>
        <w:br/>
        <w:t xml:space="preserve">  id UUID PRIMARY KEY DEFAULT gen_random_uuid(),</w:t>
        <w:br/>
        <w:t xml:space="preserve">  name VARCHAR(255) NOT NULL,</w:t>
        <w:br/>
        <w:t xml:space="preserve">  slug VARCHAR(100) UNIQUE NOT NULL,</w:t>
        <w:br/>
        <w:t xml:space="preserve">  logo_url TEXT,</w:t>
        <w:br/>
        <w:t xml:space="preserve">  industry VARCHAR(100),</w:t>
        <w:br/>
        <w:t xml:space="preserve">  size_range VARCHAR(50), -- '1-10', '11-50', '51-200', '201-500', '500+'</w:t>
        <w:br/>
        <w:t xml:space="preserve">  website VARCHAR(255),</w:t>
        <w:br/>
        <w:t xml:space="preserve">  billing_email VARCHAR(255),</w:t>
        <w:br/>
        <w:t xml:space="preserve">  vat_number VARCHAR(50),</w:t>
        <w:br/>
        <w:t xml:space="preserve">  registration_number VARCHAR(50),</w:t>
        <w:br/>
        <w:t xml:space="preserve">  address_line1 VARCHAR(255),</w:t>
        <w:br/>
        <w:t xml:space="preserve">  address_line2 VARCHAR(255),</w:t>
        <w:br/>
        <w:t xml:space="preserve">  city VARCHAR(100),</w:t>
        <w:br/>
        <w:t xml:space="preserve">  province VARCHAR(100),</w:t>
        <w:br/>
        <w:t xml:space="preserve">  postal_code VARCHAR(20),</w:t>
        <w:br/>
        <w:t xml:space="preserve">  country VARCHAR(100) DEFAULT 'South Africa',</w:t>
        <w:br/>
        <w:t xml:space="preserve">  -- Settings</w:t>
        <w:br/>
        <w:t xml:space="preserve">  settings JSONB DEFAULT '{}',</w:t>
        <w:br/>
        <w:t xml:space="preserve">  email_settings JSONB DEFAULT '{}',</w:t>
        <w:br/>
        <w:t xml:space="preserve">  branding JSONB DEFAULT '{}',</w:t>
        <w:br/>
        <w:t xml:space="preserve">  -- Subscription</w:t>
        <w:br/>
        <w:t xml:space="preserve">  subscription_tier VARCHAR(50) DEFAULT 'free',</w:t>
        <w:br/>
        <w:t xml:space="preserve">  subscription_status VARCHAR(50) DEFAULT 'active',</w:t>
        <w:br/>
        <w:t xml:space="preserve">  subscription_started_at TIMESTAMPTZ,</w:t>
        <w:br/>
        <w:t xml:space="preserve">  subscription_ends_at TIMESTAMPTZ,</w:t>
        <w:br/>
        <w:t xml:space="preserve">  trial_ends_at TIMESTAMPTZ,</w:t>
        <w:br/>
        <w:t xml:space="preserve">  -- Usage limits</w:t>
        <w:br/>
        <w:t xml:space="preserve">  monthly_cv_limit INTEGER DEFAULT 50,</w:t>
        <w:br/>
        <w:t xml:space="preserve">  monthly_cvs_used INTEGER DEFAULT 0,</w:t>
        <w:br/>
        <w:t xml:space="preserve">  usage_reset_at TIMESTAMPTZ,</w:t>
        <w:br/>
        <w:t xml:space="preserve">  -- Status</w:t>
        <w:br/>
        <w:t xml:space="preserve">  is_active BOOLEAN DEFAULT true,</w:t>
        <w:br/>
        <w:t xml:space="preserve">  is_verified BOOLEAN DEFAULT false,</w:t>
        <w:br/>
        <w:t xml:space="preserve">  verified_at TIMESTAMPTZ,</w:t>
        <w:br/>
        <w:t xml:space="preserve">  suspended_at TIMESTAMPTZ,</w:t>
        <w:br/>
        <w:t xml:space="preserve">  suspension_reason TEXT,</w:t>
        <w:br/>
        <w:t xml:space="preserve">  created_at TIMESTAMPTZ DEFAULT NOW(),</w:t>
        <w:br/>
        <w:t xml:space="preserve">  updated_at TIMESTAMPTZ DEFAULT NOW()</w:t>
        <w:br/>
        <w:t>);</w:t>
        <w:br/>
        <w:t>CREATE INDEX idx_companies_slug ON companies(slug);</w:t>
        <w:br/>
        <w:t>CREATE INDEX idx_companies_subscription ON companies(subscription_tier, subscription_status);</w:t>
        <w:br/>
        <w:t>CREATE INDEX idx_companies_active ON companies(is_active) WHERE is_active = true;</w:t>
      </w:r>
    </w:p>
    <w:p>
      <w:pPr>
        <w:pStyle w:val="Heading3"/>
      </w:pPr>
      <w:r>
        <w:t>4.2.2 user_profiles</w:t>
      </w:r>
    </w:p>
    <w:p>
      <w:pPr>
        <w:pStyle w:val="NoSpacing"/>
      </w:pPr>
      <w:r>
        <w:rPr>
          <w:rFonts w:ascii="Courier New" w:hAnsi="Courier New"/>
          <w:sz w:val="18"/>
        </w:rPr>
        <w:t>CREATE TABLE user_profiles (</w:t>
        <w:br/>
        <w:t xml:space="preserve">  id UUID PRIMARY KEY DEFAULT gen_random_uuid(),</w:t>
        <w:br/>
        <w:t xml:space="preserve">  user_id UUID REFERENCES auth.users(id) ON DELETE CASCADE,</w:t>
        <w:br/>
        <w:t xml:space="preserve">  company_id UUID REFERENCES companies(id) ON DELETE SET NULL,</w:t>
        <w:br/>
        <w:t xml:space="preserve">  -- Role</w:t>
        <w:br/>
        <w:t xml:space="preserve">  role VARCHAR(50) NOT NULL DEFAULT 'hr_viewer',</w:t>
        <w:br/>
        <w:t xml:space="preserve">  -- Profile</w:t>
        <w:br/>
        <w:t xml:space="preserve">  first_name VARCHAR(100),</w:t>
        <w:br/>
        <w:t xml:space="preserve">  last_name VARCHAR(100),</w:t>
        <w:br/>
        <w:t xml:space="preserve">  phone VARCHAR(50),</w:t>
        <w:br/>
        <w:t xml:space="preserve">  avatar_url TEXT,</w:t>
        <w:br/>
        <w:t xml:space="preserve">  job_title VARCHAR(100),</w:t>
        <w:br/>
        <w:t xml:space="preserve">  department VARCHAR(100),</w:t>
        <w:br/>
        <w:t xml:space="preserve">  -- Status</w:t>
        <w:br/>
        <w:t xml:space="preserve">  is_active BOOLEAN DEFAULT true,</w:t>
        <w:br/>
        <w:t xml:space="preserve">  email_verified BOOLEAN DEFAULT false,</w:t>
        <w:br/>
        <w:t xml:space="preserve">  phone_verified BOOLEAN DEFAULT false,</w:t>
        <w:br/>
        <w:t xml:space="preserve">  -- Security</w:t>
        <w:br/>
        <w:t xml:space="preserve">  last_login_at TIMESTAMPTZ,</w:t>
        <w:br/>
        <w:t xml:space="preserve">  last_login_ip INET,</w:t>
        <w:br/>
        <w:t xml:space="preserve">  failed_login_attempts INTEGER DEFAULT 0,</w:t>
        <w:br/>
        <w:t xml:space="preserve">  locked_until TIMESTAMPTZ,</w:t>
        <w:br/>
        <w:t xml:space="preserve">  password_changed_at TIMESTAMPTZ,</w:t>
        <w:br/>
        <w:t xml:space="preserve">  mfa_enabled BOOLEAN DEFAULT false,</w:t>
        <w:br/>
        <w:t xml:space="preserve">  mfa_secret TEXT,</w:t>
        <w:br/>
        <w:t xml:space="preserve">  -- Preferences</w:t>
        <w:br/>
        <w:t xml:space="preserve">  preferences JSONB DEFAULT '{}',</w:t>
        <w:br/>
        <w:t xml:space="preserve">  notification_settings JSONB DEFAULT '{</w:t>
        <w:br/>
        <w:t xml:space="preserve">    "email_new_candidate": true,</w:t>
        <w:br/>
        <w:t xml:space="preserve">    "email_daily_digest": true,</w:t>
        <w:br/>
        <w:t xml:space="preserve">    "push_enabled": false</w:t>
        <w:br/>
        <w:t xml:space="preserve">  }',</w:t>
        <w:br/>
        <w:t xml:space="preserve">  -- Metadata</w:t>
        <w:br/>
        <w:t xml:space="preserve">  timezone VARCHAR(50) DEFAULT 'Africa/Johannesburg',</w:t>
        <w:br/>
        <w:t xml:space="preserve">  locale VARCHAR(10) DEFAULT 'en-ZA',</w:t>
        <w:br/>
        <w:t xml:space="preserve">  created_at TIMESTAMPTZ DEFAULT NOW(),</w:t>
        <w:br/>
        <w:t xml:space="preserve">  updated_at TIMESTAMPTZ DEFAULT NOW(),</w:t>
        <w:br/>
        <w:t xml:space="preserve">  UNIQUE(user_id)</w:t>
        <w:br/>
        <w:t>);</w:t>
        <w:br/>
        <w:t>CREATE INDEX idx_user_profiles_company ON user_profiles(company_id);</w:t>
        <w:br/>
        <w:t>CREATE INDEX idx_user_profiles_user ON user_profiles(user_id);</w:t>
        <w:br/>
        <w:t>CREATE INDEX idx_user_profiles_role ON user_profiles(role);</w:t>
      </w:r>
    </w:p>
    <w:p>
      <w:pPr>
        <w:pStyle w:val="Heading3"/>
      </w:pPr>
      <w:r>
        <w:t>4.2.3 roles (Job Roles)</w:t>
      </w:r>
    </w:p>
    <w:p>
      <w:pPr>
        <w:pStyle w:val="NoSpacing"/>
      </w:pPr>
      <w:r>
        <w:rPr>
          <w:rFonts w:ascii="Courier New" w:hAnsi="Courier New"/>
          <w:sz w:val="18"/>
        </w:rPr>
        <w:t>CREATE TABLE roles (</w:t>
        <w:br/>
        <w:t xml:space="preserve">  id UUID PRIMARY KEY DEFAULT gen_random_uuid(),</w:t>
        <w:br/>
        <w:t xml:space="preserve">  company_id UUID REFERENCES companies(id) ON DELETE CASCADE,</w:t>
        <w:br/>
        <w:t xml:space="preserve">  -- Basic Info</w:t>
        <w:br/>
        <w:t xml:space="preserve">  title VARCHAR(255) NOT NULL,</w:t>
        <w:br/>
        <w:t xml:space="preserve">  department VARCHAR(100),</w:t>
        <w:br/>
        <w:t xml:space="preserve">  employment_type VARCHAR(50) DEFAULT 'full-time',</w:t>
        <w:br/>
        <w:t xml:space="preserve">  work_mode VARCHAR(50) DEFAULT 'hybrid',</w:t>
        <w:br/>
        <w:t xml:space="preserve">  status VARCHAR(50) DEFAULT 'draft',</w:t>
        <w:br/>
        <w:t xml:space="preserve">  description TEXT,</w:t>
        <w:br/>
        <w:t xml:space="preserve">  -- Location</w:t>
        <w:br/>
        <w:t xml:space="preserve">  location_city VARCHAR(100),</w:t>
        <w:br/>
        <w:t xml:space="preserve">  location_province VARCHAR(100),</w:t>
        <w:br/>
        <w:t xml:space="preserve">  location_country VARCHAR(100) DEFAULT 'South Africa',</w:t>
        <w:br/>
        <w:t xml:space="preserve">  -- Criteria (structured)</w:t>
        <w:br/>
        <w:t xml:space="preserve">  criteria JSONB NOT NULL DEFAULT '{}',</w:t>
        <w:br/>
        <w:t xml:space="preserve">  -- AI Guidance</w:t>
        <w:br/>
        <w:t xml:space="preserve">  ai_guidance JSONB DEFAULT '{}',</w:t>
        <w:br/>
        <w:t xml:space="preserve">  -- Screening questions</w:t>
        <w:br/>
        <w:t xml:space="preserve">  screening_questions JSONB DEFAULT '[]',</w:t>
        <w:br/>
        <w:t xml:space="preserve">  -- Auto-scheduling config</w:t>
        <w:br/>
        <w:t xml:space="preserve">  auto_schedule_config JSONB DEFAULT '{}',</w:t>
        <w:br/>
        <w:t xml:space="preserve">  -- Metrics</w:t>
        <w:br/>
        <w:t xml:space="preserve">  views_count INTEGER DEFAULT 0,</w:t>
        <w:br/>
        <w:t xml:space="preserve">  applications_count INTEGER DEFAULT 0,</w:t>
        <w:br/>
        <w:t xml:space="preserve">  shortlisted_count INTEGER DEFAULT 0,</w:t>
        <w:br/>
        <w:t xml:space="preserve">  hired_count INTEGER DEFAULT 0,</w:t>
        <w:br/>
        <w:t xml:space="preserve">  -- Timestamps</w:t>
        <w:br/>
        <w:t xml:space="preserve">  published_at TIMESTAMPTZ,</w:t>
        <w:br/>
        <w:t xml:space="preserve">  closes_at TIMESTAMPTZ,</w:t>
        <w:br/>
        <w:t xml:space="preserve">  created_at TIMESTAMPTZ DEFAULT NOW(),</w:t>
        <w:br/>
        <w:t xml:space="preserve">  updated_at TIMESTAMPTZ DEFAULT NOW(),</w:t>
        <w:br/>
        <w:t xml:space="preserve">  created_by UUID REFERENCES user_profiles(id)</w:t>
        <w:br/>
        <w:t>);</w:t>
        <w:br/>
        <w:t>CREATE INDEX idx_roles_company ON roles(company_id);</w:t>
        <w:br/>
        <w:t>CREATE INDEX idx_roles_status ON roles(status);</w:t>
        <w:br/>
        <w:t>CREATE INDEX idx_roles_company_status ON roles(company_id, status);</w:t>
        <w:br/>
        <w:t>CREATE INDEX idx_roles_created ON roles(created_at DESC);</w:t>
      </w:r>
    </w:p>
    <w:p>
      <w:pPr>
        <w:pStyle w:val="Heading3"/>
      </w:pPr>
      <w:r>
        <w:t>4.2.4 candidates</w:t>
      </w:r>
    </w:p>
    <w:p>
      <w:pPr>
        <w:pStyle w:val="NoSpacing"/>
      </w:pPr>
      <w:r>
        <w:rPr>
          <w:rFonts w:ascii="Courier New" w:hAnsi="Courier New"/>
          <w:sz w:val="18"/>
        </w:rPr>
        <w:t>CREATE TABLE candidates (</w:t>
        <w:br/>
        <w:t xml:space="preserve">  id UUID PRIMARY KEY DEFAULT gen_random_uuid(),</w:t>
        <w:br/>
        <w:t xml:space="preserve">  role_id UUID REFERENCES roles(id) ON DELETE SET NULL,</w:t>
        <w:br/>
        <w:t xml:space="preserve">  company_id UUID REFERENCES companies(id) ON DELETE CASCADE,</w:t>
        <w:br/>
        <w:t xml:space="preserve">  -- Basic info</w:t>
        <w:br/>
        <w:t xml:space="preserve">  name VARCHAR(255),</w:t>
        <w:br/>
        <w:t xml:space="preserve">  email VARCHAR(255),</w:t>
        <w:br/>
        <w:t xml:space="preserve">  phone VARCHAR(50),</w:t>
        <w:br/>
        <w:t xml:space="preserve">  location VARCHAR(255),</w:t>
        <w:br/>
        <w:t xml:space="preserve">  -- Source tracking</w:t>
        <w:br/>
        <w:t xml:space="preserve">  source VARCHAR(100) DEFAULT 'email',</w:t>
        <w:br/>
        <w:t xml:space="preserve">  source_email_id VARCHAR(255),</w:t>
        <w:br/>
        <w:t xml:space="preserve">  source_ip INET,</w:t>
        <w:br/>
        <w:t xml:space="preserve">  -- CV storage</w:t>
        <w:br/>
        <w:t xml:space="preserve">  cv_url TEXT,</w:t>
        <w:br/>
        <w:t xml:space="preserve">  cv_filename VARCHAR(255),</w:t>
        <w:br/>
        <w:t xml:space="preserve">  cv_text TEXT,</w:t>
        <w:br/>
        <w:t xml:space="preserve">  cv_hash VARCHAR(64),</w:t>
        <w:br/>
        <w:t xml:space="preserve">  cv_size_bytes INTEGER,</w:t>
        <w:br/>
        <w:t xml:space="preserve">  -- AI Analysis</w:t>
        <w:br/>
        <w:t xml:space="preserve">  score INTEGER CHECK (score &gt;= 0 AND score &lt;= 100),</w:t>
        <w:br/>
        <w:t xml:space="preserve">  recommendation VARCHAR(50),</w:t>
        <w:br/>
        <w:t xml:space="preserve">  analysis JSONB,</w:t>
        <w:br/>
        <w:t xml:space="preserve">  analysis_version VARCHAR(20),</w:t>
        <w:br/>
        <w:t xml:space="preserve">  analyzed_at TIMESTAMPTZ,</w:t>
        <w:br/>
        <w:t xml:space="preserve">  -- Pipeline</w:t>
        <w:br/>
        <w:t xml:space="preserve">  status VARCHAR(50) DEFAULT 'new',</w:t>
        <w:br/>
        <w:t xml:space="preserve">  status_changed_at TIMESTAMPTZ DEFAULT NOW(),</w:t>
        <w:br/>
        <w:t xml:space="preserve">  status_changed_by UUID REFERENCES user_profiles(id),</w:t>
        <w:br/>
        <w:t xml:space="preserve">  -- Interview</w:t>
        <w:br/>
        <w:t xml:space="preserve">  interview_scheduled_at TIMESTAMPTZ,</w:t>
        <w:br/>
        <w:t xml:space="preserve">  interview_completed_at TIMESTAMPTZ,</w:t>
        <w:br/>
        <w:t xml:space="preserve">  interview_score INTEGER,</w:t>
        <w:br/>
        <w:t xml:space="preserve">  interview_notes TEXT,</w:t>
        <w:br/>
        <w:t xml:space="preserve">  -- Communication</w:t>
        <w:br/>
        <w:t xml:space="preserve">  last_contacted_at TIMESTAMPTZ,</w:t>
        <w:br/>
        <w:t xml:space="preserve">  contact_count INTEGER DEFAULT 0,</w:t>
        <w:br/>
        <w:t xml:space="preserve">  acknowledgment_sent BOOLEAN DEFAULT false,</w:t>
        <w:br/>
        <w:t xml:space="preserve">  acknowledgment_sent_at TIMESTAMPTZ,</w:t>
        <w:br/>
        <w:t xml:space="preserve">  -- Flags</w:t>
        <w:br/>
        <w:t xml:space="preserve">  is_talent_pool BOOLEAN DEFAULT false,</w:t>
        <w:br/>
        <w:t xml:space="preserve">  is_starred BOOLEAN DEFAULT false,</w:t>
        <w:br/>
        <w:t xml:space="preserve">  is_archived BOOLEAN DEFAULT false,</w:t>
        <w:br/>
        <w:t xml:space="preserve">  is_duplicate BOOLEAN DEFAULT false,</w:t>
        <w:br/>
        <w:t xml:space="preserve">  duplicate_of UUID REFERENCES candidates(id),</w:t>
        <w:br/>
        <w:t xml:space="preserve">  -- Notes</w:t>
        <w:br/>
        <w:t xml:space="preserve">  internal_notes TEXT,</w:t>
        <w:br/>
        <w:t xml:space="preserve">  -- POPIA</w:t>
        <w:br/>
        <w:t xml:space="preserve">  consent_given BOOLEAN DEFAULT false,</w:t>
        <w:br/>
        <w:t xml:space="preserve">  consent_given_at TIMESTAMPTZ,</w:t>
        <w:br/>
        <w:t xml:space="preserve">  data_retention_until TIMESTAMPTZ,</w:t>
        <w:br/>
        <w:t xml:space="preserve">  deletion_requested_at TIMESTAMPTZ,</w:t>
        <w:br/>
        <w:t xml:space="preserve">  applied_at TIMESTAMPTZ DEFAULT NOW(),</w:t>
        <w:br/>
        <w:t xml:space="preserve">  created_at TIMESTAMPTZ DEFAULT NOW(),</w:t>
        <w:br/>
        <w:t xml:space="preserve">  updated_at TIMESTAMPTZ DEFAULT NOW()</w:t>
        <w:br/>
        <w:t>);</w:t>
        <w:br/>
        <w:t>CREATE INDEX idx_candidates_role ON candidates(role_id);</w:t>
        <w:br/>
        <w:t>CREATE INDEX idx_candidates_company ON candidates(company_id);</w:t>
        <w:br/>
        <w:t>CREATE INDEX idx_candidates_email ON candidates(email);</w:t>
        <w:br/>
        <w:t>CREATE INDEX idx_candidates_status ON candidates(status);</w:t>
        <w:br/>
        <w:t>CREATE INDEX idx_candidates_score ON candidates(score DESC);</w:t>
        <w:br/>
        <w:t>CREATE INDEX idx_candidates_cv_hash ON candidates(cv_hash);</w:t>
        <w:br/>
        <w:t>CREATE INDEX idx_candidates_applied ON candidates(applied_at DESC);</w:t>
        <w:br/>
        <w:t>CREATE INDEX idx_candidates_talent_pool ON candidates(is_talent_pool) WHERE is_talent_pool = true;</w:t>
        <w:br/>
        <w:t>CREATE INDEX idx_candidates_cv_search ON candidates USING gin(to_tsvector('english', cv_text));</w:t>
      </w:r>
    </w:p>
    <w:p>
      <w:pPr>
        <w:pStyle w:val="Heading3"/>
      </w:pPr>
      <w:r>
        <w:t>4.2.5 candidate_profiles (B2C Users)</w:t>
      </w:r>
    </w:p>
    <w:p>
      <w:pPr>
        <w:pStyle w:val="NoSpacing"/>
      </w:pPr>
      <w:r>
        <w:rPr>
          <w:rFonts w:ascii="Courier New" w:hAnsi="Courier New"/>
          <w:sz w:val="18"/>
        </w:rPr>
        <w:t>CREATE TABLE candidate_profiles (</w:t>
        <w:br/>
        <w:t xml:space="preserve">  id UUID PRIMARY KEY DEFAULT gen_random_uuid(),</w:t>
        <w:br/>
        <w:t xml:space="preserve">  user_id UUID REFERENCES auth.users(id) ON DELETE CASCADE,</w:t>
        <w:br/>
        <w:t xml:space="preserve">  -- Profile</w:t>
        <w:br/>
        <w:t xml:space="preserve">  first_name VARCHAR(100),</w:t>
        <w:br/>
        <w:t xml:space="preserve">  last_name VARCHAR(100),</w:t>
        <w:br/>
        <w:t xml:space="preserve">  email VARCHAR(255),</w:t>
        <w:br/>
        <w:t xml:space="preserve">  phone VARCHAR(50),</w:t>
        <w:br/>
        <w:t xml:space="preserve">  location VARCHAR(255),</w:t>
        <w:br/>
        <w:t xml:space="preserve">  headline VARCHAR(255),</w:t>
        <w:br/>
        <w:t xml:space="preserve">  bio TEXT,</w:t>
        <w:br/>
        <w:t xml:space="preserve">  linkedin_url VARCHAR(255),</w:t>
        <w:br/>
        <w:t xml:space="preserve">  -- Current CV</w:t>
        <w:br/>
        <w:t xml:space="preserve">  current_cv_url TEXT,</w:t>
        <w:br/>
        <w:t xml:space="preserve">  current_cv_uploaded_at TIMESTAMPTZ,</w:t>
        <w:br/>
        <w:t xml:space="preserve">  -- Latest analysis</w:t>
        <w:br/>
        <w:t xml:space="preserve">  latest_analysis_id UUID,</w:t>
        <w:br/>
        <w:t xml:space="preserve">  latest_score INTEGER,</w:t>
        <w:br/>
        <w:t xml:space="preserve">  -- Preferences</w:t>
        <w:br/>
        <w:t xml:space="preserve">  job_preferences JSONB DEFAULT '{}',</w:t>
        <w:br/>
        <w:t xml:space="preserve">  -- Talent pool</w:t>
        <w:br/>
        <w:t xml:space="preserve">  talent_pool_opted_in BOOLEAN DEFAULT false,</w:t>
        <w:br/>
        <w:t xml:space="preserve">  talent_pool_opted_in_at TIMESTAMPTZ,</w:t>
        <w:br/>
        <w:t xml:space="preserve">  talent_pool_visibility VARCHAR(50) DEFAULT 'all',</w:t>
        <w:br/>
        <w:t xml:space="preserve">  -- Usage tracking</w:t>
        <w:br/>
        <w:t xml:space="preserve">  free_analyses_used INTEGER DEFAULT 0,</w:t>
        <w:br/>
        <w:t xml:space="preserve">  free_analyses_reset_at TIMESTAMPTZ,</w:t>
        <w:br/>
        <w:t xml:space="preserve">  total_analyses INTEGER DEFAULT 0,</w:t>
        <w:br/>
        <w:t xml:space="preserve">  -- Subscription</w:t>
        <w:br/>
        <w:t xml:space="preserve">  subscription_tier VARCHAR(50) DEFAULT 'free',</w:t>
        <w:br/>
        <w:t xml:space="preserve">  subscription_expires_at TIMESTAMPTZ,</w:t>
        <w:br/>
        <w:t xml:space="preserve">  -- POPIA</w:t>
        <w:br/>
        <w:t xml:space="preserve">  marketing_consent BOOLEAN DEFAULT false,</w:t>
        <w:br/>
        <w:t xml:space="preserve">  marketing_consent_at TIMESTAMPTZ,</w:t>
        <w:br/>
        <w:t xml:space="preserve">  created_at TIMESTAMPTZ DEFAULT NOW(),</w:t>
        <w:br/>
        <w:t xml:space="preserve">  updated_at TIMESTAMPTZ DEFAULT NOW(),</w:t>
        <w:br/>
        <w:t xml:space="preserve">  UNIQUE(user_id)</w:t>
        <w:br/>
        <w:t>);</w:t>
        <w:br/>
        <w:t>CREATE INDEX idx_candidate_profiles_user ON candidate_profiles(user_id);</w:t>
        <w:br/>
        <w:t>CREATE INDEX idx_candidate_profiles_talent_pool ON candidate_profiles(talent_pool_opted_in) WHERE talent_pool_opted_in = true;</w:t>
      </w:r>
    </w:p>
    <w:p>
      <w:pPr>
        <w:pStyle w:val="Heading3"/>
      </w:pPr>
      <w:r>
        <w:t>4.2.6 cv_analyses (B2C Analysis History)</w:t>
      </w:r>
    </w:p>
    <w:p>
      <w:pPr>
        <w:pStyle w:val="NoSpacing"/>
      </w:pPr>
      <w:r>
        <w:rPr>
          <w:rFonts w:ascii="Courier New" w:hAnsi="Courier New"/>
          <w:sz w:val="18"/>
        </w:rPr>
        <w:t>CREATE TABLE cv_analyses (</w:t>
        <w:br/>
        <w:t xml:space="preserve">  id UUID PRIMARY KEY DEFAULT gen_random_uuid(),</w:t>
        <w:br/>
        <w:t xml:space="preserve">  candidate_profile_id UUID REFERENCES candidate_profiles(id) ON DELETE CASCADE,</w:t>
        <w:br/>
        <w:t xml:space="preserve">  -- Input</w:t>
        <w:br/>
        <w:t xml:space="preserve">  cv_url TEXT NOT NULL,</w:t>
        <w:br/>
        <w:t xml:space="preserve">  cv_filename VARCHAR(255),</w:t>
        <w:br/>
        <w:t xml:space="preserve">  target_role VARCHAR(255),</w:t>
        <w:br/>
        <w:t xml:space="preserve">  target_industry VARCHAR(100),</w:t>
        <w:br/>
        <w:t xml:space="preserve">  -- Analysis</w:t>
        <w:br/>
        <w:t xml:space="preserve">  overall_score INTEGER,</w:t>
        <w:br/>
        <w:t xml:space="preserve">  analysis JSONB NOT NULL,</w:t>
        <w:br/>
        <w:t xml:space="preserve">  analysis_version VARCHAR(20),</w:t>
        <w:br/>
        <w:t xml:space="preserve">  -- Rewrite</w:t>
        <w:br/>
        <w:t xml:space="preserve">  rewrite_purchased BOOLEAN DEFAULT false,</w:t>
        <w:br/>
        <w:t xml:space="preserve">  rewrite_url TEXT,</w:t>
        <w:br/>
        <w:t xml:space="preserve">  rewrite_generated_at TIMESTAMPTZ,</w:t>
        <w:br/>
        <w:t xml:space="preserve">  -- Video</w:t>
        <w:br/>
        <w:t xml:space="preserve">  video_url TEXT,</w:t>
        <w:br/>
        <w:t xml:space="preserve">  video_analysis JSONB,</w:t>
        <w:br/>
        <w:t xml:space="preserve">  video_analyzed_at TIMESTAMPTZ,</w:t>
        <w:br/>
        <w:t xml:space="preserve">  -- Payment</w:t>
        <w:br/>
        <w:t xml:space="preserve">  payment_id UUID,</w:t>
        <w:br/>
        <w:t xml:space="preserve">  amount_paid INTEGER DEFAULT 0,</w:t>
        <w:br/>
        <w:t xml:space="preserve">  -- Sharing</w:t>
        <w:br/>
        <w:t xml:space="preserve">  share_token VARCHAR(64) UNIQUE,</w:t>
        <w:br/>
        <w:t xml:space="preserve">  share_expires_at TIMESTAMPTZ,</w:t>
        <w:br/>
        <w:t xml:space="preserve">  share_view_count INTEGER DEFAULT 0,</w:t>
        <w:br/>
        <w:t xml:space="preserve">  created_at TIMESTAMPTZ DEFAULT NOW()</w:t>
        <w:br/>
        <w:t>);</w:t>
        <w:br/>
        <w:t>CREATE INDEX idx_cv_analyses_profile ON cv_analyses(candidate_profile_id);</w:t>
        <w:br/>
        <w:t>CREATE INDEX idx_cv_analyses_created ON cv_analyses(created_at DESC);</w:t>
        <w:br/>
        <w:t>CREATE INDEX idx_cv_analyses_share ON cv_analyses(share_token) WHERE share_token IS NOT NULL;</w:t>
      </w:r>
    </w:p>
    <w:p>
      <w:pPr>
        <w:pStyle w:val="Heading3"/>
      </w:pPr>
      <w:r>
        <w:t>4.2.7 interviews</w:t>
      </w:r>
    </w:p>
    <w:p>
      <w:pPr>
        <w:pStyle w:val="NoSpacing"/>
      </w:pPr>
      <w:r>
        <w:rPr>
          <w:rFonts w:ascii="Courier New" w:hAnsi="Courier New"/>
          <w:sz w:val="18"/>
        </w:rPr>
        <w:t>CREATE TABLE interviews (</w:t>
        <w:br/>
        <w:t xml:space="preserve">  id UUID PRIMARY KEY DEFAULT gen_random_uuid(),</w:t>
        <w:br/>
        <w:t xml:space="preserve">  candidate_id UUID REFERENCES candidates(id) ON DELETE CASCADE,</w:t>
        <w:br/>
        <w:t xml:space="preserve">  role_id UUID REFERENCES roles(id) ON DELETE SET NULL,</w:t>
        <w:br/>
        <w:t xml:space="preserve">  -- Type</w:t>
        <w:br/>
        <w:t xml:space="preserve">  type VARCHAR(50) NOT NULL,</w:t>
        <w:br/>
        <w:t xml:space="preserve">  -- Session</w:t>
        <w:br/>
        <w:t xml:space="preserve">  status VARCHAR(50) DEFAULT 'pending',</w:t>
        <w:br/>
        <w:t xml:space="preserve">  access_token VARCHAR(64) UNIQUE,</w:t>
        <w:br/>
        <w:t xml:space="preserve">  started_at TIMESTAMPTZ,</w:t>
        <w:br/>
        <w:t xml:space="preserve">  completed_at TIMESTAMPTZ,</w:t>
        <w:br/>
        <w:t xml:space="preserve">  expires_at TIMESTAMPTZ,</w:t>
        <w:br/>
        <w:t xml:space="preserve">  -- For AI interviews</w:t>
        <w:br/>
        <w:t xml:space="preserve">  questions JSONB,</w:t>
        <w:br/>
        <w:t xml:space="preserve">  responses JSONB,</w:t>
        <w:br/>
        <w:t xml:space="preserve">  transcript TEXT,</w:t>
        <w:br/>
        <w:t xml:space="preserve">  -- For video analysis</w:t>
        <w:br/>
        <w:t xml:space="preserve">  video_url TEXT,</w:t>
        <w:br/>
        <w:t xml:space="preserve">  video_duration_seconds INTEGER,</w:t>
        <w:br/>
        <w:t xml:space="preserve">  -- Results</w:t>
        <w:br/>
        <w:t xml:space="preserve">  score INTEGER,</w:t>
        <w:br/>
        <w:t xml:space="preserve">  analysis JSONB,</w:t>
        <w:br/>
        <w:t xml:space="preserve">  -- Review</w:t>
        <w:br/>
        <w:t xml:space="preserve">  reviewed_by UUID REFERENCES user_profiles(id),</w:t>
        <w:br/>
        <w:t xml:space="preserve">  reviewed_at TIMESTAMPTZ,</w:t>
        <w:br/>
        <w:t xml:space="preserve">  reviewer_notes TEXT,</w:t>
        <w:br/>
        <w:t xml:space="preserve">  reviewer_rating INTEGER,</w:t>
        <w:br/>
        <w:t xml:space="preserve">  created_at TIMESTAMPTZ DEFAULT NOW()</w:t>
        <w:br/>
        <w:t>);</w:t>
        <w:br/>
        <w:t>CREATE INDEX idx_interviews_candidate ON interviews(candidate_id);</w:t>
        <w:br/>
        <w:t>CREATE INDEX idx_interviews_role ON interviews(role_id);</w:t>
        <w:br/>
        <w:t>CREATE INDEX idx_interviews_status ON interviews(status);</w:t>
        <w:br/>
        <w:t>CREATE INDEX idx_interviews_token ON interviews(access_token);</w:t>
      </w:r>
    </w:p>
    <w:p>
      <w:pPr>
        <w:pStyle w:val="Heading3"/>
      </w:pPr>
      <w:r>
        <w:t>4.2.8 invoices</w:t>
      </w:r>
    </w:p>
    <w:p>
      <w:pPr>
        <w:pStyle w:val="NoSpacing"/>
      </w:pPr>
      <w:r>
        <w:rPr>
          <w:rFonts w:ascii="Courier New" w:hAnsi="Courier New"/>
          <w:sz w:val="18"/>
        </w:rPr>
        <w:t>CREATE TABLE invoices (</w:t>
        <w:br/>
        <w:t xml:space="preserve">  id UUID PRIMARY KEY DEFAULT gen_random_uuid(),</w:t>
        <w:br/>
        <w:t xml:space="preserve">  company_id UUID REFERENCES companies(id) ON DELETE CASCADE,</w:t>
        <w:br/>
        <w:t xml:space="preserve">  -- Invoice details</w:t>
        <w:br/>
        <w:t xml:space="preserve">  invoice_number VARCHAR(50) UNIQUE NOT NULL,</w:t>
        <w:br/>
        <w:t xml:space="preserve">  status VARCHAR(50) DEFAULT 'draft',</w:t>
        <w:br/>
        <w:t xml:space="preserve">  -- Amounts (in cents)</w:t>
        <w:br/>
        <w:t xml:space="preserve">  subtotal INTEGER NOT NULL,</w:t>
        <w:br/>
        <w:t xml:space="preserve">  discount_amount INTEGER DEFAULT 0,</w:t>
        <w:br/>
        <w:t xml:space="preserve">  discount_code VARCHAR(50),</w:t>
        <w:br/>
        <w:t xml:space="preserve">  vat_rate DECIMAL(5,2) DEFAULT 15.00,</w:t>
        <w:br/>
        <w:t xml:space="preserve">  vat_amount INTEGER DEFAULT 0,</w:t>
        <w:br/>
        <w:t xml:space="preserve">  total INTEGER NOT NULL,</w:t>
        <w:br/>
        <w:t xml:space="preserve">  currency VARCHAR(3) DEFAULT 'ZAR',</w:t>
        <w:br/>
        <w:t xml:space="preserve">  -- Line items</w:t>
        <w:br/>
        <w:t xml:space="preserve">  line_items JSONB NOT NULL,</w:t>
        <w:br/>
        <w:t xml:space="preserve">  -- Billing info (snapshot)</w:t>
        <w:br/>
        <w:t xml:space="preserve">  billing_name VARCHAR(255),</w:t>
        <w:br/>
        <w:t xml:space="preserve">  billing_email VARCHAR(255),</w:t>
        <w:br/>
        <w:t xml:space="preserve">  billing_address JSONB,</w:t>
        <w:br/>
        <w:t xml:space="preserve">  billing_vat_number VARCHAR(50),</w:t>
        <w:br/>
        <w:t xml:space="preserve">  -- Dates</w:t>
        <w:br/>
        <w:t xml:space="preserve">  issued_at TIMESTAMPTZ DEFAULT NOW(),</w:t>
        <w:br/>
        <w:t xml:space="preserve">  due_at TIMESTAMPTZ,</w:t>
        <w:br/>
        <w:t xml:space="preserve">  paid_at TIMESTAMPTZ,</w:t>
        <w:br/>
        <w:t xml:space="preserve">  voided_at TIMESTAMPTZ,</w:t>
        <w:br/>
        <w:t xml:space="preserve">  -- Payment</w:t>
        <w:br/>
        <w:t xml:space="preserve">  payment_method VARCHAR(50),</w:t>
        <w:br/>
        <w:t xml:space="preserve">  payment_reference VARCHAR(255),</w:t>
        <w:br/>
        <w:t xml:space="preserve">  -- Documents</w:t>
        <w:br/>
        <w:t xml:space="preserve">  pdf_url TEXT,</w:t>
        <w:br/>
        <w:t xml:space="preserve">  -- Notes</w:t>
        <w:br/>
        <w:t xml:space="preserve">  notes TEXT,</w:t>
        <w:br/>
        <w:t xml:space="preserve">  internal_notes TEXT,</w:t>
        <w:br/>
        <w:t xml:space="preserve">  created_at TIMESTAMPTZ DEFAULT NOW(),</w:t>
        <w:br/>
        <w:t xml:space="preserve">  updated_at TIMESTAMPTZ DEFAULT NOW()</w:t>
        <w:br/>
        <w:t>);</w:t>
        <w:br/>
        <w:t>CREATE INDEX idx_invoices_company ON invoices(company_id);</w:t>
        <w:br/>
        <w:t>CREATE INDEX idx_invoices_status ON invoices(status);</w:t>
        <w:br/>
        <w:t>CREATE INDEX idx_invoices_number ON invoices(invoice_number);</w:t>
        <w:br/>
        <w:t>CREATE INDEX idx_invoices_due ON invoices(due_at) WHERE status = 'sent';</w:t>
      </w:r>
    </w:p>
    <w:p>
      <w:pPr>
        <w:pStyle w:val="Heading3"/>
      </w:pPr>
      <w:r>
        <w:t>4.2.9 payments</w:t>
      </w:r>
    </w:p>
    <w:p>
      <w:pPr>
        <w:pStyle w:val="NoSpacing"/>
      </w:pPr>
      <w:r>
        <w:rPr>
          <w:rFonts w:ascii="Courier New" w:hAnsi="Courier New"/>
          <w:sz w:val="18"/>
        </w:rPr>
        <w:t>CREATE TABLE payments (</w:t>
        <w:br/>
        <w:t xml:space="preserve">  id UUID PRIMARY KEY DEFAULT gen_random_uuid(),</w:t>
        <w:br/>
        <w:t xml:space="preserve">  -- Reference</w:t>
        <w:br/>
        <w:t xml:space="preserve">  payable_type VARCHAR(50) NOT NULL,</w:t>
        <w:br/>
        <w:t xml:space="preserve">  payable_id UUID NOT NULL,</w:t>
        <w:br/>
        <w:t xml:space="preserve">  -- User</w:t>
        <w:br/>
        <w:t xml:space="preserve">  user_id UUID REFERENCES auth.users(id),</w:t>
        <w:br/>
        <w:t xml:space="preserve">  company_id UUID REFERENCES companies(id),</w:t>
        <w:br/>
        <w:t xml:space="preserve">  -- Payment details</w:t>
        <w:br/>
        <w:t xml:space="preserve">  amount INTEGER NOT NULL,</w:t>
        <w:br/>
        <w:t xml:space="preserve">  currency VARCHAR(3) DEFAULT 'ZAR',</w:t>
        <w:br/>
        <w:t xml:space="preserve">  status VARCHAR(50) DEFAULT 'pending',</w:t>
        <w:br/>
        <w:t xml:space="preserve">  -- Provider</w:t>
        <w:br/>
        <w:t xml:space="preserve">  provider VARCHAR(50) NOT NULL,</w:t>
        <w:br/>
        <w:t xml:space="preserve">  provider_payment_id VARCHAR(255),</w:t>
        <w:br/>
        <w:t xml:space="preserve">  provider_response JSONB,</w:t>
        <w:br/>
        <w:t xml:space="preserve">  -- Card details (masked)</w:t>
        <w:br/>
        <w:t xml:space="preserve">  card_last_four VARCHAR(4),</w:t>
        <w:br/>
        <w:t xml:space="preserve">  card_brand VARCHAR(20),</w:t>
        <w:br/>
        <w:t xml:space="preserve">  -- Timestamps</w:t>
        <w:br/>
        <w:t xml:space="preserve">  created_at TIMESTAMPTZ DEFAULT NOW(),</w:t>
        <w:br/>
        <w:t xml:space="preserve">  completed_at TIMESTAMPTZ,</w:t>
        <w:br/>
        <w:t xml:space="preserve">  -- Failure</w:t>
        <w:br/>
        <w:t xml:space="preserve">  failure_code VARCHAR(100),</w:t>
        <w:br/>
        <w:t xml:space="preserve">  failure_reason TEXT,</w:t>
        <w:br/>
        <w:t xml:space="preserve">  retry_count INTEGER DEFAULT 0,</w:t>
        <w:br/>
        <w:t xml:space="preserve">  next_retry_at TIMESTAMPTZ,</w:t>
        <w:br/>
        <w:t xml:space="preserve">  -- Refund</w:t>
        <w:br/>
        <w:t xml:space="preserve">  refunded_at TIMESTAMPTZ,</w:t>
        <w:br/>
        <w:t xml:space="preserve">  refund_amount INTEGER,</w:t>
        <w:br/>
        <w:t xml:space="preserve">  refund_reason TEXT</w:t>
        <w:br/>
        <w:t>);</w:t>
        <w:br/>
        <w:t>CREATE INDEX idx_payments_payable ON payments(payable_type, payable_id);</w:t>
        <w:br/>
        <w:t>CREATE INDEX idx_payments_user ON payments(user_id);</w:t>
        <w:br/>
        <w:t>CREATE INDEX idx_payments_company ON payments(company_id);</w:t>
        <w:br/>
        <w:t>CREATE INDEX idx_payments_status ON payments(status);</w:t>
        <w:br/>
        <w:t>CREATE INDEX idx_payments_provider ON payments(provider, provider_payment_id);</w:t>
      </w:r>
    </w:p>
    <w:p>
      <w:pPr>
        <w:pStyle w:val="Heading3"/>
      </w:pPr>
      <w:r>
        <w:t>4.2.10 audit_logs</w:t>
      </w:r>
    </w:p>
    <w:p>
      <w:pPr>
        <w:pStyle w:val="NoSpacing"/>
      </w:pPr>
      <w:r>
        <w:rPr>
          <w:rFonts w:ascii="Courier New" w:hAnsi="Courier New"/>
          <w:sz w:val="18"/>
        </w:rPr>
        <w:t>CREATE TABLE audit_logs (</w:t>
        <w:br/>
        <w:t xml:space="preserve">  id UUID PRIMARY KEY DEFAULT gen_random_uuid(),</w:t>
        <w:br/>
        <w:t xml:space="preserve">  -- Actor</w:t>
        <w:br/>
        <w:t xml:space="preserve">  user_id UUID REFERENCES auth.users(id),</w:t>
        <w:br/>
        <w:t xml:space="preserve">  user_email VARCHAR(255),</w:t>
        <w:br/>
        <w:t xml:space="preserve">  user_role VARCHAR(50),</w:t>
        <w:br/>
        <w:t xml:space="preserve">  ip_address INET,</w:t>
        <w:br/>
        <w:t xml:space="preserve">  user_agent TEXT,</w:t>
        <w:br/>
        <w:t xml:space="preserve">  -- Action</w:t>
        <w:br/>
        <w:t xml:space="preserve">  action VARCHAR(100) NOT NULL,</w:t>
        <w:br/>
        <w:t xml:space="preserve">  resource_type VARCHAR(50),</w:t>
        <w:br/>
        <w:t xml:space="preserve">  resource_id UUID,</w:t>
        <w:br/>
        <w:t xml:space="preserve">  -- Context</w:t>
        <w:br/>
        <w:t xml:space="preserve">  company_id UUID REFERENCES companies(id),</w:t>
        <w:br/>
        <w:t xml:space="preserve">  -- Details</w:t>
        <w:br/>
        <w:t xml:space="preserve">  details JSONB DEFAULT '{}',</w:t>
        <w:br/>
        <w:t xml:space="preserve">  -- Classification</w:t>
        <w:br/>
        <w:t xml:space="preserve">  severity VARCHAR(20) DEFAULT 'info',</w:t>
        <w:br/>
        <w:t xml:space="preserve">  category VARCHAR(50),</w:t>
        <w:br/>
        <w:t xml:space="preserve">  created_at TIMESTAMPTZ DEFAULT NOW()</w:t>
        <w:br/>
        <w:t>) PARTITION BY RANGE (created_at);</w:t>
        <w:br/>
        <w:t>-- Create monthly partitions</w:t>
        <w:br/>
        <w:t>CREATE TABLE audit_logs_2026_01 PARTITION OF audit_logs</w:t>
        <w:br/>
        <w:t xml:space="preserve">  FOR VALUES FROM ('2026-01-01') TO ('2026-02-01');</w:t>
        <w:br/>
        <w:t>CREATE TABLE audit_logs_2026_02 PARTITION OF audit_logs</w:t>
        <w:br/>
        <w:t xml:space="preserve">  FOR VALUES FROM ('2026-02-01') TO ('2026-03-01');</w:t>
        <w:br/>
        <w:t>-- Continue for future months...</w:t>
        <w:br/>
        <w:t>CREATE INDEX idx_audit_logs_user ON audit_logs(user_id);</w:t>
        <w:br/>
        <w:t>CREATE INDEX idx_audit_logs_company ON audit_logs(company_id);</w:t>
        <w:br/>
        <w:t>CREATE INDEX idx_audit_logs_action ON audit_logs(action);</w:t>
        <w:br/>
        <w:t>CREATE INDEX idx_audit_logs_resource ON audit_logs(resource_type, resource_id);</w:t>
        <w:br/>
        <w:t>CREATE INDEX idx_audit_logs_created ON audit_logs(created_at DESC);</w:t>
        <w:br/>
        <w:t>CREATE INDEX idx_audit_logs_severity ON audit_logs(severity) WHERE severity IN ('warning', 'error', 'critical');</w:t>
      </w:r>
    </w:p>
    <w:p>
      <w:pPr>
        <w:pStyle w:val="Heading3"/>
      </w:pPr>
      <w:r>
        <w:t>4.2.11 notifications</w:t>
      </w:r>
    </w:p>
    <w:p>
      <w:pPr>
        <w:pStyle w:val="NoSpacing"/>
      </w:pPr>
      <w:r>
        <w:rPr>
          <w:rFonts w:ascii="Courier New" w:hAnsi="Courier New"/>
          <w:sz w:val="18"/>
        </w:rPr>
        <w:t>CREATE TABLE notifications (</w:t>
        <w:br/>
        <w:t xml:space="preserve">  id UUID PRIMARY KEY DEFAULT gen_random_uuid(),</w:t>
        <w:br/>
        <w:t xml:space="preserve">  -- Recipient</w:t>
        <w:br/>
        <w:t xml:space="preserve">  user_id UUID REFERENCES auth.users(id) ON DELETE CASCADE,</w:t>
        <w:br/>
        <w:t xml:space="preserve">  -- Content</w:t>
        <w:br/>
        <w:t xml:space="preserve">  type VARCHAR(100) NOT NULL,</w:t>
        <w:br/>
        <w:t xml:space="preserve">  title VARCHAR(255) NOT NULL,</w:t>
        <w:br/>
        <w:t xml:space="preserve">  body TEXT,</w:t>
        <w:br/>
        <w:t xml:space="preserve">  -- Action</w:t>
        <w:br/>
        <w:t xml:space="preserve">  action_url TEXT,</w:t>
        <w:br/>
        <w:t xml:space="preserve">  action_label VARCHAR(100),</w:t>
        <w:br/>
        <w:t xml:space="preserve">  -- Related entity</w:t>
        <w:br/>
        <w:t xml:space="preserve">  entity_type VARCHAR(50),</w:t>
        <w:br/>
        <w:t xml:space="preserve">  entity_id UUID,</w:t>
        <w:br/>
        <w:t xml:space="preserve">  -- Status</w:t>
        <w:br/>
        <w:t xml:space="preserve">  is_read BOOLEAN DEFAULT false,</w:t>
        <w:br/>
        <w:t xml:space="preserve">  read_at TIMESTAMPTZ,</w:t>
        <w:br/>
        <w:t xml:space="preserve">  -- Delivery</w:t>
        <w:br/>
        <w:t xml:space="preserve">  channels JSONB DEFAULT '["in_app"]',</w:t>
        <w:br/>
        <w:t xml:space="preserve">  delivered_via JSONB DEFAULT '[]',</w:t>
        <w:br/>
        <w:t xml:space="preserve">  email_sent_at TIMESTAMPTZ,</w:t>
        <w:br/>
        <w:t xml:space="preserve">  sms_sent_at TIMESTAMPTZ,</w:t>
        <w:br/>
        <w:t xml:space="preserve">  push_sent_at TIMESTAMPTZ,</w:t>
        <w:br/>
        <w:t xml:space="preserve">  -- Scheduling</w:t>
        <w:br/>
        <w:t xml:space="preserve">  scheduled_for TIMESTAMPTZ,</w:t>
        <w:br/>
        <w:t xml:space="preserve">  created_at TIMESTAMPTZ DEFAULT NOW(),</w:t>
        <w:br/>
        <w:t xml:space="preserve">  expires_at TIMESTAMPTZ</w:t>
        <w:br/>
        <w:t>);</w:t>
        <w:br/>
        <w:t>CREATE INDEX idx_notifications_user ON notifications(user_id);</w:t>
        <w:br/>
        <w:t>CREATE INDEX idx_notifications_unread ON notifications(user_id, is_read) WHERE is_read = false;</w:t>
        <w:br/>
        <w:t>CREATE INDEX idx_notifications_created ON notifications(created_at DESC);</w:t>
        <w:br/>
        <w:t>CREATE INDEX idx_notifications_scheduled ON notifications(scheduled_for) WHERE scheduled_for IS NOT NULL;</w:t>
      </w:r>
    </w:p>
    <w:p>
      <w:pPr>
        <w:pStyle w:val="Heading3"/>
      </w:pPr>
      <w:r>
        <w:t>4.2.12 discount_codes</w:t>
      </w:r>
    </w:p>
    <w:p>
      <w:pPr>
        <w:pStyle w:val="NoSpacing"/>
      </w:pPr>
      <w:r>
        <w:rPr>
          <w:rFonts w:ascii="Courier New" w:hAnsi="Courier New"/>
          <w:sz w:val="18"/>
        </w:rPr>
        <w:t>CREATE TABLE discount_codes (</w:t>
        <w:br/>
        <w:t xml:space="preserve">  id UUID PRIMARY KEY DEFAULT gen_random_uuid(),</w:t>
        <w:br/>
        <w:t xml:space="preserve">  code VARCHAR(50) UNIQUE NOT NULL,</w:t>
        <w:br/>
        <w:t xml:space="preserve">  description TEXT,</w:t>
        <w:br/>
        <w:t xml:space="preserve">  -- Discount</w:t>
        <w:br/>
        <w:t xml:space="preserve">  discount_type VARCHAR(20) NOT NULL, -- 'percentage', 'fixed'</w:t>
        <w:br/>
        <w:t xml:space="preserve">  discount_value INTEGER NOT NULL, -- percentage (0-100) or cents</w:t>
        <w:br/>
        <w:t xml:space="preserve">  -- Applicability</w:t>
        <w:br/>
        <w:t xml:space="preserve">  applies_to JSONB DEFAULT '["all"]', -- ['all'], ['b2b'], ['b2c'], ['product_id']</w:t>
        <w:br/>
        <w:t xml:space="preserve">  min_amount INTEGER DEFAULT 0,</w:t>
        <w:br/>
        <w:t xml:space="preserve">  -- Limits</w:t>
        <w:br/>
        <w:t xml:space="preserve">  max_uses INTEGER,</w:t>
        <w:br/>
        <w:t xml:space="preserve">  uses_count INTEGER DEFAULT 0,</w:t>
        <w:br/>
        <w:t xml:space="preserve">  max_uses_per_user INTEGER DEFAULT 1,</w:t>
        <w:br/>
        <w:t xml:space="preserve">  -- Validity</w:t>
        <w:br/>
        <w:t xml:space="preserve">  valid_from TIMESTAMPTZ DEFAULT NOW(),</w:t>
        <w:br/>
        <w:t xml:space="preserve">  valid_until TIMESTAMPTZ,</w:t>
        <w:br/>
        <w:t xml:space="preserve">  -- Status</w:t>
        <w:br/>
        <w:t xml:space="preserve">  is_active BOOLEAN DEFAULT true,</w:t>
        <w:br/>
        <w:t xml:space="preserve">  created_at TIMESTAMPTZ DEFAULT NOW(),</w:t>
        <w:br/>
        <w:t xml:space="preserve">  created_by UUID REFERENCES user_profiles(id)</w:t>
        <w:br/>
        <w:t>);</w:t>
        <w:br/>
        <w:t>CREATE INDEX idx_discount_codes_code ON discount_codes(code);</w:t>
        <w:br/>
        <w:t>CREATE INDEX idx_discount_codes_active ON discount_codes(is_active, valid_from, valid_until);</w:t>
      </w:r>
    </w:p>
    <w:p>
      <w:pPr>
        <w:pStyle w:val="Heading3"/>
      </w:pPr>
      <w:r>
        <w:t>4.2.13 api_keys</w:t>
      </w:r>
    </w:p>
    <w:p>
      <w:pPr>
        <w:pStyle w:val="NoSpacing"/>
      </w:pPr>
      <w:r>
        <w:rPr>
          <w:rFonts w:ascii="Courier New" w:hAnsi="Courier New"/>
          <w:sz w:val="18"/>
        </w:rPr>
        <w:t>CREATE TABLE api_keys (</w:t>
        <w:br/>
        <w:t xml:space="preserve">  id UUID PRIMARY KEY DEFAULT gen_random_uuid(),</w:t>
        <w:br/>
        <w:t xml:space="preserve">  company_id UUID REFERENCES companies(id) ON DELETE CASCADE,</w:t>
        <w:br/>
        <w:t xml:space="preserve">  name VARCHAR(100) NOT NULL,</w:t>
        <w:br/>
        <w:t xml:space="preserve">  key_hash VARCHAR(64) NOT NULL, -- SHA-256 of actual key</w:t>
        <w:br/>
        <w:t xml:space="preserve">  key_prefix VARCHAR(12) NOT NULL, -- First 12 chars for display</w:t>
        <w:br/>
        <w:t xml:space="preserve">  -- Permissions</w:t>
        <w:br/>
        <w:t xml:space="preserve">  scopes JSONB DEFAULT '["read"]',</w:t>
        <w:br/>
        <w:t xml:space="preserve">  -- Limits</w:t>
        <w:br/>
        <w:t xml:space="preserve">  rate_limit_per_minute INTEGER DEFAULT 100,</w:t>
        <w:br/>
        <w:t xml:space="preserve">  -- Status</w:t>
        <w:br/>
        <w:t xml:space="preserve">  is_active BOOLEAN DEFAULT true,</w:t>
        <w:br/>
        <w:t xml:space="preserve">  last_used_at TIMESTAMPTZ,</w:t>
        <w:br/>
        <w:t xml:space="preserve">  -- Expiry</w:t>
        <w:br/>
        <w:t xml:space="preserve">  expires_at TIMESTAMPTZ,</w:t>
        <w:br/>
        <w:t xml:space="preserve">  created_at TIMESTAMPTZ DEFAULT NOW(),</w:t>
        <w:br/>
        <w:t xml:space="preserve">  created_by UUID REFERENCES user_profiles(id)</w:t>
        <w:br/>
        <w:t>);</w:t>
        <w:br/>
        <w:t>CREATE INDEX idx_api_keys_company ON api_keys(company_id);</w:t>
        <w:br/>
        <w:t>CREATE INDEX idx_api_keys_prefix ON api_keys(key_prefix);</w:t>
        <w:br/>
        <w:t>CREATE INDEX idx_api_keys_hash ON api_keys(key_hash);</w:t>
      </w:r>
    </w:p>
    <w:p>
      <w:r>
        <w:t>__________________________________________________</w:t>
      </w:r>
    </w:p>
    <w:p>
      <w:pPr>
        <w:pStyle w:val="Heading1"/>
      </w:pPr>
      <w:r>
        <w:t>5. API SPECIFICATIONS</w:t>
      </w:r>
    </w:p>
    <w:p>
      <w:pPr>
        <w:pStyle w:val="Heading2"/>
      </w:pPr>
      <w:r>
        <w:t>5.1 API Design Principles</w:t>
      </w:r>
    </w:p>
    <w:p>
      <w:pPr>
        <w:pStyle w:val="ListBullet"/>
      </w:pPr>
      <w:r>
        <w:t>RESTful design with predictable URLs</w:t>
      </w:r>
    </w:p>
    <w:p>
      <w:pPr>
        <w:pStyle w:val="ListBullet"/>
      </w:pPr>
      <w:r>
        <w:t>JSON request/response bodies</w:t>
      </w:r>
    </w:p>
    <w:p>
      <w:pPr>
        <w:pStyle w:val="ListBullet"/>
      </w:pPr>
      <w:r>
        <w:t>Bearer token authentication (JWT)</w:t>
      </w:r>
    </w:p>
    <w:p>
      <w:pPr>
        <w:pStyle w:val="ListBullet"/>
      </w:pPr>
      <w:r>
        <w:t>Consistent error format</w:t>
      </w:r>
    </w:p>
    <w:p>
      <w:pPr>
        <w:pStyle w:val="ListBullet"/>
      </w:pPr>
      <w:r>
        <w:t>Pagination via cursor or offset</w:t>
      </w:r>
    </w:p>
    <w:p>
      <w:pPr>
        <w:pStyle w:val="ListBullet"/>
      </w:pPr>
      <w:r>
        <w:t>Rate limiting with headers</w:t>
      </w:r>
    </w:p>
    <w:p>
      <w:pPr>
        <w:pStyle w:val="ListBullet"/>
      </w:pPr>
      <w:r>
        <w:t>Versioning in URL path</w:t>
      </w:r>
    </w:p>
    <w:p>
      <w:pPr>
        <w:pStyle w:val="Heading2"/>
      </w:pPr>
      <w:r>
        <w:t>5.2 Base URL</w:t>
      </w:r>
    </w:p>
    <w:p>
      <w:pPr>
        <w:pStyle w:val="NoSpacing"/>
      </w:pPr>
      <w:r>
        <w:rPr>
          <w:rFonts w:ascii="Courier New" w:hAnsi="Courier New"/>
          <w:sz w:val="18"/>
        </w:rPr>
        <w:t>Production: https://api.hireinbox.co.za/v1</w:t>
        <w:br/>
        <w:t>Staging:    https://api-staging.hireinbox.co.za/v1</w:t>
      </w:r>
    </w:p>
    <w:p>
      <w:pPr>
        <w:pStyle w:val="Heading2"/>
      </w:pPr>
      <w:r>
        <w:t>5.3 Authentication</w:t>
      </w:r>
    </w:p>
    <w:p>
      <w:r>
        <w:t>All authenticated endpoints require:</w:t>
      </w:r>
    </w:p>
    <w:p>
      <w:pPr>
        <w:pStyle w:val="NoSpacing"/>
      </w:pPr>
      <w:r>
        <w:rPr>
          <w:rFonts w:ascii="Courier New" w:hAnsi="Courier New"/>
          <w:sz w:val="18"/>
        </w:rPr>
        <w:t>Authorization: Bearer &lt;jwt_token&gt;</w:t>
      </w:r>
    </w:p>
    <w:p>
      <w:r>
        <w:t>API Key authentication (for integrations):</w:t>
      </w:r>
    </w:p>
    <w:p>
      <w:pPr>
        <w:pStyle w:val="NoSpacing"/>
      </w:pPr>
      <w:r>
        <w:rPr>
          <w:rFonts w:ascii="Courier New" w:hAnsi="Courier New"/>
          <w:sz w:val="18"/>
        </w:rPr>
        <w:t>X-API-Key: hi_live_xxxxxxxxxxxx</w:t>
      </w:r>
    </w:p>
    <w:p>
      <w:pPr>
        <w:pStyle w:val="Heading2"/>
      </w:pPr>
      <w:r>
        <w:t>5.4 Request Headers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Header</w:t>
            </w:r>
          </w:p>
        </w:tc>
        <w:tc>
          <w:tcPr>
            <w:tcW w:type="dxa" w:w="2880"/>
            <w:shd w:fill="E6E6E6"/>
          </w:tcPr>
          <w:p>
            <w:r>
              <w:rPr>
                <w:b/>
              </w:rPr>
              <w:t>Required</w:t>
            </w:r>
          </w:p>
        </w:tc>
        <w:tc>
          <w:tcPr>
            <w:tcW w:type="dxa" w:w="2880"/>
            <w:shd w:fill="E6E6E6"/>
          </w:tcPr>
          <w:p>
            <w:r>
              <w:rPr>
                <w:b/>
              </w:rPr>
              <w:t>Description</w:t>
            </w:r>
          </w:p>
        </w:tc>
      </w:tr>
      <w:tr>
        <w:tc>
          <w:tcPr>
            <w:tcW w:type="dxa" w:w="2880"/>
          </w:tcPr>
          <w:p>
            <w:r>
              <w:t>Authorization</w:t>
            </w:r>
          </w:p>
        </w:tc>
        <w:tc>
          <w:tcPr>
            <w:tcW w:type="dxa" w:w="2880"/>
          </w:tcPr>
          <w:p>
            <w:r>
              <w:t>Yes*</w:t>
            </w:r>
          </w:p>
        </w:tc>
        <w:tc>
          <w:tcPr>
            <w:tcW w:type="dxa" w:w="2880"/>
          </w:tcPr>
          <w:p>
            <w:r>
              <w:t>Bearer token or API key</w:t>
            </w:r>
          </w:p>
        </w:tc>
      </w:tr>
      <w:tr>
        <w:tc>
          <w:tcPr>
            <w:tcW w:type="dxa" w:w="2880"/>
          </w:tcPr>
          <w:p>
            <w:r>
              <w:t>Content-Type</w:t>
            </w:r>
          </w:p>
        </w:tc>
        <w:tc>
          <w:tcPr>
            <w:tcW w:type="dxa" w:w="2880"/>
          </w:tcPr>
          <w:p>
            <w:r>
              <w:t>Yes</w:t>
            </w:r>
          </w:p>
        </w:tc>
        <w:tc>
          <w:tcPr>
            <w:tcW w:type="dxa" w:w="2880"/>
          </w:tcPr>
          <w:p>
            <w:r>
              <w:t>application/json</w:t>
            </w:r>
          </w:p>
        </w:tc>
      </w:tr>
      <w:tr>
        <w:tc>
          <w:tcPr>
            <w:tcW w:type="dxa" w:w="2880"/>
          </w:tcPr>
          <w:p>
            <w:r>
              <w:t>Accept</w:t>
            </w:r>
          </w:p>
        </w:tc>
        <w:tc>
          <w:tcPr>
            <w:tcW w:type="dxa" w:w="2880"/>
          </w:tcPr>
          <w:p>
            <w:r>
              <w:t>No</w:t>
            </w:r>
          </w:p>
        </w:tc>
        <w:tc>
          <w:tcPr>
            <w:tcW w:type="dxa" w:w="2880"/>
          </w:tcPr>
          <w:p>
            <w:r>
              <w:t>application/json</w:t>
            </w:r>
          </w:p>
        </w:tc>
      </w:tr>
      <w:tr>
        <w:tc>
          <w:tcPr>
            <w:tcW w:type="dxa" w:w="2880"/>
          </w:tcPr>
          <w:p>
            <w:r>
              <w:t>X-Request-ID</w:t>
            </w:r>
          </w:p>
        </w:tc>
        <w:tc>
          <w:tcPr>
            <w:tcW w:type="dxa" w:w="2880"/>
          </w:tcPr>
          <w:p>
            <w:r>
              <w:t>No</w:t>
            </w:r>
          </w:p>
        </w:tc>
        <w:tc>
          <w:tcPr>
            <w:tcW w:type="dxa" w:w="2880"/>
          </w:tcPr>
          <w:p>
            <w:r>
              <w:t>Client-generated request ID</w:t>
            </w:r>
          </w:p>
        </w:tc>
      </w:tr>
      <w:tr>
        <w:tc>
          <w:tcPr>
            <w:tcW w:type="dxa" w:w="2880"/>
          </w:tcPr>
          <w:p>
            <w:r>
              <w:t>X-Idempotency-Key</w:t>
            </w:r>
          </w:p>
        </w:tc>
        <w:tc>
          <w:tcPr>
            <w:tcW w:type="dxa" w:w="2880"/>
          </w:tcPr>
          <w:p>
            <w:r>
              <w:t>No</w:t>
            </w:r>
          </w:p>
        </w:tc>
        <w:tc>
          <w:tcPr>
            <w:tcW w:type="dxa" w:w="2880"/>
          </w:tcPr>
          <w:p>
            <w:r>
              <w:t>For POST/PUT requests</w:t>
            </w:r>
          </w:p>
        </w:tc>
      </w:tr>
    </w:tbl>
    <w:p/>
    <w:p>
      <w:pPr>
        <w:pStyle w:val="Heading2"/>
      </w:pPr>
      <w:r>
        <w:t>5.5 Standard Response Format</w:t>
      </w:r>
    </w:p>
    <w:p>
      <w:pPr>
        <w:pStyle w:val="Heading3"/>
      </w:pPr>
      <w:r>
        <w:t>Success Response</w:t>
      </w:r>
    </w:p>
    <w:p>
      <w:pPr>
        <w:pStyle w:val="NoSpacing"/>
      </w:pPr>
      <w:r>
        <w:rPr>
          <w:rFonts w:ascii="Courier New" w:hAnsi="Courier New"/>
          <w:sz w:val="18"/>
        </w:rPr>
        <w:t>{</w:t>
        <w:br/>
        <w:t xml:space="preserve">  "success": true,</w:t>
        <w:br/>
        <w:t xml:space="preserve">  "data": { ... },</w:t>
        <w:br/>
        <w:t xml:space="preserve">  "meta": {</w:t>
        <w:br/>
        <w:t xml:space="preserve">    "request_id": "req_abc123",</w:t>
        <w:br/>
        <w:t xml:space="preserve">    "pagination": {</w:t>
        <w:br/>
        <w:t xml:space="preserve">      "page": 1,</w:t>
        <w:br/>
        <w:t xml:space="preserve">      "per_page": 20,</w:t>
        <w:br/>
        <w:t xml:space="preserve">      "total": 150,</w:t>
        <w:br/>
        <w:t xml:space="preserve">      "total_pages": 8,</w:t>
        <w:br/>
        <w:t xml:space="preserve">      "has_next": true,</w:t>
        <w:br/>
        <w:t xml:space="preserve">      "has_prev": false</w:t>
        <w:br/>
        <w:t xml:space="preserve">    }</w:t>
        <w:br/>
        <w:t xml:space="preserve">  }</w:t>
        <w:br/>
        <w:t>}</w:t>
      </w:r>
    </w:p>
    <w:p>
      <w:pPr>
        <w:pStyle w:val="Heading3"/>
      </w:pPr>
      <w:r>
        <w:t>Error Response</w:t>
      </w:r>
    </w:p>
    <w:p>
      <w:pPr>
        <w:pStyle w:val="NoSpacing"/>
      </w:pPr>
      <w:r>
        <w:rPr>
          <w:rFonts w:ascii="Courier New" w:hAnsi="Courier New"/>
          <w:sz w:val="18"/>
        </w:rPr>
        <w:t>{</w:t>
        <w:br/>
        <w:t xml:space="preserve">  "success": false,</w:t>
        <w:br/>
        <w:t xml:space="preserve">  "error": {</w:t>
        <w:br/>
        <w:t xml:space="preserve">    "code": "VALIDATION_ERROR",</w:t>
        <w:br/>
        <w:t xml:space="preserve">    "message": "Invalid input data",</w:t>
        <w:br/>
        <w:t xml:space="preserve">    "details": [</w:t>
        <w:br/>
        <w:t xml:space="preserve">      {"field": "email", "message": "Invalid email format", "code": "invalid_format"}</w:t>
        <w:br/>
        <w:t xml:space="preserve">    ],</w:t>
        <w:br/>
        <w:t xml:space="preserve">    "request_id": "req_abc123",</w:t>
        <w:br/>
        <w:t xml:space="preserve">    "documentation_url": "https://docs.hireinbox.co.za/errors/VALIDATION_ERROR"</w:t>
        <w:br/>
        <w:t xml:space="preserve">  }</w:t>
        <w:br/>
        <w:t>}</w:t>
      </w:r>
    </w:p>
    <w:p>
      <w:pPr>
        <w:pStyle w:val="Heading2"/>
      </w:pPr>
      <w:r>
        <w:t>5.6 Error Codes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Code</w:t>
            </w:r>
          </w:p>
        </w:tc>
        <w:tc>
          <w:tcPr>
            <w:tcW w:type="dxa" w:w="2880"/>
            <w:shd w:fill="E6E6E6"/>
          </w:tcPr>
          <w:p>
            <w:r>
              <w:rPr>
                <w:b/>
              </w:rPr>
              <w:t>HTTP Status</w:t>
            </w:r>
          </w:p>
        </w:tc>
        <w:tc>
          <w:tcPr>
            <w:tcW w:type="dxa" w:w="2880"/>
            <w:shd w:fill="E6E6E6"/>
          </w:tcPr>
          <w:p>
            <w:r>
              <w:rPr>
                <w:b/>
              </w:rPr>
              <w:t>Description</w:t>
            </w:r>
          </w:p>
        </w:tc>
      </w:tr>
      <w:tr>
        <w:tc>
          <w:tcPr>
            <w:tcW w:type="dxa" w:w="2880"/>
          </w:tcPr>
          <w:p>
            <w:r>
              <w:t>AUTH_REQUIRED</w:t>
            </w:r>
          </w:p>
        </w:tc>
        <w:tc>
          <w:tcPr>
            <w:tcW w:type="dxa" w:w="2880"/>
          </w:tcPr>
          <w:p>
            <w:r>
              <w:t>401</w:t>
            </w:r>
          </w:p>
        </w:tc>
        <w:tc>
          <w:tcPr>
            <w:tcW w:type="dxa" w:w="2880"/>
          </w:tcPr>
          <w:p>
            <w:r>
              <w:t>Authentication required</w:t>
            </w:r>
          </w:p>
        </w:tc>
      </w:tr>
      <w:tr>
        <w:tc>
          <w:tcPr>
            <w:tcW w:type="dxa" w:w="2880"/>
          </w:tcPr>
          <w:p>
            <w:r>
              <w:t>AUTH_INVALID</w:t>
            </w:r>
          </w:p>
        </w:tc>
        <w:tc>
          <w:tcPr>
            <w:tcW w:type="dxa" w:w="2880"/>
          </w:tcPr>
          <w:p>
            <w:r>
              <w:t>401</w:t>
            </w:r>
          </w:p>
        </w:tc>
        <w:tc>
          <w:tcPr>
            <w:tcW w:type="dxa" w:w="2880"/>
          </w:tcPr>
          <w:p>
            <w:r>
              <w:t>Invalid or expired token</w:t>
            </w:r>
          </w:p>
        </w:tc>
      </w:tr>
      <w:tr>
        <w:tc>
          <w:tcPr>
            <w:tcW w:type="dxa" w:w="2880"/>
          </w:tcPr>
          <w:p>
            <w:r>
              <w:t>AUTH_MFA_REQUIRED</w:t>
            </w:r>
          </w:p>
        </w:tc>
        <w:tc>
          <w:tcPr>
            <w:tcW w:type="dxa" w:w="2880"/>
          </w:tcPr>
          <w:p>
            <w:r>
              <w:t>401</w:t>
            </w:r>
          </w:p>
        </w:tc>
        <w:tc>
          <w:tcPr>
            <w:tcW w:type="dxa" w:w="2880"/>
          </w:tcPr>
          <w:p>
            <w:r>
              <w:t>MFA verification needed</w:t>
            </w:r>
          </w:p>
        </w:tc>
      </w:tr>
      <w:tr>
        <w:tc>
          <w:tcPr>
            <w:tcW w:type="dxa" w:w="2880"/>
          </w:tcPr>
          <w:p>
            <w:r>
              <w:t>FORBIDDEN</w:t>
            </w:r>
          </w:p>
        </w:tc>
        <w:tc>
          <w:tcPr>
            <w:tcW w:type="dxa" w:w="2880"/>
          </w:tcPr>
          <w:p>
            <w:r>
              <w:t>403</w:t>
            </w:r>
          </w:p>
        </w:tc>
        <w:tc>
          <w:tcPr>
            <w:tcW w:type="dxa" w:w="2880"/>
          </w:tcPr>
          <w:p>
            <w:r>
              <w:t>Insufficient permissions</w:t>
            </w:r>
          </w:p>
        </w:tc>
      </w:tr>
      <w:tr>
        <w:tc>
          <w:tcPr>
            <w:tcW w:type="dxa" w:w="2880"/>
          </w:tcPr>
          <w:p>
            <w:r>
              <w:t>NOT_FOUND</w:t>
            </w:r>
          </w:p>
        </w:tc>
        <w:tc>
          <w:tcPr>
            <w:tcW w:type="dxa" w:w="2880"/>
          </w:tcPr>
          <w:p>
            <w:r>
              <w:t>404</w:t>
            </w:r>
          </w:p>
        </w:tc>
        <w:tc>
          <w:tcPr>
            <w:tcW w:type="dxa" w:w="2880"/>
          </w:tcPr>
          <w:p>
            <w:r>
              <w:t>Resource not found</w:t>
            </w:r>
          </w:p>
        </w:tc>
      </w:tr>
      <w:tr>
        <w:tc>
          <w:tcPr>
            <w:tcW w:type="dxa" w:w="2880"/>
          </w:tcPr>
          <w:p>
            <w:r>
              <w:t>VALIDATION_ERROR</w:t>
            </w:r>
          </w:p>
        </w:tc>
        <w:tc>
          <w:tcPr>
            <w:tcW w:type="dxa" w:w="2880"/>
          </w:tcPr>
          <w:p>
            <w:r>
              <w:t>400</w:t>
            </w:r>
          </w:p>
        </w:tc>
        <w:tc>
          <w:tcPr>
            <w:tcW w:type="dxa" w:w="2880"/>
          </w:tcPr>
          <w:p>
            <w:r>
              <w:t>Invalid input data</w:t>
            </w:r>
          </w:p>
        </w:tc>
      </w:tr>
      <w:tr>
        <w:tc>
          <w:tcPr>
            <w:tcW w:type="dxa" w:w="2880"/>
          </w:tcPr>
          <w:p>
            <w:r>
              <w:t>DUPLICATE_ERROR</w:t>
            </w:r>
          </w:p>
        </w:tc>
        <w:tc>
          <w:tcPr>
            <w:tcW w:type="dxa" w:w="2880"/>
          </w:tcPr>
          <w:p>
            <w:r>
              <w:t>409</w:t>
            </w:r>
          </w:p>
        </w:tc>
        <w:tc>
          <w:tcPr>
            <w:tcW w:type="dxa" w:w="2880"/>
          </w:tcPr>
          <w:p>
            <w:r>
              <w:t>Resource already exists</w:t>
            </w:r>
          </w:p>
        </w:tc>
      </w:tr>
      <w:tr>
        <w:tc>
          <w:tcPr>
            <w:tcW w:type="dxa" w:w="2880"/>
          </w:tcPr>
          <w:p>
            <w:r>
              <w:t>RATE_LIMITED</w:t>
            </w:r>
          </w:p>
        </w:tc>
        <w:tc>
          <w:tcPr>
            <w:tcW w:type="dxa" w:w="2880"/>
          </w:tcPr>
          <w:p>
            <w:r>
              <w:t>429</w:t>
            </w:r>
          </w:p>
        </w:tc>
        <w:tc>
          <w:tcPr>
            <w:tcW w:type="dxa" w:w="2880"/>
          </w:tcPr>
          <w:p>
            <w:r>
              <w:t>Too many requests</w:t>
            </w:r>
          </w:p>
        </w:tc>
      </w:tr>
      <w:tr>
        <w:tc>
          <w:tcPr>
            <w:tcW w:type="dxa" w:w="2880"/>
          </w:tcPr>
          <w:p>
            <w:r>
              <w:t>PAYMENT_REQUIRED</w:t>
            </w:r>
          </w:p>
        </w:tc>
        <w:tc>
          <w:tcPr>
            <w:tcW w:type="dxa" w:w="2880"/>
          </w:tcPr>
          <w:p>
            <w:r>
              <w:t>402</w:t>
            </w:r>
          </w:p>
        </w:tc>
        <w:tc>
          <w:tcPr>
            <w:tcW w:type="dxa" w:w="2880"/>
          </w:tcPr>
          <w:p>
            <w:r>
              <w:t>Payment needed</w:t>
            </w:r>
          </w:p>
        </w:tc>
      </w:tr>
      <w:tr>
        <w:tc>
          <w:tcPr>
            <w:tcW w:type="dxa" w:w="2880"/>
          </w:tcPr>
          <w:p>
            <w:r>
              <w:t>QUOTA_EXCEEDED</w:t>
            </w:r>
          </w:p>
        </w:tc>
        <w:tc>
          <w:tcPr>
            <w:tcW w:type="dxa" w:w="2880"/>
          </w:tcPr>
          <w:p>
            <w:r>
              <w:t>402</w:t>
            </w:r>
          </w:p>
        </w:tc>
        <w:tc>
          <w:tcPr>
            <w:tcW w:type="dxa" w:w="2880"/>
          </w:tcPr>
          <w:p>
            <w:r>
              <w:t>Usage limit reached</w:t>
            </w:r>
          </w:p>
        </w:tc>
      </w:tr>
      <w:tr>
        <w:tc>
          <w:tcPr>
            <w:tcW w:type="dxa" w:w="2880"/>
          </w:tcPr>
          <w:p>
            <w:r>
              <w:t>SERVER_ERROR</w:t>
            </w:r>
          </w:p>
        </w:tc>
        <w:tc>
          <w:tcPr>
            <w:tcW w:type="dxa" w:w="2880"/>
          </w:tcPr>
          <w:p>
            <w:r>
              <w:t>500</w:t>
            </w:r>
          </w:p>
        </w:tc>
        <w:tc>
          <w:tcPr>
            <w:tcW w:type="dxa" w:w="2880"/>
          </w:tcPr>
          <w:p>
            <w:r>
              <w:t>Internal server error</w:t>
            </w:r>
          </w:p>
        </w:tc>
      </w:tr>
      <w:tr>
        <w:tc>
          <w:tcPr>
            <w:tcW w:type="dxa" w:w="2880"/>
          </w:tcPr>
          <w:p>
            <w:r>
              <w:t>SERVICE_UNAVAILABLE</w:t>
            </w:r>
          </w:p>
        </w:tc>
        <w:tc>
          <w:tcPr>
            <w:tcW w:type="dxa" w:w="2880"/>
          </w:tcPr>
          <w:p>
            <w:r>
              <w:t>503</w:t>
            </w:r>
          </w:p>
        </w:tc>
        <w:tc>
          <w:tcPr>
            <w:tcW w:type="dxa" w:w="2880"/>
          </w:tcPr>
          <w:p>
            <w:r>
              <w:t>Service temporarily unavailable</w:t>
            </w:r>
          </w:p>
        </w:tc>
      </w:tr>
      <w:tr>
        <w:tc>
          <w:tcPr>
            <w:tcW w:type="dxa" w:w="2880"/>
          </w:tcPr>
          <w:p>
            <w:r>
              <w:t>MAINTENANCE</w:t>
            </w:r>
          </w:p>
        </w:tc>
        <w:tc>
          <w:tcPr>
            <w:tcW w:type="dxa" w:w="2880"/>
          </w:tcPr>
          <w:p>
            <w:r>
              <w:t>503</w:t>
            </w:r>
          </w:p>
        </w:tc>
        <w:tc>
          <w:tcPr>
            <w:tcW w:type="dxa" w:w="2880"/>
          </w:tcPr>
          <w:p>
            <w:r>
              <w:t>Scheduled maintenance</w:t>
            </w:r>
          </w:p>
        </w:tc>
      </w:tr>
    </w:tbl>
    <w:p/>
    <w:p>
      <w:pPr>
        <w:pStyle w:val="Heading2"/>
      </w:pPr>
      <w:r>
        <w:t>5.7 Rate Limiting</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Endpoint Type</w:t>
            </w:r>
          </w:p>
        </w:tc>
        <w:tc>
          <w:tcPr>
            <w:tcW w:type="dxa" w:w="2880"/>
            <w:shd w:fill="E6E6E6"/>
          </w:tcPr>
          <w:p>
            <w:r>
              <w:rPr>
                <w:b/>
              </w:rPr>
              <w:t>Limit</w:t>
            </w:r>
          </w:p>
        </w:tc>
        <w:tc>
          <w:tcPr>
            <w:tcW w:type="dxa" w:w="2880"/>
            <w:shd w:fill="E6E6E6"/>
          </w:tcPr>
          <w:p>
            <w:r>
              <w:rPr>
                <w:b/>
              </w:rPr>
              <w:t>Window</w:t>
            </w:r>
          </w:p>
        </w:tc>
      </w:tr>
      <w:tr>
        <w:tc>
          <w:tcPr>
            <w:tcW w:type="dxa" w:w="2880"/>
          </w:tcPr>
          <w:p>
            <w:r>
              <w:t>Public API</w:t>
            </w:r>
          </w:p>
        </w:tc>
        <w:tc>
          <w:tcPr>
            <w:tcW w:type="dxa" w:w="2880"/>
          </w:tcPr>
          <w:p>
            <w:r>
              <w:t>100</w:t>
            </w:r>
          </w:p>
        </w:tc>
        <w:tc>
          <w:tcPr>
            <w:tcW w:type="dxa" w:w="2880"/>
          </w:tcPr>
          <w:p>
            <w:r>
              <w:t>1 minute</w:t>
            </w:r>
          </w:p>
        </w:tc>
      </w:tr>
      <w:tr>
        <w:tc>
          <w:tcPr>
            <w:tcW w:type="dxa" w:w="2880"/>
          </w:tcPr>
          <w:p>
            <w:r>
              <w:t>Authenticated API</w:t>
            </w:r>
          </w:p>
        </w:tc>
        <w:tc>
          <w:tcPr>
            <w:tcW w:type="dxa" w:w="2880"/>
          </w:tcPr>
          <w:p>
            <w:r>
              <w:t>500</w:t>
            </w:r>
          </w:p>
        </w:tc>
        <w:tc>
          <w:tcPr>
            <w:tcW w:type="dxa" w:w="2880"/>
          </w:tcPr>
          <w:p>
            <w:r>
              <w:t>1 minute</w:t>
            </w:r>
          </w:p>
        </w:tc>
      </w:tr>
      <w:tr>
        <w:tc>
          <w:tcPr>
            <w:tcW w:type="dxa" w:w="2880"/>
          </w:tcPr>
          <w:p>
            <w:r>
              <w:t>AI endpoints</w:t>
            </w:r>
          </w:p>
        </w:tc>
        <w:tc>
          <w:tcPr>
            <w:tcW w:type="dxa" w:w="2880"/>
          </w:tcPr>
          <w:p>
            <w:r>
              <w:t>30</w:t>
            </w:r>
          </w:p>
        </w:tc>
        <w:tc>
          <w:tcPr>
            <w:tcW w:type="dxa" w:w="2880"/>
          </w:tcPr>
          <w:p>
            <w:r>
              <w:t>1 minute</w:t>
            </w:r>
          </w:p>
        </w:tc>
      </w:tr>
      <w:tr>
        <w:tc>
          <w:tcPr>
            <w:tcW w:type="dxa" w:w="2880"/>
          </w:tcPr>
          <w:p>
            <w:r>
              <w:t>Auth endpoints</w:t>
            </w:r>
          </w:p>
        </w:tc>
        <w:tc>
          <w:tcPr>
            <w:tcW w:type="dxa" w:w="2880"/>
          </w:tcPr>
          <w:p>
            <w:r>
              <w:t>10</w:t>
            </w:r>
          </w:p>
        </w:tc>
        <w:tc>
          <w:tcPr>
            <w:tcW w:type="dxa" w:w="2880"/>
          </w:tcPr>
          <w:p>
            <w:r>
              <w:t>1 minute</w:t>
            </w:r>
          </w:p>
        </w:tc>
      </w:tr>
      <w:tr>
        <w:tc>
          <w:tcPr>
            <w:tcW w:type="dxa" w:w="2880"/>
          </w:tcPr>
          <w:p>
            <w:r>
              <w:t>File uploads</w:t>
            </w:r>
          </w:p>
        </w:tc>
        <w:tc>
          <w:tcPr>
            <w:tcW w:type="dxa" w:w="2880"/>
          </w:tcPr>
          <w:p>
            <w:r>
              <w:t>20</w:t>
            </w:r>
          </w:p>
        </w:tc>
        <w:tc>
          <w:tcPr>
            <w:tcW w:type="dxa" w:w="2880"/>
          </w:tcPr>
          <w:p>
            <w:r>
              <w:t>1 minute</w:t>
            </w:r>
          </w:p>
        </w:tc>
      </w:tr>
      <w:tr>
        <w:tc>
          <w:tcPr>
            <w:tcW w:type="dxa" w:w="2880"/>
          </w:tcPr>
          <w:p>
            <w:r>
              <w:t>Bulk operations</w:t>
            </w:r>
          </w:p>
        </w:tc>
        <w:tc>
          <w:tcPr>
            <w:tcW w:type="dxa" w:w="2880"/>
          </w:tcPr>
          <w:p>
            <w:r>
              <w:t>5</w:t>
            </w:r>
          </w:p>
        </w:tc>
        <w:tc>
          <w:tcPr>
            <w:tcW w:type="dxa" w:w="2880"/>
          </w:tcPr>
          <w:p>
            <w:r>
              <w:t>1 minute</w:t>
            </w:r>
          </w:p>
        </w:tc>
      </w:tr>
    </w:tbl>
    <w:p/>
    <w:p>
      <w:r>
        <w:t>Rate limit headers:</w:t>
      </w:r>
    </w:p>
    <w:p>
      <w:pPr>
        <w:pStyle w:val="NoSpacing"/>
      </w:pPr>
      <w:r>
        <w:rPr>
          <w:rFonts w:ascii="Courier New" w:hAnsi="Courier New"/>
          <w:sz w:val="18"/>
        </w:rPr>
        <w:t>X-RateLimit-Limit: 500</w:t>
        <w:br/>
        <w:t>X-RateLimit-Remaining: 499</w:t>
        <w:br/>
        <w:t>X-RateLimit-Reset: 1640000000</w:t>
      </w:r>
    </w:p>
    <w:p>
      <w:pPr>
        <w:pStyle w:val="Heading2"/>
      </w:pPr>
      <w:r>
        <w:t>5.8 API Endpoints</w:t>
      </w:r>
    </w:p>
    <w:p>
      <w:pPr>
        <w:pStyle w:val="Heading3"/>
      </w:pPr>
      <w:r>
        <w:t>5.8.1 Authentication</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POST</w:t>
            </w:r>
          </w:p>
        </w:tc>
        <w:tc>
          <w:tcPr>
            <w:tcW w:type="dxa" w:w="2880"/>
          </w:tcPr>
          <w:p>
            <w:r>
              <w:t>/auth/register</w:t>
            </w:r>
          </w:p>
        </w:tc>
        <w:tc>
          <w:tcPr>
            <w:tcW w:type="dxa" w:w="2880"/>
          </w:tcPr>
          <w:p>
            <w:r>
              <w:t>Register new user</w:t>
            </w:r>
          </w:p>
        </w:tc>
      </w:tr>
      <w:tr>
        <w:tc>
          <w:tcPr>
            <w:tcW w:type="dxa" w:w="2880"/>
          </w:tcPr>
          <w:p>
            <w:r>
              <w:t>POST</w:t>
            </w:r>
          </w:p>
        </w:tc>
        <w:tc>
          <w:tcPr>
            <w:tcW w:type="dxa" w:w="2880"/>
          </w:tcPr>
          <w:p>
            <w:r>
              <w:t>/auth/login</w:t>
            </w:r>
          </w:p>
        </w:tc>
        <w:tc>
          <w:tcPr>
            <w:tcW w:type="dxa" w:w="2880"/>
          </w:tcPr>
          <w:p>
            <w:r>
              <w:t>Login</w:t>
            </w:r>
          </w:p>
        </w:tc>
      </w:tr>
      <w:tr>
        <w:tc>
          <w:tcPr>
            <w:tcW w:type="dxa" w:w="2880"/>
          </w:tcPr>
          <w:p>
            <w:r>
              <w:t>POST</w:t>
            </w:r>
          </w:p>
        </w:tc>
        <w:tc>
          <w:tcPr>
            <w:tcW w:type="dxa" w:w="2880"/>
          </w:tcPr>
          <w:p>
            <w:r>
              <w:t>/auth/logout</w:t>
            </w:r>
          </w:p>
        </w:tc>
        <w:tc>
          <w:tcPr>
            <w:tcW w:type="dxa" w:w="2880"/>
          </w:tcPr>
          <w:p>
            <w:r>
              <w:t>Logout</w:t>
            </w:r>
          </w:p>
        </w:tc>
      </w:tr>
      <w:tr>
        <w:tc>
          <w:tcPr>
            <w:tcW w:type="dxa" w:w="2880"/>
          </w:tcPr>
          <w:p>
            <w:r>
              <w:t>POST</w:t>
            </w:r>
          </w:p>
        </w:tc>
        <w:tc>
          <w:tcPr>
            <w:tcW w:type="dxa" w:w="2880"/>
          </w:tcPr>
          <w:p>
            <w:r>
              <w:t>/auth/refresh</w:t>
            </w:r>
          </w:p>
        </w:tc>
        <w:tc>
          <w:tcPr>
            <w:tcW w:type="dxa" w:w="2880"/>
          </w:tcPr>
          <w:p>
            <w:r>
              <w:t>Refresh token</w:t>
            </w:r>
          </w:p>
        </w:tc>
      </w:tr>
      <w:tr>
        <w:tc>
          <w:tcPr>
            <w:tcW w:type="dxa" w:w="2880"/>
          </w:tcPr>
          <w:p>
            <w:r>
              <w:t>POST</w:t>
            </w:r>
          </w:p>
        </w:tc>
        <w:tc>
          <w:tcPr>
            <w:tcW w:type="dxa" w:w="2880"/>
          </w:tcPr>
          <w:p>
            <w:r>
              <w:t>/auth/forgot-password</w:t>
            </w:r>
          </w:p>
        </w:tc>
        <w:tc>
          <w:tcPr>
            <w:tcW w:type="dxa" w:w="2880"/>
          </w:tcPr>
          <w:p>
            <w:r>
              <w:t>Request password reset</w:t>
            </w:r>
          </w:p>
        </w:tc>
      </w:tr>
      <w:tr>
        <w:tc>
          <w:tcPr>
            <w:tcW w:type="dxa" w:w="2880"/>
          </w:tcPr>
          <w:p>
            <w:r>
              <w:t>POST</w:t>
            </w:r>
          </w:p>
        </w:tc>
        <w:tc>
          <w:tcPr>
            <w:tcW w:type="dxa" w:w="2880"/>
          </w:tcPr>
          <w:p>
            <w:r>
              <w:t>/auth/reset-password</w:t>
            </w:r>
          </w:p>
        </w:tc>
        <w:tc>
          <w:tcPr>
            <w:tcW w:type="dxa" w:w="2880"/>
          </w:tcPr>
          <w:p>
            <w:r>
              <w:t>Reset password</w:t>
            </w:r>
          </w:p>
        </w:tc>
      </w:tr>
      <w:tr>
        <w:tc>
          <w:tcPr>
            <w:tcW w:type="dxa" w:w="2880"/>
          </w:tcPr>
          <w:p>
            <w:r>
              <w:t>POST</w:t>
            </w:r>
          </w:p>
        </w:tc>
        <w:tc>
          <w:tcPr>
            <w:tcW w:type="dxa" w:w="2880"/>
          </w:tcPr>
          <w:p>
            <w:r>
              <w:t>/auth/verify-email</w:t>
            </w:r>
          </w:p>
        </w:tc>
        <w:tc>
          <w:tcPr>
            <w:tcW w:type="dxa" w:w="2880"/>
          </w:tcPr>
          <w:p>
            <w:r>
              <w:t>Verify email address</w:t>
            </w:r>
          </w:p>
        </w:tc>
      </w:tr>
      <w:tr>
        <w:tc>
          <w:tcPr>
            <w:tcW w:type="dxa" w:w="2880"/>
          </w:tcPr>
          <w:p>
            <w:r>
              <w:t>POST</w:t>
            </w:r>
          </w:p>
        </w:tc>
        <w:tc>
          <w:tcPr>
            <w:tcW w:type="dxa" w:w="2880"/>
          </w:tcPr>
          <w:p>
            <w:r>
              <w:t>/auth/mfa/enable</w:t>
            </w:r>
          </w:p>
        </w:tc>
        <w:tc>
          <w:tcPr>
            <w:tcW w:type="dxa" w:w="2880"/>
          </w:tcPr>
          <w:p>
            <w:r>
              <w:t>Enable MFA</w:t>
            </w:r>
          </w:p>
        </w:tc>
      </w:tr>
      <w:tr>
        <w:tc>
          <w:tcPr>
            <w:tcW w:type="dxa" w:w="2880"/>
          </w:tcPr>
          <w:p>
            <w:r>
              <w:t>POST</w:t>
            </w:r>
          </w:p>
        </w:tc>
        <w:tc>
          <w:tcPr>
            <w:tcW w:type="dxa" w:w="2880"/>
          </w:tcPr>
          <w:p>
            <w:r>
              <w:t>/auth/mfa/verify</w:t>
            </w:r>
          </w:p>
        </w:tc>
        <w:tc>
          <w:tcPr>
            <w:tcW w:type="dxa" w:w="2880"/>
          </w:tcPr>
          <w:p>
            <w:r>
              <w:t>Verify MFA code</w:t>
            </w:r>
          </w:p>
        </w:tc>
      </w:tr>
      <w:tr>
        <w:tc>
          <w:tcPr>
            <w:tcW w:type="dxa" w:w="2880"/>
          </w:tcPr>
          <w:p>
            <w:r>
              <w:t>POST</w:t>
            </w:r>
          </w:p>
        </w:tc>
        <w:tc>
          <w:tcPr>
            <w:tcW w:type="dxa" w:w="2880"/>
          </w:tcPr>
          <w:p>
            <w:r>
              <w:t>/auth/mfa/disable</w:t>
            </w:r>
          </w:p>
        </w:tc>
        <w:tc>
          <w:tcPr>
            <w:tcW w:type="dxa" w:w="2880"/>
          </w:tcPr>
          <w:p>
            <w:r>
              <w:t>Disable MFA</w:t>
            </w:r>
          </w:p>
        </w:tc>
      </w:tr>
    </w:tbl>
    <w:p/>
    <w:p>
      <w:pPr>
        <w:pStyle w:val="Heading3"/>
      </w:pPr>
      <w:r>
        <w:t>5.8.2 Roles (Job Listings)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GET</w:t>
            </w:r>
          </w:p>
        </w:tc>
        <w:tc>
          <w:tcPr>
            <w:tcW w:type="dxa" w:w="2880"/>
          </w:tcPr>
          <w:p>
            <w:r>
              <w:t>/roles</w:t>
            </w:r>
          </w:p>
        </w:tc>
        <w:tc>
          <w:tcPr>
            <w:tcW w:type="dxa" w:w="2880"/>
          </w:tcPr>
          <w:p>
            <w:r>
              <w:t>List all roles</w:t>
            </w:r>
          </w:p>
        </w:tc>
      </w:tr>
      <w:tr>
        <w:tc>
          <w:tcPr>
            <w:tcW w:type="dxa" w:w="2880"/>
          </w:tcPr>
          <w:p>
            <w:r>
              <w:t>POST</w:t>
            </w:r>
          </w:p>
        </w:tc>
        <w:tc>
          <w:tcPr>
            <w:tcW w:type="dxa" w:w="2880"/>
          </w:tcPr>
          <w:p>
            <w:r>
              <w:t>/roles</w:t>
            </w:r>
          </w:p>
        </w:tc>
        <w:tc>
          <w:tcPr>
            <w:tcW w:type="dxa" w:w="2880"/>
          </w:tcPr>
          <w:p>
            <w:r>
              <w:t>Create role</w:t>
            </w:r>
          </w:p>
        </w:tc>
      </w:tr>
      <w:tr>
        <w:tc>
          <w:tcPr>
            <w:tcW w:type="dxa" w:w="2880"/>
          </w:tcPr>
          <w:p>
            <w:r>
              <w:t>GET</w:t>
            </w:r>
          </w:p>
        </w:tc>
        <w:tc>
          <w:tcPr>
            <w:tcW w:type="dxa" w:w="2880"/>
          </w:tcPr>
          <w:p>
            <w:r>
              <w:t>/roles/:id</w:t>
            </w:r>
          </w:p>
        </w:tc>
        <w:tc>
          <w:tcPr>
            <w:tcW w:type="dxa" w:w="2880"/>
          </w:tcPr>
          <w:p>
            <w:r>
              <w:t>Get role details</w:t>
            </w:r>
          </w:p>
        </w:tc>
      </w:tr>
      <w:tr>
        <w:tc>
          <w:tcPr>
            <w:tcW w:type="dxa" w:w="2880"/>
          </w:tcPr>
          <w:p>
            <w:r>
              <w:t>PUT</w:t>
            </w:r>
          </w:p>
        </w:tc>
        <w:tc>
          <w:tcPr>
            <w:tcW w:type="dxa" w:w="2880"/>
          </w:tcPr>
          <w:p>
            <w:r>
              <w:t>/roles/:id</w:t>
            </w:r>
          </w:p>
        </w:tc>
        <w:tc>
          <w:tcPr>
            <w:tcW w:type="dxa" w:w="2880"/>
          </w:tcPr>
          <w:p>
            <w:r>
              <w:t>Update role</w:t>
            </w:r>
          </w:p>
        </w:tc>
      </w:tr>
      <w:tr>
        <w:tc>
          <w:tcPr>
            <w:tcW w:type="dxa" w:w="2880"/>
          </w:tcPr>
          <w:p>
            <w:r>
              <w:t>DELETE</w:t>
            </w:r>
          </w:p>
        </w:tc>
        <w:tc>
          <w:tcPr>
            <w:tcW w:type="dxa" w:w="2880"/>
          </w:tcPr>
          <w:p>
            <w:r>
              <w:t>/roles/:id</w:t>
            </w:r>
          </w:p>
        </w:tc>
        <w:tc>
          <w:tcPr>
            <w:tcW w:type="dxa" w:w="2880"/>
          </w:tcPr>
          <w:p>
            <w:r>
              <w:t>Delete role</w:t>
            </w:r>
          </w:p>
        </w:tc>
      </w:tr>
      <w:tr>
        <w:tc>
          <w:tcPr>
            <w:tcW w:type="dxa" w:w="2880"/>
          </w:tcPr>
          <w:p>
            <w:r>
              <w:t>POST</w:t>
            </w:r>
          </w:p>
        </w:tc>
        <w:tc>
          <w:tcPr>
            <w:tcW w:type="dxa" w:w="2880"/>
          </w:tcPr>
          <w:p>
            <w:r>
              <w:t>/roles/:id/publish</w:t>
            </w:r>
          </w:p>
        </w:tc>
        <w:tc>
          <w:tcPr>
            <w:tcW w:type="dxa" w:w="2880"/>
          </w:tcPr>
          <w:p>
            <w:r>
              <w:t>Publish role</w:t>
            </w:r>
          </w:p>
        </w:tc>
      </w:tr>
      <w:tr>
        <w:tc>
          <w:tcPr>
            <w:tcW w:type="dxa" w:w="2880"/>
          </w:tcPr>
          <w:p>
            <w:r>
              <w:t>POST</w:t>
            </w:r>
          </w:p>
        </w:tc>
        <w:tc>
          <w:tcPr>
            <w:tcW w:type="dxa" w:w="2880"/>
          </w:tcPr>
          <w:p>
            <w:r>
              <w:t>/roles/:id/close</w:t>
            </w:r>
          </w:p>
        </w:tc>
        <w:tc>
          <w:tcPr>
            <w:tcW w:type="dxa" w:w="2880"/>
          </w:tcPr>
          <w:p>
            <w:r>
              <w:t>Close role</w:t>
            </w:r>
          </w:p>
        </w:tc>
      </w:tr>
      <w:tr>
        <w:tc>
          <w:tcPr>
            <w:tcW w:type="dxa" w:w="2880"/>
          </w:tcPr>
          <w:p>
            <w:r>
              <w:t>POST</w:t>
            </w:r>
          </w:p>
        </w:tc>
        <w:tc>
          <w:tcPr>
            <w:tcW w:type="dxa" w:w="2880"/>
          </w:tcPr>
          <w:p>
            <w:r>
              <w:t>/roles/:id/duplicate</w:t>
            </w:r>
          </w:p>
        </w:tc>
        <w:tc>
          <w:tcPr>
            <w:tcW w:type="dxa" w:w="2880"/>
          </w:tcPr>
          <w:p>
            <w:r>
              <w:t>Duplicate role</w:t>
            </w:r>
          </w:p>
        </w:tc>
      </w:tr>
      <w:tr>
        <w:tc>
          <w:tcPr>
            <w:tcW w:type="dxa" w:w="2880"/>
          </w:tcPr>
          <w:p>
            <w:r>
              <w:t>GET</w:t>
            </w:r>
          </w:p>
        </w:tc>
        <w:tc>
          <w:tcPr>
            <w:tcW w:type="dxa" w:w="2880"/>
          </w:tcPr>
          <w:p>
            <w:r>
              <w:t>/roles/:id/stats</w:t>
            </w:r>
          </w:p>
        </w:tc>
        <w:tc>
          <w:tcPr>
            <w:tcW w:type="dxa" w:w="2880"/>
          </w:tcPr>
          <w:p>
            <w:r>
              <w:t>Get role statistics</w:t>
            </w:r>
          </w:p>
        </w:tc>
      </w:tr>
    </w:tbl>
    <w:p/>
    <w:p>
      <w:pPr>
        <w:pStyle w:val="Heading3"/>
      </w:pPr>
      <w:r>
        <w:t>5.8.3 Candidates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GET</w:t>
            </w:r>
          </w:p>
        </w:tc>
        <w:tc>
          <w:tcPr>
            <w:tcW w:type="dxa" w:w="2880"/>
          </w:tcPr>
          <w:p>
            <w:r>
              <w:t>/roles/:roleId/candidates</w:t>
            </w:r>
          </w:p>
        </w:tc>
        <w:tc>
          <w:tcPr>
            <w:tcW w:type="dxa" w:w="2880"/>
          </w:tcPr>
          <w:p>
            <w:r>
              <w:t>List candidates for role</w:t>
            </w:r>
          </w:p>
        </w:tc>
      </w:tr>
      <w:tr>
        <w:tc>
          <w:tcPr>
            <w:tcW w:type="dxa" w:w="2880"/>
          </w:tcPr>
          <w:p>
            <w:r>
              <w:t>GET</w:t>
            </w:r>
          </w:p>
        </w:tc>
        <w:tc>
          <w:tcPr>
            <w:tcW w:type="dxa" w:w="2880"/>
          </w:tcPr>
          <w:p>
            <w:r>
              <w:t>/candidates</w:t>
            </w:r>
          </w:p>
        </w:tc>
        <w:tc>
          <w:tcPr>
            <w:tcW w:type="dxa" w:w="2880"/>
          </w:tcPr>
          <w:p>
            <w:r>
              <w:t>List all candidates (company)</w:t>
            </w:r>
          </w:p>
        </w:tc>
      </w:tr>
      <w:tr>
        <w:tc>
          <w:tcPr>
            <w:tcW w:type="dxa" w:w="2880"/>
          </w:tcPr>
          <w:p>
            <w:r>
              <w:t>GET</w:t>
            </w:r>
          </w:p>
        </w:tc>
        <w:tc>
          <w:tcPr>
            <w:tcW w:type="dxa" w:w="2880"/>
          </w:tcPr>
          <w:p>
            <w:r>
              <w:t>/candidates/:id</w:t>
            </w:r>
          </w:p>
        </w:tc>
        <w:tc>
          <w:tcPr>
            <w:tcW w:type="dxa" w:w="2880"/>
          </w:tcPr>
          <w:p>
            <w:r>
              <w:t>Get candidate details</w:t>
            </w:r>
          </w:p>
        </w:tc>
      </w:tr>
      <w:tr>
        <w:tc>
          <w:tcPr>
            <w:tcW w:type="dxa" w:w="2880"/>
          </w:tcPr>
          <w:p>
            <w:r>
              <w:t>PATCH</w:t>
            </w:r>
          </w:p>
        </w:tc>
        <w:tc>
          <w:tcPr>
            <w:tcW w:type="dxa" w:w="2880"/>
          </w:tcPr>
          <w:p>
            <w:r>
              <w:t>/candidates/:id</w:t>
            </w:r>
          </w:p>
        </w:tc>
        <w:tc>
          <w:tcPr>
            <w:tcW w:type="dxa" w:w="2880"/>
          </w:tcPr>
          <w:p>
            <w:r>
              <w:t>Update candidate</w:t>
            </w:r>
          </w:p>
        </w:tc>
      </w:tr>
      <w:tr>
        <w:tc>
          <w:tcPr>
            <w:tcW w:type="dxa" w:w="2880"/>
          </w:tcPr>
          <w:p>
            <w:r>
              <w:t>DELETE</w:t>
            </w:r>
          </w:p>
        </w:tc>
        <w:tc>
          <w:tcPr>
            <w:tcW w:type="dxa" w:w="2880"/>
          </w:tcPr>
          <w:p>
            <w:r>
              <w:t>/candidates/:id</w:t>
            </w:r>
          </w:p>
        </w:tc>
        <w:tc>
          <w:tcPr>
            <w:tcW w:type="dxa" w:w="2880"/>
          </w:tcPr>
          <w:p>
            <w:r>
              <w:t>Delete candidate</w:t>
            </w:r>
          </w:p>
        </w:tc>
      </w:tr>
      <w:tr>
        <w:tc>
          <w:tcPr>
            <w:tcW w:type="dxa" w:w="2880"/>
          </w:tcPr>
          <w:p>
            <w:r>
              <w:t>POST</w:t>
            </w:r>
          </w:p>
        </w:tc>
        <w:tc>
          <w:tcPr>
            <w:tcW w:type="dxa" w:w="2880"/>
          </w:tcPr>
          <w:p>
            <w:r>
              <w:t>/candidates/:id/move</w:t>
            </w:r>
          </w:p>
        </w:tc>
        <w:tc>
          <w:tcPr>
            <w:tcW w:type="dxa" w:w="2880"/>
          </w:tcPr>
          <w:p>
            <w:r>
              <w:t>Move pipeline stage</w:t>
            </w:r>
          </w:p>
        </w:tc>
      </w:tr>
      <w:tr>
        <w:tc>
          <w:tcPr>
            <w:tcW w:type="dxa" w:w="2880"/>
          </w:tcPr>
          <w:p>
            <w:r>
              <w:t>POST</w:t>
            </w:r>
          </w:p>
        </w:tc>
        <w:tc>
          <w:tcPr>
            <w:tcW w:type="dxa" w:w="2880"/>
          </w:tcPr>
          <w:p>
            <w:r>
              <w:t>/candidates/:id/star</w:t>
            </w:r>
          </w:p>
        </w:tc>
        <w:tc>
          <w:tcPr>
            <w:tcW w:type="dxa" w:w="2880"/>
          </w:tcPr>
          <w:p>
            <w:r>
              <w:t>Star/unstar candidate</w:t>
            </w:r>
          </w:p>
        </w:tc>
      </w:tr>
      <w:tr>
        <w:tc>
          <w:tcPr>
            <w:tcW w:type="dxa" w:w="2880"/>
          </w:tcPr>
          <w:p>
            <w:r>
              <w:t>POST</w:t>
            </w:r>
          </w:p>
        </w:tc>
        <w:tc>
          <w:tcPr>
            <w:tcW w:type="dxa" w:w="2880"/>
          </w:tcPr>
          <w:p>
            <w:r>
              <w:t>/candidates/:id/archive</w:t>
            </w:r>
          </w:p>
        </w:tc>
        <w:tc>
          <w:tcPr>
            <w:tcW w:type="dxa" w:w="2880"/>
          </w:tcPr>
          <w:p>
            <w:r>
              <w:t>Archive candidate</w:t>
            </w:r>
          </w:p>
        </w:tc>
      </w:tr>
      <w:tr>
        <w:tc>
          <w:tcPr>
            <w:tcW w:type="dxa" w:w="2880"/>
          </w:tcPr>
          <w:p>
            <w:r>
              <w:t>POST</w:t>
            </w:r>
          </w:p>
        </w:tc>
        <w:tc>
          <w:tcPr>
            <w:tcW w:type="dxa" w:w="2880"/>
          </w:tcPr>
          <w:p>
            <w:r>
              <w:t>/candidates/:id/contact</w:t>
            </w:r>
          </w:p>
        </w:tc>
        <w:tc>
          <w:tcPr>
            <w:tcW w:type="dxa" w:w="2880"/>
          </w:tcPr>
          <w:p>
            <w:r>
              <w:t>Log contact</w:t>
            </w:r>
          </w:p>
        </w:tc>
      </w:tr>
      <w:tr>
        <w:tc>
          <w:tcPr>
            <w:tcW w:type="dxa" w:w="2880"/>
          </w:tcPr>
          <w:p>
            <w:r>
              <w:t>POST</w:t>
            </w:r>
          </w:p>
        </w:tc>
        <w:tc>
          <w:tcPr>
            <w:tcW w:type="dxa" w:w="2880"/>
          </w:tcPr>
          <w:p>
            <w:r>
              <w:t>/candidates/:id/note</w:t>
            </w:r>
          </w:p>
        </w:tc>
        <w:tc>
          <w:tcPr>
            <w:tcW w:type="dxa" w:w="2880"/>
          </w:tcPr>
          <w:p>
            <w:r>
              <w:t>Add note</w:t>
            </w:r>
          </w:p>
        </w:tc>
      </w:tr>
      <w:tr>
        <w:tc>
          <w:tcPr>
            <w:tcW w:type="dxa" w:w="2880"/>
          </w:tcPr>
          <w:p>
            <w:r>
              <w:t>GET</w:t>
            </w:r>
          </w:p>
        </w:tc>
        <w:tc>
          <w:tcPr>
            <w:tcW w:type="dxa" w:w="2880"/>
          </w:tcPr>
          <w:p>
            <w:r>
              <w:t>/candidates/:id/history</w:t>
            </w:r>
          </w:p>
        </w:tc>
        <w:tc>
          <w:tcPr>
            <w:tcW w:type="dxa" w:w="2880"/>
          </w:tcPr>
          <w:p>
            <w:r>
              <w:t>Get activity history</w:t>
            </w:r>
          </w:p>
        </w:tc>
      </w:tr>
      <w:tr>
        <w:tc>
          <w:tcPr>
            <w:tcW w:type="dxa" w:w="2880"/>
          </w:tcPr>
          <w:p>
            <w:r>
              <w:t>POST</w:t>
            </w:r>
          </w:p>
        </w:tc>
        <w:tc>
          <w:tcPr>
            <w:tcW w:type="dxa" w:w="2880"/>
          </w:tcPr>
          <w:p>
            <w:r>
              <w:t>/candidates/bulk-move</w:t>
            </w:r>
          </w:p>
        </w:tc>
        <w:tc>
          <w:tcPr>
            <w:tcW w:type="dxa" w:w="2880"/>
          </w:tcPr>
          <w:p>
            <w:r>
              <w:t>Bulk move candidates</w:t>
            </w:r>
          </w:p>
        </w:tc>
      </w:tr>
      <w:tr>
        <w:tc>
          <w:tcPr>
            <w:tcW w:type="dxa" w:w="2880"/>
          </w:tcPr>
          <w:p>
            <w:r>
              <w:t>POST</w:t>
            </w:r>
          </w:p>
        </w:tc>
        <w:tc>
          <w:tcPr>
            <w:tcW w:type="dxa" w:w="2880"/>
          </w:tcPr>
          <w:p>
            <w:r>
              <w:t>/candidates/bulk-archive</w:t>
            </w:r>
          </w:p>
        </w:tc>
        <w:tc>
          <w:tcPr>
            <w:tcW w:type="dxa" w:w="2880"/>
          </w:tcPr>
          <w:p>
            <w:r>
              <w:t>Bulk archive</w:t>
            </w:r>
          </w:p>
        </w:tc>
      </w:tr>
      <w:tr>
        <w:tc>
          <w:tcPr>
            <w:tcW w:type="dxa" w:w="2880"/>
          </w:tcPr>
          <w:p>
            <w:r>
              <w:t>GET</w:t>
            </w:r>
          </w:p>
        </w:tc>
        <w:tc>
          <w:tcPr>
            <w:tcW w:type="dxa" w:w="2880"/>
          </w:tcPr>
          <w:p>
            <w:r>
              <w:t>/candidates/export</w:t>
            </w:r>
          </w:p>
        </w:tc>
        <w:tc>
          <w:tcPr>
            <w:tcW w:type="dxa" w:w="2880"/>
          </w:tcPr>
          <w:p>
            <w:r>
              <w:t>Export to CSV</w:t>
            </w:r>
          </w:p>
        </w:tc>
      </w:tr>
    </w:tbl>
    <w:p/>
    <w:p>
      <w:pPr>
        <w:pStyle w:val="Heading3"/>
      </w:pPr>
      <w:r>
        <w:t>5.8.4 AI Analysis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POST</w:t>
            </w:r>
          </w:p>
        </w:tc>
        <w:tc>
          <w:tcPr>
            <w:tcW w:type="dxa" w:w="2880"/>
          </w:tcPr>
          <w:p>
            <w:r>
              <w:t>/analyze-cv</w:t>
            </w:r>
          </w:p>
        </w:tc>
        <w:tc>
          <w:tcPr>
            <w:tcW w:type="dxa" w:w="2880"/>
          </w:tcPr>
          <w:p>
            <w:r>
              <w:t>Analyze CV (B2C)</w:t>
            </w:r>
          </w:p>
        </w:tc>
      </w:tr>
      <w:tr>
        <w:tc>
          <w:tcPr>
            <w:tcW w:type="dxa" w:w="2880"/>
          </w:tcPr>
          <w:p>
            <w:r>
              <w:t>GET</w:t>
            </w:r>
          </w:p>
        </w:tc>
        <w:tc>
          <w:tcPr>
            <w:tcW w:type="dxa" w:w="2880"/>
          </w:tcPr>
          <w:p>
            <w:r>
              <w:t>/analysis/:id</w:t>
            </w:r>
          </w:p>
        </w:tc>
        <w:tc>
          <w:tcPr>
            <w:tcW w:type="dxa" w:w="2880"/>
          </w:tcPr>
          <w:p>
            <w:r>
              <w:t>Get analysis result</w:t>
            </w:r>
          </w:p>
        </w:tc>
      </w:tr>
      <w:tr>
        <w:tc>
          <w:tcPr>
            <w:tcW w:type="dxa" w:w="2880"/>
          </w:tcPr>
          <w:p>
            <w:r>
              <w:t>POST</w:t>
            </w:r>
          </w:p>
        </w:tc>
        <w:tc>
          <w:tcPr>
            <w:tcW w:type="dxa" w:w="2880"/>
          </w:tcPr>
          <w:p>
            <w:r>
              <w:t>/analyze-video</w:t>
            </w:r>
          </w:p>
        </w:tc>
        <w:tc>
          <w:tcPr>
            <w:tcW w:type="dxa" w:w="2880"/>
          </w:tcPr>
          <w:p>
            <w:r>
              <w:t>Analyze video</w:t>
            </w:r>
          </w:p>
        </w:tc>
      </w:tr>
      <w:tr>
        <w:tc>
          <w:tcPr>
            <w:tcW w:type="dxa" w:w="2880"/>
          </w:tcPr>
          <w:p>
            <w:r>
              <w:t>POST</w:t>
            </w:r>
          </w:p>
        </w:tc>
        <w:tc>
          <w:tcPr>
            <w:tcW w:type="dxa" w:w="2880"/>
          </w:tcPr>
          <w:p>
            <w:r>
              <w:t>/rewrite-cv</w:t>
            </w:r>
          </w:p>
        </w:tc>
        <w:tc>
          <w:tcPr>
            <w:tcW w:type="dxa" w:w="2880"/>
          </w:tcPr>
          <w:p>
            <w:r>
              <w:t>Generate improved CV</w:t>
            </w:r>
          </w:p>
        </w:tc>
      </w:tr>
      <w:tr>
        <w:tc>
          <w:tcPr>
            <w:tcW w:type="dxa" w:w="2880"/>
          </w:tcPr>
          <w:p>
            <w:r>
              <w:t>POST</w:t>
            </w:r>
          </w:p>
        </w:tc>
        <w:tc>
          <w:tcPr>
            <w:tcW w:type="dxa" w:w="2880"/>
          </w:tcPr>
          <w:p>
            <w:r>
              <w:t>/screen</w:t>
            </w:r>
          </w:p>
        </w:tc>
        <w:tc>
          <w:tcPr>
            <w:tcW w:type="dxa" w:w="2880"/>
          </w:tcPr>
          <w:p>
            <w:r>
              <w:t>Screen CV against role (B2B)</w:t>
            </w:r>
          </w:p>
        </w:tc>
      </w:tr>
    </w:tbl>
    <w:p/>
    <w:p>
      <w:pPr>
        <w:pStyle w:val="Heading3"/>
      </w:pPr>
      <w:r>
        <w:t>5.8.5 Interviews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POST</w:t>
            </w:r>
          </w:p>
        </w:tc>
        <w:tc>
          <w:tcPr>
            <w:tcW w:type="dxa" w:w="2880"/>
          </w:tcPr>
          <w:p>
            <w:r>
              <w:t>/interviews</w:t>
            </w:r>
          </w:p>
        </w:tc>
        <w:tc>
          <w:tcPr>
            <w:tcW w:type="dxa" w:w="2880"/>
          </w:tcPr>
          <w:p>
            <w:r>
              <w:t>Create interview</w:t>
            </w:r>
          </w:p>
        </w:tc>
      </w:tr>
      <w:tr>
        <w:tc>
          <w:tcPr>
            <w:tcW w:type="dxa" w:w="2880"/>
          </w:tcPr>
          <w:p>
            <w:r>
              <w:t>GET</w:t>
            </w:r>
          </w:p>
        </w:tc>
        <w:tc>
          <w:tcPr>
            <w:tcW w:type="dxa" w:w="2880"/>
          </w:tcPr>
          <w:p>
            <w:r>
              <w:t>/interviews/:id</w:t>
            </w:r>
          </w:p>
        </w:tc>
        <w:tc>
          <w:tcPr>
            <w:tcW w:type="dxa" w:w="2880"/>
          </w:tcPr>
          <w:p>
            <w:r>
              <w:t>Get interview</w:t>
            </w:r>
          </w:p>
        </w:tc>
      </w:tr>
      <w:tr>
        <w:tc>
          <w:tcPr>
            <w:tcW w:type="dxa" w:w="2880"/>
          </w:tcPr>
          <w:p>
            <w:r>
              <w:t>POST</w:t>
            </w:r>
          </w:p>
        </w:tc>
        <w:tc>
          <w:tcPr>
            <w:tcW w:type="dxa" w:w="2880"/>
          </w:tcPr>
          <w:p>
            <w:r>
              <w:t>/interviews/:id/start</w:t>
            </w:r>
          </w:p>
        </w:tc>
        <w:tc>
          <w:tcPr>
            <w:tcW w:type="dxa" w:w="2880"/>
          </w:tcPr>
          <w:p>
            <w:r>
              <w:t>Start interview</w:t>
            </w:r>
          </w:p>
        </w:tc>
      </w:tr>
      <w:tr>
        <w:tc>
          <w:tcPr>
            <w:tcW w:type="dxa" w:w="2880"/>
          </w:tcPr>
          <w:p>
            <w:r>
              <w:t>POST</w:t>
            </w:r>
          </w:p>
        </w:tc>
        <w:tc>
          <w:tcPr>
            <w:tcW w:type="dxa" w:w="2880"/>
          </w:tcPr>
          <w:p>
            <w:r>
              <w:t>/interviews/:id/respond</w:t>
            </w:r>
          </w:p>
        </w:tc>
        <w:tc>
          <w:tcPr>
            <w:tcW w:type="dxa" w:w="2880"/>
          </w:tcPr>
          <w:p>
            <w:r>
              <w:t>Submit response</w:t>
            </w:r>
          </w:p>
        </w:tc>
      </w:tr>
      <w:tr>
        <w:tc>
          <w:tcPr>
            <w:tcW w:type="dxa" w:w="2880"/>
          </w:tcPr>
          <w:p>
            <w:r>
              <w:t>POST</w:t>
            </w:r>
          </w:p>
        </w:tc>
        <w:tc>
          <w:tcPr>
            <w:tcW w:type="dxa" w:w="2880"/>
          </w:tcPr>
          <w:p>
            <w:r>
              <w:t>/interviews/:id/complete</w:t>
            </w:r>
          </w:p>
        </w:tc>
        <w:tc>
          <w:tcPr>
            <w:tcW w:type="dxa" w:w="2880"/>
          </w:tcPr>
          <w:p>
            <w:r>
              <w:t>Complete interview</w:t>
            </w:r>
          </w:p>
        </w:tc>
      </w:tr>
      <w:tr>
        <w:tc>
          <w:tcPr>
            <w:tcW w:type="dxa" w:w="2880"/>
          </w:tcPr>
          <w:p>
            <w:r>
              <w:t>GET</w:t>
            </w:r>
          </w:p>
        </w:tc>
        <w:tc>
          <w:tcPr>
            <w:tcW w:type="dxa" w:w="2880"/>
          </w:tcPr>
          <w:p>
            <w:r>
              <w:t>/interviews/:id/transcript</w:t>
            </w:r>
          </w:p>
        </w:tc>
        <w:tc>
          <w:tcPr>
            <w:tcW w:type="dxa" w:w="2880"/>
          </w:tcPr>
          <w:p>
            <w:r>
              <w:t>Get transcript</w:t>
            </w:r>
          </w:p>
        </w:tc>
      </w:tr>
    </w:tbl>
    <w:p/>
    <w:p>
      <w:pPr>
        <w:pStyle w:val="Heading3"/>
      </w:pPr>
      <w:r>
        <w:t>5.8.6 Billing</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GET</w:t>
            </w:r>
          </w:p>
        </w:tc>
        <w:tc>
          <w:tcPr>
            <w:tcW w:type="dxa" w:w="2880"/>
          </w:tcPr>
          <w:p>
            <w:r>
              <w:t>/billing/subscription</w:t>
            </w:r>
          </w:p>
        </w:tc>
        <w:tc>
          <w:tcPr>
            <w:tcW w:type="dxa" w:w="2880"/>
          </w:tcPr>
          <w:p>
            <w:r>
              <w:t>Get subscription</w:t>
            </w:r>
          </w:p>
        </w:tc>
      </w:tr>
      <w:tr>
        <w:tc>
          <w:tcPr>
            <w:tcW w:type="dxa" w:w="2880"/>
          </w:tcPr>
          <w:p>
            <w:r>
              <w:t>POST</w:t>
            </w:r>
          </w:p>
        </w:tc>
        <w:tc>
          <w:tcPr>
            <w:tcW w:type="dxa" w:w="2880"/>
          </w:tcPr>
          <w:p>
            <w:r>
              <w:t>/billing/subscription</w:t>
            </w:r>
          </w:p>
        </w:tc>
        <w:tc>
          <w:tcPr>
            <w:tcW w:type="dxa" w:w="2880"/>
          </w:tcPr>
          <w:p>
            <w:r>
              <w:t>Create subscription</w:t>
            </w:r>
          </w:p>
        </w:tc>
      </w:tr>
      <w:tr>
        <w:tc>
          <w:tcPr>
            <w:tcW w:type="dxa" w:w="2880"/>
          </w:tcPr>
          <w:p>
            <w:r>
              <w:t>PUT</w:t>
            </w:r>
          </w:p>
        </w:tc>
        <w:tc>
          <w:tcPr>
            <w:tcW w:type="dxa" w:w="2880"/>
          </w:tcPr>
          <w:p>
            <w:r>
              <w:t>/billing/subscription</w:t>
            </w:r>
          </w:p>
        </w:tc>
        <w:tc>
          <w:tcPr>
            <w:tcW w:type="dxa" w:w="2880"/>
          </w:tcPr>
          <w:p>
            <w:r>
              <w:t>Update subscription</w:t>
            </w:r>
          </w:p>
        </w:tc>
      </w:tr>
      <w:tr>
        <w:tc>
          <w:tcPr>
            <w:tcW w:type="dxa" w:w="2880"/>
          </w:tcPr>
          <w:p>
            <w:r>
              <w:t>DELETE</w:t>
            </w:r>
          </w:p>
        </w:tc>
        <w:tc>
          <w:tcPr>
            <w:tcW w:type="dxa" w:w="2880"/>
          </w:tcPr>
          <w:p>
            <w:r>
              <w:t>/billing/subscription</w:t>
            </w:r>
          </w:p>
        </w:tc>
        <w:tc>
          <w:tcPr>
            <w:tcW w:type="dxa" w:w="2880"/>
          </w:tcPr>
          <w:p>
            <w:r>
              <w:t>Cancel subscription</w:t>
            </w:r>
          </w:p>
        </w:tc>
      </w:tr>
      <w:tr>
        <w:tc>
          <w:tcPr>
            <w:tcW w:type="dxa" w:w="2880"/>
          </w:tcPr>
          <w:p>
            <w:r>
              <w:t>GET</w:t>
            </w:r>
          </w:p>
        </w:tc>
        <w:tc>
          <w:tcPr>
            <w:tcW w:type="dxa" w:w="2880"/>
          </w:tcPr>
          <w:p>
            <w:r>
              <w:t>/billing/invoices</w:t>
            </w:r>
          </w:p>
        </w:tc>
        <w:tc>
          <w:tcPr>
            <w:tcW w:type="dxa" w:w="2880"/>
          </w:tcPr>
          <w:p>
            <w:r>
              <w:t>List invoices</w:t>
            </w:r>
          </w:p>
        </w:tc>
      </w:tr>
      <w:tr>
        <w:tc>
          <w:tcPr>
            <w:tcW w:type="dxa" w:w="2880"/>
          </w:tcPr>
          <w:p>
            <w:r>
              <w:t>GET</w:t>
            </w:r>
          </w:p>
        </w:tc>
        <w:tc>
          <w:tcPr>
            <w:tcW w:type="dxa" w:w="2880"/>
          </w:tcPr>
          <w:p>
            <w:r>
              <w:t>/billing/invoices/:id</w:t>
            </w:r>
          </w:p>
        </w:tc>
        <w:tc>
          <w:tcPr>
            <w:tcW w:type="dxa" w:w="2880"/>
          </w:tcPr>
          <w:p>
            <w:r>
              <w:t>Get invoice</w:t>
            </w:r>
          </w:p>
        </w:tc>
      </w:tr>
      <w:tr>
        <w:tc>
          <w:tcPr>
            <w:tcW w:type="dxa" w:w="2880"/>
          </w:tcPr>
          <w:p>
            <w:r>
              <w:t>GET</w:t>
            </w:r>
          </w:p>
        </w:tc>
        <w:tc>
          <w:tcPr>
            <w:tcW w:type="dxa" w:w="2880"/>
          </w:tcPr>
          <w:p>
            <w:r>
              <w:t>/billing/invoices/:id/pdf</w:t>
            </w:r>
          </w:p>
        </w:tc>
        <w:tc>
          <w:tcPr>
            <w:tcW w:type="dxa" w:w="2880"/>
          </w:tcPr>
          <w:p>
            <w:r>
              <w:t>Download PDF</w:t>
            </w:r>
          </w:p>
        </w:tc>
      </w:tr>
      <w:tr>
        <w:tc>
          <w:tcPr>
            <w:tcW w:type="dxa" w:w="2880"/>
          </w:tcPr>
          <w:p>
            <w:r>
              <w:t>POST</w:t>
            </w:r>
          </w:p>
        </w:tc>
        <w:tc>
          <w:tcPr>
            <w:tcW w:type="dxa" w:w="2880"/>
          </w:tcPr>
          <w:p>
            <w:r>
              <w:t>/billing/invoices/:id/pay</w:t>
            </w:r>
          </w:p>
        </w:tc>
        <w:tc>
          <w:tcPr>
            <w:tcW w:type="dxa" w:w="2880"/>
          </w:tcPr>
          <w:p>
            <w:r>
              <w:t>Pay invoice</w:t>
            </w:r>
          </w:p>
        </w:tc>
      </w:tr>
      <w:tr>
        <w:tc>
          <w:tcPr>
            <w:tcW w:type="dxa" w:w="2880"/>
          </w:tcPr>
          <w:p>
            <w:r>
              <w:t>GET</w:t>
            </w:r>
          </w:p>
        </w:tc>
        <w:tc>
          <w:tcPr>
            <w:tcW w:type="dxa" w:w="2880"/>
          </w:tcPr>
          <w:p>
            <w:r>
              <w:t>/billing/payment-methods</w:t>
            </w:r>
          </w:p>
        </w:tc>
        <w:tc>
          <w:tcPr>
            <w:tcW w:type="dxa" w:w="2880"/>
          </w:tcPr>
          <w:p>
            <w:r>
              <w:t>List payment methods</w:t>
            </w:r>
          </w:p>
        </w:tc>
      </w:tr>
      <w:tr>
        <w:tc>
          <w:tcPr>
            <w:tcW w:type="dxa" w:w="2880"/>
          </w:tcPr>
          <w:p>
            <w:r>
              <w:t>POST</w:t>
            </w:r>
          </w:p>
        </w:tc>
        <w:tc>
          <w:tcPr>
            <w:tcW w:type="dxa" w:w="2880"/>
          </w:tcPr>
          <w:p>
            <w:r>
              <w:t>/billing/payment-methods</w:t>
            </w:r>
          </w:p>
        </w:tc>
        <w:tc>
          <w:tcPr>
            <w:tcW w:type="dxa" w:w="2880"/>
          </w:tcPr>
          <w:p>
            <w:r>
              <w:t>Add payment method</w:t>
            </w:r>
          </w:p>
        </w:tc>
      </w:tr>
      <w:tr>
        <w:tc>
          <w:tcPr>
            <w:tcW w:type="dxa" w:w="2880"/>
          </w:tcPr>
          <w:p>
            <w:r>
              <w:t>DELETE</w:t>
            </w:r>
          </w:p>
        </w:tc>
        <w:tc>
          <w:tcPr>
            <w:tcW w:type="dxa" w:w="2880"/>
          </w:tcPr>
          <w:p>
            <w:r>
              <w:t>/billing/payment-methods/:id</w:t>
            </w:r>
          </w:p>
        </w:tc>
        <w:tc>
          <w:tcPr>
            <w:tcW w:type="dxa" w:w="2880"/>
          </w:tcPr>
          <w:p>
            <w:r>
              <w:t>Remove payment method</w:t>
            </w:r>
          </w:p>
        </w:tc>
      </w:tr>
      <w:tr>
        <w:tc>
          <w:tcPr>
            <w:tcW w:type="dxa" w:w="2880"/>
          </w:tcPr>
          <w:p>
            <w:r>
              <w:t>POST</w:t>
            </w:r>
          </w:p>
        </w:tc>
        <w:tc>
          <w:tcPr>
            <w:tcW w:type="dxa" w:w="2880"/>
          </w:tcPr>
          <w:p>
            <w:r>
              <w:t>/billing/validate-code</w:t>
            </w:r>
          </w:p>
        </w:tc>
        <w:tc>
          <w:tcPr>
            <w:tcW w:type="dxa" w:w="2880"/>
          </w:tcPr>
          <w:p>
            <w:r>
              <w:t>Validate discount code</w:t>
            </w:r>
          </w:p>
        </w:tc>
      </w:tr>
    </w:tbl>
    <w:p/>
    <w:p>
      <w:pPr>
        <w:pStyle w:val="Heading3"/>
      </w:pPr>
      <w:r>
        <w:t>5.8.7 Company</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GET</w:t>
            </w:r>
          </w:p>
        </w:tc>
        <w:tc>
          <w:tcPr>
            <w:tcW w:type="dxa" w:w="2880"/>
          </w:tcPr>
          <w:p>
            <w:r>
              <w:t>/company</w:t>
            </w:r>
          </w:p>
        </w:tc>
        <w:tc>
          <w:tcPr>
            <w:tcW w:type="dxa" w:w="2880"/>
          </w:tcPr>
          <w:p>
            <w:r>
              <w:t>Get company details</w:t>
            </w:r>
          </w:p>
        </w:tc>
      </w:tr>
      <w:tr>
        <w:tc>
          <w:tcPr>
            <w:tcW w:type="dxa" w:w="2880"/>
          </w:tcPr>
          <w:p>
            <w:r>
              <w:t>PUT</w:t>
            </w:r>
          </w:p>
        </w:tc>
        <w:tc>
          <w:tcPr>
            <w:tcW w:type="dxa" w:w="2880"/>
          </w:tcPr>
          <w:p>
            <w:r>
              <w:t>/company</w:t>
            </w:r>
          </w:p>
        </w:tc>
        <w:tc>
          <w:tcPr>
            <w:tcW w:type="dxa" w:w="2880"/>
          </w:tcPr>
          <w:p>
            <w:r>
              <w:t>Update company</w:t>
            </w:r>
          </w:p>
        </w:tc>
      </w:tr>
      <w:tr>
        <w:tc>
          <w:tcPr>
            <w:tcW w:type="dxa" w:w="2880"/>
          </w:tcPr>
          <w:p>
            <w:r>
              <w:t>GET</w:t>
            </w:r>
          </w:p>
        </w:tc>
        <w:tc>
          <w:tcPr>
            <w:tcW w:type="dxa" w:w="2880"/>
          </w:tcPr>
          <w:p>
            <w:r>
              <w:t>/company/team</w:t>
            </w:r>
          </w:p>
        </w:tc>
        <w:tc>
          <w:tcPr>
            <w:tcW w:type="dxa" w:w="2880"/>
          </w:tcPr>
          <w:p>
            <w:r>
              <w:t>List team members</w:t>
            </w:r>
          </w:p>
        </w:tc>
      </w:tr>
      <w:tr>
        <w:tc>
          <w:tcPr>
            <w:tcW w:type="dxa" w:w="2880"/>
          </w:tcPr>
          <w:p>
            <w:r>
              <w:t>POST</w:t>
            </w:r>
          </w:p>
        </w:tc>
        <w:tc>
          <w:tcPr>
            <w:tcW w:type="dxa" w:w="2880"/>
          </w:tcPr>
          <w:p>
            <w:r>
              <w:t>/company/team/invite</w:t>
            </w:r>
          </w:p>
        </w:tc>
        <w:tc>
          <w:tcPr>
            <w:tcW w:type="dxa" w:w="2880"/>
          </w:tcPr>
          <w:p>
            <w:r>
              <w:t>Invite team member</w:t>
            </w:r>
          </w:p>
        </w:tc>
      </w:tr>
      <w:tr>
        <w:tc>
          <w:tcPr>
            <w:tcW w:type="dxa" w:w="2880"/>
          </w:tcPr>
          <w:p>
            <w:r>
              <w:t>DELETE</w:t>
            </w:r>
          </w:p>
        </w:tc>
        <w:tc>
          <w:tcPr>
            <w:tcW w:type="dxa" w:w="2880"/>
          </w:tcPr>
          <w:p>
            <w:r>
              <w:t>/company/team/:id</w:t>
            </w:r>
          </w:p>
        </w:tc>
        <w:tc>
          <w:tcPr>
            <w:tcW w:type="dxa" w:w="2880"/>
          </w:tcPr>
          <w:p>
            <w:r>
              <w:t>Remove team member</w:t>
            </w:r>
          </w:p>
        </w:tc>
      </w:tr>
      <w:tr>
        <w:tc>
          <w:tcPr>
            <w:tcW w:type="dxa" w:w="2880"/>
          </w:tcPr>
          <w:p>
            <w:r>
              <w:t>PUT</w:t>
            </w:r>
          </w:p>
        </w:tc>
        <w:tc>
          <w:tcPr>
            <w:tcW w:type="dxa" w:w="2880"/>
          </w:tcPr>
          <w:p>
            <w:r>
              <w:t>/company/team/:id/role</w:t>
            </w:r>
          </w:p>
        </w:tc>
        <w:tc>
          <w:tcPr>
            <w:tcW w:type="dxa" w:w="2880"/>
          </w:tcPr>
          <w:p>
            <w:r>
              <w:t>Update member role</w:t>
            </w:r>
          </w:p>
        </w:tc>
      </w:tr>
      <w:tr>
        <w:tc>
          <w:tcPr>
            <w:tcW w:type="dxa" w:w="2880"/>
          </w:tcPr>
          <w:p>
            <w:r>
              <w:t>GET</w:t>
            </w:r>
          </w:p>
        </w:tc>
        <w:tc>
          <w:tcPr>
            <w:tcW w:type="dxa" w:w="2880"/>
          </w:tcPr>
          <w:p>
            <w:r>
              <w:t>/company/settings</w:t>
            </w:r>
          </w:p>
        </w:tc>
        <w:tc>
          <w:tcPr>
            <w:tcW w:type="dxa" w:w="2880"/>
          </w:tcPr>
          <w:p>
            <w:r>
              <w:t>Get settings</w:t>
            </w:r>
          </w:p>
        </w:tc>
      </w:tr>
      <w:tr>
        <w:tc>
          <w:tcPr>
            <w:tcW w:type="dxa" w:w="2880"/>
          </w:tcPr>
          <w:p>
            <w:r>
              <w:t>PUT</w:t>
            </w:r>
          </w:p>
        </w:tc>
        <w:tc>
          <w:tcPr>
            <w:tcW w:type="dxa" w:w="2880"/>
          </w:tcPr>
          <w:p>
            <w:r>
              <w:t>/company/settings</w:t>
            </w:r>
          </w:p>
        </w:tc>
        <w:tc>
          <w:tcPr>
            <w:tcW w:type="dxa" w:w="2880"/>
          </w:tcPr>
          <w:p>
            <w:r>
              <w:t>Update settings</w:t>
            </w:r>
          </w:p>
        </w:tc>
      </w:tr>
      <w:tr>
        <w:tc>
          <w:tcPr>
            <w:tcW w:type="dxa" w:w="2880"/>
          </w:tcPr>
          <w:p>
            <w:r>
              <w:t>GET</w:t>
            </w:r>
          </w:p>
        </w:tc>
        <w:tc>
          <w:tcPr>
            <w:tcW w:type="dxa" w:w="2880"/>
          </w:tcPr>
          <w:p>
            <w:r>
              <w:t>/company/api-keys</w:t>
            </w:r>
          </w:p>
        </w:tc>
        <w:tc>
          <w:tcPr>
            <w:tcW w:type="dxa" w:w="2880"/>
          </w:tcPr>
          <w:p>
            <w:r>
              <w:t>List API keys</w:t>
            </w:r>
          </w:p>
        </w:tc>
      </w:tr>
      <w:tr>
        <w:tc>
          <w:tcPr>
            <w:tcW w:type="dxa" w:w="2880"/>
          </w:tcPr>
          <w:p>
            <w:r>
              <w:t>POST</w:t>
            </w:r>
          </w:p>
        </w:tc>
        <w:tc>
          <w:tcPr>
            <w:tcW w:type="dxa" w:w="2880"/>
          </w:tcPr>
          <w:p>
            <w:r>
              <w:t>/company/api-keys</w:t>
            </w:r>
          </w:p>
        </w:tc>
        <w:tc>
          <w:tcPr>
            <w:tcW w:type="dxa" w:w="2880"/>
          </w:tcPr>
          <w:p>
            <w:r>
              <w:t>Create API key</w:t>
            </w:r>
          </w:p>
        </w:tc>
      </w:tr>
      <w:tr>
        <w:tc>
          <w:tcPr>
            <w:tcW w:type="dxa" w:w="2880"/>
          </w:tcPr>
          <w:p>
            <w:r>
              <w:t>DELETE</w:t>
            </w:r>
          </w:p>
        </w:tc>
        <w:tc>
          <w:tcPr>
            <w:tcW w:type="dxa" w:w="2880"/>
          </w:tcPr>
          <w:p>
            <w:r>
              <w:t>/company/api-keys/:id</w:t>
            </w:r>
          </w:p>
        </w:tc>
        <w:tc>
          <w:tcPr>
            <w:tcW w:type="dxa" w:w="2880"/>
          </w:tcPr>
          <w:p>
            <w:r>
              <w:t>Revoke API key</w:t>
            </w:r>
          </w:p>
        </w:tc>
      </w:tr>
    </w:tbl>
    <w:p/>
    <w:p>
      <w:pPr>
        <w:pStyle w:val="Heading3"/>
      </w:pPr>
      <w:r>
        <w:t>5.8.8 User</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GET</w:t>
            </w:r>
          </w:p>
        </w:tc>
        <w:tc>
          <w:tcPr>
            <w:tcW w:type="dxa" w:w="2880"/>
          </w:tcPr>
          <w:p>
            <w:r>
              <w:t>/me</w:t>
            </w:r>
          </w:p>
        </w:tc>
        <w:tc>
          <w:tcPr>
            <w:tcW w:type="dxa" w:w="2880"/>
          </w:tcPr>
          <w:p>
            <w:r>
              <w:t>Get current user</w:t>
            </w:r>
          </w:p>
        </w:tc>
      </w:tr>
      <w:tr>
        <w:tc>
          <w:tcPr>
            <w:tcW w:type="dxa" w:w="2880"/>
          </w:tcPr>
          <w:p>
            <w:r>
              <w:t>PUT</w:t>
            </w:r>
          </w:p>
        </w:tc>
        <w:tc>
          <w:tcPr>
            <w:tcW w:type="dxa" w:w="2880"/>
          </w:tcPr>
          <w:p>
            <w:r>
              <w:t>/me</w:t>
            </w:r>
          </w:p>
        </w:tc>
        <w:tc>
          <w:tcPr>
            <w:tcW w:type="dxa" w:w="2880"/>
          </w:tcPr>
          <w:p>
            <w:r>
              <w:t>Update profile</w:t>
            </w:r>
          </w:p>
        </w:tc>
      </w:tr>
      <w:tr>
        <w:tc>
          <w:tcPr>
            <w:tcW w:type="dxa" w:w="2880"/>
          </w:tcPr>
          <w:p>
            <w:r>
              <w:t>PUT</w:t>
            </w:r>
          </w:p>
        </w:tc>
        <w:tc>
          <w:tcPr>
            <w:tcW w:type="dxa" w:w="2880"/>
          </w:tcPr>
          <w:p>
            <w:r>
              <w:t>/me/password</w:t>
            </w:r>
          </w:p>
        </w:tc>
        <w:tc>
          <w:tcPr>
            <w:tcW w:type="dxa" w:w="2880"/>
          </w:tcPr>
          <w:p>
            <w:r>
              <w:t>Change password</w:t>
            </w:r>
          </w:p>
        </w:tc>
      </w:tr>
      <w:tr>
        <w:tc>
          <w:tcPr>
            <w:tcW w:type="dxa" w:w="2880"/>
          </w:tcPr>
          <w:p>
            <w:r>
              <w:t>PUT</w:t>
            </w:r>
          </w:p>
        </w:tc>
        <w:tc>
          <w:tcPr>
            <w:tcW w:type="dxa" w:w="2880"/>
          </w:tcPr>
          <w:p>
            <w:r>
              <w:t>/me/preferences</w:t>
            </w:r>
          </w:p>
        </w:tc>
        <w:tc>
          <w:tcPr>
            <w:tcW w:type="dxa" w:w="2880"/>
          </w:tcPr>
          <w:p>
            <w:r>
              <w:t>Update preferences</w:t>
            </w:r>
          </w:p>
        </w:tc>
      </w:tr>
      <w:tr>
        <w:tc>
          <w:tcPr>
            <w:tcW w:type="dxa" w:w="2880"/>
          </w:tcPr>
          <w:p>
            <w:r>
              <w:t>DELETE</w:t>
            </w:r>
          </w:p>
        </w:tc>
        <w:tc>
          <w:tcPr>
            <w:tcW w:type="dxa" w:w="2880"/>
          </w:tcPr>
          <w:p>
            <w:r>
              <w:t>/me</w:t>
            </w:r>
          </w:p>
        </w:tc>
        <w:tc>
          <w:tcPr>
            <w:tcW w:type="dxa" w:w="2880"/>
          </w:tcPr>
          <w:p>
            <w:r>
              <w:t>Delete account</w:t>
            </w:r>
          </w:p>
        </w:tc>
      </w:tr>
      <w:tr>
        <w:tc>
          <w:tcPr>
            <w:tcW w:type="dxa" w:w="2880"/>
          </w:tcPr>
          <w:p>
            <w:r>
              <w:t>GET</w:t>
            </w:r>
          </w:p>
        </w:tc>
        <w:tc>
          <w:tcPr>
            <w:tcW w:type="dxa" w:w="2880"/>
          </w:tcPr>
          <w:p>
            <w:r>
              <w:t>/me/notifications</w:t>
            </w:r>
          </w:p>
        </w:tc>
        <w:tc>
          <w:tcPr>
            <w:tcW w:type="dxa" w:w="2880"/>
          </w:tcPr>
          <w:p>
            <w:r>
              <w:t>List notifications</w:t>
            </w:r>
          </w:p>
        </w:tc>
      </w:tr>
      <w:tr>
        <w:tc>
          <w:tcPr>
            <w:tcW w:type="dxa" w:w="2880"/>
          </w:tcPr>
          <w:p>
            <w:r>
              <w:t>PUT</w:t>
            </w:r>
          </w:p>
        </w:tc>
        <w:tc>
          <w:tcPr>
            <w:tcW w:type="dxa" w:w="2880"/>
          </w:tcPr>
          <w:p>
            <w:r>
              <w:t>/me/notifications/:id/read</w:t>
            </w:r>
          </w:p>
        </w:tc>
        <w:tc>
          <w:tcPr>
            <w:tcW w:type="dxa" w:w="2880"/>
          </w:tcPr>
          <w:p>
            <w:r>
              <w:t>Mark as read</w:t>
            </w:r>
          </w:p>
        </w:tc>
      </w:tr>
      <w:tr>
        <w:tc>
          <w:tcPr>
            <w:tcW w:type="dxa" w:w="2880"/>
          </w:tcPr>
          <w:p>
            <w:r>
              <w:t>PUT</w:t>
            </w:r>
          </w:p>
        </w:tc>
        <w:tc>
          <w:tcPr>
            <w:tcW w:type="dxa" w:w="2880"/>
          </w:tcPr>
          <w:p>
            <w:r>
              <w:t>/me/notifications/read-all</w:t>
            </w:r>
          </w:p>
        </w:tc>
        <w:tc>
          <w:tcPr>
            <w:tcW w:type="dxa" w:w="2880"/>
          </w:tcPr>
          <w:p>
            <w:r>
              <w:t>Mark all as read</w:t>
            </w:r>
          </w:p>
        </w:tc>
      </w:tr>
    </w:tbl>
    <w:p/>
    <w:p>
      <w:pPr>
        <w:pStyle w:val="Heading3"/>
      </w:pPr>
      <w:r>
        <w:t>5.8.9 Admin (Internal)</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GET</w:t>
            </w:r>
          </w:p>
        </w:tc>
        <w:tc>
          <w:tcPr>
            <w:tcW w:type="dxa" w:w="2880"/>
          </w:tcPr>
          <w:p>
            <w:r>
              <w:t>/admin/metrics</w:t>
            </w:r>
          </w:p>
        </w:tc>
        <w:tc>
          <w:tcPr>
            <w:tcW w:type="dxa" w:w="2880"/>
          </w:tcPr>
          <w:p>
            <w:r>
              <w:t>Platform metrics</w:t>
            </w:r>
          </w:p>
        </w:tc>
      </w:tr>
      <w:tr>
        <w:tc>
          <w:tcPr>
            <w:tcW w:type="dxa" w:w="2880"/>
          </w:tcPr>
          <w:p>
            <w:r>
              <w:t>GET</w:t>
            </w:r>
          </w:p>
        </w:tc>
        <w:tc>
          <w:tcPr>
            <w:tcW w:type="dxa" w:w="2880"/>
          </w:tcPr>
          <w:p>
            <w:r>
              <w:t>/admin/companies</w:t>
            </w:r>
          </w:p>
        </w:tc>
        <w:tc>
          <w:tcPr>
            <w:tcW w:type="dxa" w:w="2880"/>
          </w:tcPr>
          <w:p>
            <w:r>
              <w:t>List all companies</w:t>
            </w:r>
          </w:p>
        </w:tc>
      </w:tr>
      <w:tr>
        <w:tc>
          <w:tcPr>
            <w:tcW w:type="dxa" w:w="2880"/>
          </w:tcPr>
          <w:p>
            <w:r>
              <w:t>GET</w:t>
            </w:r>
          </w:p>
        </w:tc>
        <w:tc>
          <w:tcPr>
            <w:tcW w:type="dxa" w:w="2880"/>
          </w:tcPr>
          <w:p>
            <w:r>
              <w:t>/admin/companies/:id</w:t>
            </w:r>
          </w:p>
        </w:tc>
        <w:tc>
          <w:tcPr>
            <w:tcW w:type="dxa" w:w="2880"/>
          </w:tcPr>
          <w:p>
            <w:r>
              <w:t>Get company details</w:t>
            </w:r>
          </w:p>
        </w:tc>
      </w:tr>
      <w:tr>
        <w:tc>
          <w:tcPr>
            <w:tcW w:type="dxa" w:w="2880"/>
          </w:tcPr>
          <w:p>
            <w:r>
              <w:t>POST</w:t>
            </w:r>
          </w:p>
        </w:tc>
        <w:tc>
          <w:tcPr>
            <w:tcW w:type="dxa" w:w="2880"/>
          </w:tcPr>
          <w:p>
            <w:r>
              <w:t>/admin/companies/:id/suspend</w:t>
            </w:r>
          </w:p>
        </w:tc>
        <w:tc>
          <w:tcPr>
            <w:tcW w:type="dxa" w:w="2880"/>
          </w:tcPr>
          <w:p>
            <w:r>
              <w:t>Suspend company</w:t>
            </w:r>
          </w:p>
        </w:tc>
      </w:tr>
      <w:tr>
        <w:tc>
          <w:tcPr>
            <w:tcW w:type="dxa" w:w="2880"/>
          </w:tcPr>
          <w:p>
            <w:r>
              <w:t>POST</w:t>
            </w:r>
          </w:p>
        </w:tc>
        <w:tc>
          <w:tcPr>
            <w:tcW w:type="dxa" w:w="2880"/>
          </w:tcPr>
          <w:p>
            <w:r>
              <w:t>/admin/companies/:id/unsuspend</w:t>
            </w:r>
          </w:p>
        </w:tc>
        <w:tc>
          <w:tcPr>
            <w:tcW w:type="dxa" w:w="2880"/>
          </w:tcPr>
          <w:p>
            <w:r>
              <w:t>Unsuspend company</w:t>
            </w:r>
          </w:p>
        </w:tc>
      </w:tr>
      <w:tr>
        <w:tc>
          <w:tcPr>
            <w:tcW w:type="dxa" w:w="2880"/>
          </w:tcPr>
          <w:p>
            <w:r>
              <w:t>GET</w:t>
            </w:r>
          </w:p>
        </w:tc>
        <w:tc>
          <w:tcPr>
            <w:tcW w:type="dxa" w:w="2880"/>
          </w:tcPr>
          <w:p>
            <w:r>
              <w:t>/admin/users</w:t>
            </w:r>
          </w:p>
        </w:tc>
        <w:tc>
          <w:tcPr>
            <w:tcW w:type="dxa" w:w="2880"/>
          </w:tcPr>
          <w:p>
            <w:r>
              <w:t>List all users</w:t>
            </w:r>
          </w:p>
        </w:tc>
      </w:tr>
      <w:tr>
        <w:tc>
          <w:tcPr>
            <w:tcW w:type="dxa" w:w="2880"/>
          </w:tcPr>
          <w:p>
            <w:r>
              <w:t>GET</w:t>
            </w:r>
          </w:p>
        </w:tc>
        <w:tc>
          <w:tcPr>
            <w:tcW w:type="dxa" w:w="2880"/>
          </w:tcPr>
          <w:p>
            <w:r>
              <w:t>/admin/audit-logs</w:t>
            </w:r>
          </w:p>
        </w:tc>
        <w:tc>
          <w:tcPr>
            <w:tcW w:type="dxa" w:w="2880"/>
          </w:tcPr>
          <w:p>
            <w:r>
              <w:t>Query audit logs</w:t>
            </w:r>
          </w:p>
        </w:tc>
      </w:tr>
      <w:tr>
        <w:tc>
          <w:tcPr>
            <w:tcW w:type="dxa" w:w="2880"/>
          </w:tcPr>
          <w:p>
            <w:r>
              <w:t>GET</w:t>
            </w:r>
          </w:p>
        </w:tc>
        <w:tc>
          <w:tcPr>
            <w:tcW w:type="dxa" w:w="2880"/>
          </w:tcPr>
          <w:p>
            <w:r>
              <w:t>/admin/health</w:t>
            </w:r>
          </w:p>
        </w:tc>
        <w:tc>
          <w:tcPr>
            <w:tcW w:type="dxa" w:w="2880"/>
          </w:tcPr>
          <w:p>
            <w:r>
              <w:t>System health check</w:t>
            </w:r>
          </w:p>
        </w:tc>
      </w:tr>
    </w:tbl>
    <w:p/>
    <w:p>
      <w:pPr>
        <w:pStyle w:val="Heading3"/>
      </w:pPr>
      <w:r>
        <w:t>5.8.10 Webhooks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Endpoint</w:t>
            </w:r>
          </w:p>
        </w:tc>
        <w:tc>
          <w:tcPr>
            <w:tcW w:type="dxa" w:w="2880"/>
            <w:shd w:fill="E6E6E6"/>
          </w:tcPr>
          <w:p>
            <w:r>
              <w:rPr>
                <w:b/>
              </w:rPr>
              <w:t>Description</w:t>
            </w:r>
          </w:p>
        </w:tc>
      </w:tr>
      <w:tr>
        <w:tc>
          <w:tcPr>
            <w:tcW w:type="dxa" w:w="2880"/>
          </w:tcPr>
          <w:p>
            <w:r>
              <w:t>GET</w:t>
            </w:r>
          </w:p>
        </w:tc>
        <w:tc>
          <w:tcPr>
            <w:tcW w:type="dxa" w:w="2880"/>
          </w:tcPr>
          <w:p>
            <w:r>
              <w:t>/webhooks</w:t>
            </w:r>
          </w:p>
        </w:tc>
        <w:tc>
          <w:tcPr>
            <w:tcW w:type="dxa" w:w="2880"/>
          </w:tcPr>
          <w:p>
            <w:r>
              <w:t>List webhook endpoints</w:t>
            </w:r>
          </w:p>
        </w:tc>
      </w:tr>
      <w:tr>
        <w:tc>
          <w:tcPr>
            <w:tcW w:type="dxa" w:w="2880"/>
          </w:tcPr>
          <w:p>
            <w:r>
              <w:t>POST</w:t>
            </w:r>
          </w:p>
        </w:tc>
        <w:tc>
          <w:tcPr>
            <w:tcW w:type="dxa" w:w="2880"/>
          </w:tcPr>
          <w:p>
            <w:r>
              <w:t>/webhooks</w:t>
            </w:r>
          </w:p>
        </w:tc>
        <w:tc>
          <w:tcPr>
            <w:tcW w:type="dxa" w:w="2880"/>
          </w:tcPr>
          <w:p>
            <w:r>
              <w:t>Create webhook</w:t>
            </w:r>
          </w:p>
        </w:tc>
      </w:tr>
      <w:tr>
        <w:tc>
          <w:tcPr>
            <w:tcW w:type="dxa" w:w="2880"/>
          </w:tcPr>
          <w:p>
            <w:r>
              <w:t>PUT</w:t>
            </w:r>
          </w:p>
        </w:tc>
        <w:tc>
          <w:tcPr>
            <w:tcW w:type="dxa" w:w="2880"/>
          </w:tcPr>
          <w:p>
            <w:r>
              <w:t>/webhooks/:id</w:t>
            </w:r>
          </w:p>
        </w:tc>
        <w:tc>
          <w:tcPr>
            <w:tcW w:type="dxa" w:w="2880"/>
          </w:tcPr>
          <w:p>
            <w:r>
              <w:t>Update webhook</w:t>
            </w:r>
          </w:p>
        </w:tc>
      </w:tr>
      <w:tr>
        <w:tc>
          <w:tcPr>
            <w:tcW w:type="dxa" w:w="2880"/>
          </w:tcPr>
          <w:p>
            <w:r>
              <w:t>DELETE</w:t>
            </w:r>
          </w:p>
        </w:tc>
        <w:tc>
          <w:tcPr>
            <w:tcW w:type="dxa" w:w="2880"/>
          </w:tcPr>
          <w:p>
            <w:r>
              <w:t>/webhooks/:id</w:t>
            </w:r>
          </w:p>
        </w:tc>
        <w:tc>
          <w:tcPr>
            <w:tcW w:type="dxa" w:w="2880"/>
          </w:tcPr>
          <w:p>
            <w:r>
              <w:t>Delete webhook</w:t>
            </w:r>
          </w:p>
        </w:tc>
      </w:tr>
      <w:tr>
        <w:tc>
          <w:tcPr>
            <w:tcW w:type="dxa" w:w="2880"/>
          </w:tcPr>
          <w:p>
            <w:r>
              <w:t>GET</w:t>
            </w:r>
          </w:p>
        </w:tc>
        <w:tc>
          <w:tcPr>
            <w:tcW w:type="dxa" w:w="2880"/>
          </w:tcPr>
          <w:p>
            <w:r>
              <w:t>/webhooks/:id/logs</w:t>
            </w:r>
          </w:p>
        </w:tc>
        <w:tc>
          <w:tcPr>
            <w:tcW w:type="dxa" w:w="2880"/>
          </w:tcPr>
          <w:p>
            <w:r>
              <w:t>Get delivery logs</w:t>
            </w:r>
          </w:p>
        </w:tc>
      </w:tr>
      <w:tr>
        <w:tc>
          <w:tcPr>
            <w:tcW w:type="dxa" w:w="2880"/>
          </w:tcPr>
          <w:p>
            <w:r>
              <w:t>POST</w:t>
            </w:r>
          </w:p>
        </w:tc>
        <w:tc>
          <w:tcPr>
            <w:tcW w:type="dxa" w:w="2880"/>
          </w:tcPr>
          <w:p>
            <w:r>
              <w:t>/webhooks/:id/test</w:t>
            </w:r>
          </w:p>
        </w:tc>
        <w:tc>
          <w:tcPr>
            <w:tcW w:type="dxa" w:w="2880"/>
          </w:tcPr>
          <w:p>
            <w:r>
              <w:t>Send test event</w:t>
            </w:r>
          </w:p>
        </w:tc>
      </w:tr>
    </w:tbl>
    <w:p/>
    <w:p>
      <w:r>
        <w:t>__________________________________________________</w:t>
      </w:r>
    </w:p>
    <w:p>
      <w:pPr>
        <w:pStyle w:val="Heading1"/>
      </w:pPr>
      <w:r>
        <w:t>6. FRONTEND SPECIFICATIONS</w:t>
      </w:r>
    </w:p>
    <w:p>
      <w:pPr>
        <w:pStyle w:val="Heading2"/>
      </w:pPr>
      <w:r>
        <w:t>6.1 Technology Stack</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Technology</w:t>
            </w:r>
          </w:p>
        </w:tc>
        <w:tc>
          <w:tcPr>
            <w:tcW w:type="dxa" w:w="4320"/>
            <w:shd w:fill="E6E6E6"/>
          </w:tcPr>
          <w:p>
            <w:r>
              <w:rPr>
                <w:b/>
              </w:rPr>
              <w:t>Purpose</w:t>
            </w:r>
          </w:p>
        </w:tc>
      </w:tr>
      <w:tr>
        <w:tc>
          <w:tcPr>
            <w:tcW w:type="dxa" w:w="4320"/>
          </w:tcPr>
          <w:p>
            <w:r>
              <w:t>Next.js 16+</w:t>
            </w:r>
          </w:p>
        </w:tc>
        <w:tc>
          <w:tcPr>
            <w:tcW w:type="dxa" w:w="4320"/>
          </w:tcPr>
          <w:p>
            <w:r>
              <w:t>Framework (App Router)</w:t>
            </w:r>
          </w:p>
        </w:tc>
      </w:tr>
      <w:tr>
        <w:tc>
          <w:tcPr>
            <w:tcW w:type="dxa" w:w="4320"/>
          </w:tcPr>
          <w:p>
            <w:r>
              <w:t>React 19+</w:t>
            </w:r>
          </w:p>
        </w:tc>
        <w:tc>
          <w:tcPr>
            <w:tcW w:type="dxa" w:w="4320"/>
          </w:tcPr>
          <w:p>
            <w:r>
              <w:t>UI Library</w:t>
            </w:r>
          </w:p>
        </w:tc>
      </w:tr>
      <w:tr>
        <w:tc>
          <w:tcPr>
            <w:tcW w:type="dxa" w:w="4320"/>
          </w:tcPr>
          <w:p>
            <w:r>
              <w:t>TypeScript</w:t>
            </w:r>
          </w:p>
        </w:tc>
        <w:tc>
          <w:tcPr>
            <w:tcW w:type="dxa" w:w="4320"/>
          </w:tcPr>
          <w:p>
            <w:r>
              <w:t>Type Safety</w:t>
            </w:r>
          </w:p>
        </w:tc>
      </w:tr>
      <w:tr>
        <w:tc>
          <w:tcPr>
            <w:tcW w:type="dxa" w:w="4320"/>
          </w:tcPr>
          <w:p>
            <w:r>
              <w:t>CSS Modules / Inline</w:t>
            </w:r>
          </w:p>
        </w:tc>
        <w:tc>
          <w:tcPr>
            <w:tcW w:type="dxa" w:w="4320"/>
          </w:tcPr>
          <w:p>
            <w:r>
              <w:t>Styling (no Tailwind)</w:t>
            </w:r>
          </w:p>
        </w:tc>
      </w:tr>
      <w:tr>
        <w:tc>
          <w:tcPr>
            <w:tcW w:type="dxa" w:w="4320"/>
          </w:tcPr>
          <w:p>
            <w:r>
              <w:t>Zustand</w:t>
            </w:r>
          </w:p>
        </w:tc>
        <w:tc>
          <w:tcPr>
            <w:tcW w:type="dxa" w:w="4320"/>
          </w:tcPr>
          <w:p>
            <w:r>
              <w:t>Client State</w:t>
            </w:r>
          </w:p>
        </w:tc>
      </w:tr>
      <w:tr>
        <w:tc>
          <w:tcPr>
            <w:tcW w:type="dxa" w:w="4320"/>
          </w:tcPr>
          <w:p>
            <w:r>
              <w:t>React Query</w:t>
            </w:r>
          </w:p>
        </w:tc>
        <w:tc>
          <w:tcPr>
            <w:tcW w:type="dxa" w:w="4320"/>
          </w:tcPr>
          <w:p>
            <w:r>
              <w:t>Server State</w:t>
            </w:r>
          </w:p>
        </w:tc>
      </w:tr>
      <w:tr>
        <w:tc>
          <w:tcPr>
            <w:tcW w:type="dxa" w:w="4320"/>
          </w:tcPr>
          <w:p>
            <w:r>
              <w:t>React Hook Form</w:t>
            </w:r>
          </w:p>
        </w:tc>
        <w:tc>
          <w:tcPr>
            <w:tcW w:type="dxa" w:w="4320"/>
          </w:tcPr>
          <w:p>
            <w:r>
              <w:t>Forms</w:t>
            </w:r>
          </w:p>
        </w:tc>
      </w:tr>
      <w:tr>
        <w:tc>
          <w:tcPr>
            <w:tcW w:type="dxa" w:w="4320"/>
          </w:tcPr>
          <w:p>
            <w:r>
              <w:t>Zod</w:t>
            </w:r>
          </w:p>
        </w:tc>
        <w:tc>
          <w:tcPr>
            <w:tcW w:type="dxa" w:w="4320"/>
          </w:tcPr>
          <w:p>
            <w:r>
              <w:t>Validation</w:t>
            </w:r>
          </w:p>
        </w:tc>
      </w:tr>
      <w:tr>
        <w:tc>
          <w:tcPr>
            <w:tcW w:type="dxa" w:w="4320"/>
          </w:tcPr>
          <w:p>
            <w:r>
              <w:t>Recharts</w:t>
            </w:r>
          </w:p>
        </w:tc>
        <w:tc>
          <w:tcPr>
            <w:tcW w:type="dxa" w:w="4320"/>
          </w:tcPr>
          <w:p>
            <w:r>
              <w:t>Charts</w:t>
            </w:r>
          </w:p>
        </w:tc>
      </w:tr>
      <w:tr>
        <w:tc>
          <w:tcPr>
            <w:tcW w:type="dxa" w:w="4320"/>
          </w:tcPr>
          <w:p>
            <w:r>
              <w:t>Framer Motion</w:t>
            </w:r>
          </w:p>
        </w:tc>
        <w:tc>
          <w:tcPr>
            <w:tcW w:type="dxa" w:w="4320"/>
          </w:tcPr>
          <w:p>
            <w:r>
              <w:t>Animations</w:t>
            </w:r>
          </w:p>
        </w:tc>
      </w:tr>
    </w:tbl>
    <w:p/>
    <w:p>
      <w:pPr>
        <w:pStyle w:val="Heading2"/>
      </w:pPr>
      <w:r>
        <w:t>6.2 Project Structure</w:t>
      </w:r>
    </w:p>
    <w:p>
      <w:pPr>
        <w:pStyle w:val="NoSpacing"/>
      </w:pPr>
      <w:r>
        <w:rPr>
          <w:rFonts w:ascii="Courier New" w:hAnsi="Courier New"/>
          <w:sz w:val="18"/>
        </w:rPr>
        <w:t>src/</w:t>
        <w:br/>
        <w:t>├── app/                    # Next.js App Router</w:t>
        <w:br/>
        <w:t>│   ├── (auth)/            # Auth pages</w:t>
        <w:br/>
        <w:t>│   │   ├── login/</w:t>
        <w:br/>
        <w:t>│   │   ├── register/</w:t>
        <w:br/>
        <w:t>│   │   ├── forgot-password/</w:t>
        <w:br/>
        <w:t>│   │   └── reset-password/</w:t>
        <w:br/>
        <w:t>│   ├── (employer)/        # B2B employer pages</w:t>
        <w:br/>
        <w:t>│   │   ├── dashboard/</w:t>
        <w:br/>
        <w:t>│   │   ├── roles/</w:t>
        <w:br/>
        <w:t>│   │   │   ├── [id]/</w:t>
        <w:br/>
        <w:t>│   │   │   ├── new/</w:t>
        <w:br/>
        <w:t>│   │   │   └── page.tsx</w:t>
        <w:br/>
        <w:t>│   │   ├── candidates/</w:t>
        <w:br/>
        <w:t>│   │   │   └── [id]/</w:t>
        <w:br/>
        <w:t>│   │   ├── interviews/</w:t>
        <w:br/>
        <w:t>│   │   ├── talent-pool/</w:t>
        <w:br/>
        <w:t>│   │   ├── team/</w:t>
        <w:br/>
        <w:t>│   │   ├── settings/</w:t>
        <w:br/>
        <w:t>│   │   └── billing/</w:t>
        <w:br/>
        <w:t>│   ├── (candidate)/       # B2C candidate pages</w:t>
        <w:br/>
        <w:t>│   │   ├── dashboard/</w:t>
        <w:br/>
        <w:t>│   │   ├── upload/</w:t>
        <w:br/>
        <w:t>│   │   ├── analysis/</w:t>
        <w:br/>
        <w:t>│   │   │   └── [id]/</w:t>
        <w:br/>
        <w:t>│   │   ├── video/</w:t>
        <w:br/>
        <w:t>│   │   └── profile/</w:t>
        <w:br/>
        <w:t>│   ├── (admin)/           # Admin pages</w:t>
        <w:br/>
        <w:t>│   │   ├── dashboard/</w:t>
        <w:br/>
        <w:t>│   │   ├── companies/</w:t>
        <w:br/>
        <w:t>│   │   ├── users/</w:t>
        <w:br/>
        <w:t>│   │   └── metrics/</w:t>
        <w:br/>
        <w:t>│   ├── api/               # API routes</w:t>
        <w:br/>
        <w:t>│   └── layout.tsx</w:t>
        <w:br/>
        <w:t>├── components/</w:t>
        <w:br/>
        <w:t>│   ├── ui/                # Primitive components</w:t>
        <w:br/>
        <w:t>│   │   ├── Button/</w:t>
        <w:br/>
        <w:t>│   │   ├── Input/</w:t>
        <w:br/>
        <w:t>│   │   ├── Modal/</w:t>
        <w:br/>
        <w:t>│   │   ├── Table/</w:t>
        <w:br/>
        <w:t>│   │   └── ...</w:t>
        <w:br/>
        <w:t>│   ├── forms/             # Form components</w:t>
        <w:br/>
        <w:t>│   ├── charts/            # Chart components</w:t>
        <w:br/>
        <w:t>│   ├── layouts/           # Layout components</w:t>
        <w:br/>
        <w:t>│   ├── employer/          # B2B specific</w:t>
        <w:br/>
        <w:t>│   ├── candidate/         # B2C specific</w:t>
        <w:br/>
        <w:t>│   └── admin/             # Admin specific</w:t>
        <w:br/>
        <w:t>├── lib/</w:t>
        <w:br/>
        <w:t>│   ├── api/               # API client</w:t>
        <w:br/>
        <w:t>│   ├── auth/              # Auth utilities</w:t>
        <w:br/>
        <w:t>│   ├── hooks/             # Custom hooks</w:t>
        <w:br/>
        <w:t>│   ├── utils/             # Utilities</w:t>
        <w:br/>
        <w:t>│   └── validations/       # Zod schemas</w:t>
        <w:br/>
        <w:t>├── stores/                # Zustand stores</w:t>
        <w:br/>
        <w:t>└── types/                 # TypeScript types</w:t>
      </w:r>
    </w:p>
    <w:p>
      <w:pPr>
        <w:pStyle w:val="Heading2"/>
      </w:pPr>
      <w:r>
        <w:t>6.3 Key Pages</w:t>
      </w:r>
    </w:p>
    <w:p>
      <w:pPr>
        <w:pStyle w:val="Heading3"/>
      </w:pPr>
      <w:r>
        <w:t>6.3.1 Employer Dashboard</w:t>
      </w:r>
    </w:p>
    <w:p>
      <w:pPr>
        <w:pStyle w:val="ListBullet"/>
      </w:pPr>
      <w:r>
        <w:t>Stats overview (CVs screened, shortlisted, interviews)</w:t>
      </w:r>
    </w:p>
    <w:p>
      <w:pPr>
        <w:pStyle w:val="ListBullet"/>
      </w:pPr>
      <w:r>
        <w:t>Today's actions (candidates to review)</w:t>
      </w:r>
    </w:p>
    <w:p>
      <w:pPr>
        <w:pStyle w:val="ListBullet"/>
      </w:pPr>
      <w:r>
        <w:t>Recent candidates list</w:t>
      </w:r>
    </w:p>
    <w:p>
      <w:pPr>
        <w:pStyle w:val="ListBullet"/>
      </w:pPr>
      <w:r>
        <w:t>Active roles summary</w:t>
      </w:r>
    </w:p>
    <w:p>
      <w:pPr>
        <w:pStyle w:val="ListBullet"/>
      </w:pPr>
      <w:r>
        <w:t>Quick actions</w:t>
      </w:r>
    </w:p>
    <w:p>
      <w:pPr>
        <w:pStyle w:val="Heading3"/>
      </w:pPr>
      <w:r>
        <w:t>6.3.2 Role Management</w:t>
      </w:r>
    </w:p>
    <w:p>
      <w:pPr>
        <w:pStyle w:val="ListBullet"/>
      </w:pPr>
      <w:r>
        <w:t>Role listing with filters</w:t>
      </w:r>
    </w:p>
    <w:p>
      <w:pPr>
        <w:pStyle w:val="ListBullet"/>
      </w:pPr>
      <w:r>
        <w:t>Create role wizard (or AI chat)</w:t>
      </w:r>
    </w:p>
    <w:p>
      <w:pPr>
        <w:pStyle w:val="ListBullet"/>
      </w:pPr>
      <w:r>
        <w:t>Role detail with candidate list</w:t>
      </w:r>
    </w:p>
    <w:p>
      <w:pPr>
        <w:pStyle w:val="ListBullet"/>
      </w:pPr>
      <w:r>
        <w:t>Role settings and criteria</w:t>
      </w:r>
    </w:p>
    <w:p>
      <w:pPr>
        <w:pStyle w:val="Heading3"/>
      </w:pPr>
      <w:r>
        <w:t>6.3.3 Candidate Review</w:t>
      </w:r>
    </w:p>
    <w:p>
      <w:pPr>
        <w:pStyle w:val="ListBullet"/>
      </w:pPr>
      <w:r>
        <w:t>Candidate list with filters/search</w:t>
      </w:r>
    </w:p>
    <w:p>
      <w:pPr>
        <w:pStyle w:val="ListBullet"/>
      </w:pPr>
      <w:r>
        <w:t>Candidate detail modal</w:t>
      </w:r>
    </w:p>
    <w:p>
      <w:pPr>
        <w:pStyle w:val="ListBullet"/>
      </w:pPr>
      <w:r>
        <w:t>AI analysis display</w:t>
      </w:r>
    </w:p>
    <w:p>
      <w:pPr>
        <w:pStyle w:val="ListBullet"/>
      </w:pPr>
      <w:r>
        <w:t>Pipeline management</w:t>
      </w:r>
    </w:p>
    <w:p>
      <w:pPr>
        <w:pStyle w:val="ListBullet"/>
      </w:pPr>
      <w:r>
        <w:t>Notes and history</w:t>
      </w:r>
    </w:p>
    <w:p>
      <w:pPr>
        <w:pStyle w:val="Heading3"/>
      </w:pPr>
      <w:r>
        <w:t>6.3.4 B2C Upload</w:t>
      </w:r>
    </w:p>
    <w:p>
      <w:pPr>
        <w:pStyle w:val="ListBullet"/>
      </w:pPr>
      <w:r>
        <w:t>Drag-drop CV upload</w:t>
      </w:r>
    </w:p>
    <w:p>
      <w:pPr>
        <w:pStyle w:val="ListBullet"/>
      </w:pPr>
      <w:r>
        <w:t>Target role selection</w:t>
      </w:r>
    </w:p>
    <w:p>
      <w:pPr>
        <w:pStyle w:val="ListBullet"/>
      </w:pPr>
      <w:r>
        <w:t>Analysis loading state</w:t>
      </w:r>
    </w:p>
    <w:p>
      <w:pPr>
        <w:pStyle w:val="ListBullet"/>
      </w:pPr>
      <w:r>
        <w:t>Results display</w:t>
      </w:r>
    </w:p>
    <w:p>
      <w:pPr>
        <w:pStyle w:val="ListBullet"/>
      </w:pPr>
      <w:r>
        <w:t>Upsell prompts</w:t>
      </w:r>
    </w:p>
    <w:p>
      <w:pPr>
        <w:pStyle w:val="Heading2"/>
      </w:pPr>
      <w:r>
        <w:t>6.4 Component Standards</w:t>
      </w:r>
    </w:p>
    <w:p>
      <w:pPr>
        <w:pStyle w:val="ListBullet"/>
      </w:pPr>
      <w:r>
        <w:t>All components typed with TypeScript</w:t>
      </w:r>
    </w:p>
    <w:p>
      <w:pPr>
        <w:pStyle w:val="ListBullet"/>
      </w:pPr>
      <w:r>
        <w:t>Accessibility (ARIA labels, keyboard nav)</w:t>
      </w:r>
    </w:p>
    <w:p>
      <w:pPr>
        <w:pStyle w:val="ListBullet"/>
      </w:pPr>
      <w:r>
        <w:t>Loading and error states</w:t>
      </w:r>
    </w:p>
    <w:p>
      <w:pPr>
        <w:pStyle w:val="ListBullet"/>
      </w:pPr>
      <w:r>
        <w:t>Mobile responsive</w:t>
      </w:r>
    </w:p>
    <w:p>
      <w:pPr>
        <w:pStyle w:val="ListBullet"/>
      </w:pPr>
      <w:r>
        <w:t>Dark mode support (future)</w:t>
      </w:r>
    </w:p>
    <w:p>
      <w:r>
        <w:t>__________________________________________________</w:t>
      </w:r>
    </w:p>
    <w:p>
      <w:pPr>
        <w:pStyle w:val="Heading1"/>
      </w:pPr>
      <w:r>
        <w:t>7. MOBILE STRATEGY</w:t>
      </w:r>
    </w:p>
    <w:p>
      <w:pPr>
        <w:pStyle w:val="Heading2"/>
      </w:pPr>
      <w:r>
        <w:t>7.1 Approach</w:t>
      </w:r>
    </w:p>
    <w:p>
      <w:r>
        <w:t>Phase 1 (Current): Progressive Web App (PWA)</w:t>
      </w:r>
    </w:p>
    <w:p>
      <w:pPr>
        <w:pStyle w:val="ListBullet"/>
      </w:pPr>
      <w:r>
        <w:t>Responsive web design</w:t>
      </w:r>
    </w:p>
    <w:p>
      <w:pPr>
        <w:pStyle w:val="ListBullet"/>
      </w:pPr>
      <w:r>
        <w:t>Service worker for offline</w:t>
      </w:r>
    </w:p>
    <w:p>
      <w:pPr>
        <w:pStyle w:val="ListBullet"/>
      </w:pPr>
      <w:r>
        <w:t>Push notifications</w:t>
      </w:r>
    </w:p>
    <w:p>
      <w:pPr>
        <w:pStyle w:val="ListBullet"/>
      </w:pPr>
      <w:r>
        <w:t>Add to home screen</w:t>
      </w:r>
    </w:p>
    <w:p>
      <w:r>
        <w:t>Phase 2 (Future): React Native Apps</w:t>
      </w:r>
    </w:p>
    <w:p>
      <w:pPr>
        <w:pStyle w:val="ListBullet"/>
      </w:pPr>
      <w:r>
        <w:t>iOS app (App Store)</w:t>
      </w:r>
    </w:p>
    <w:p>
      <w:pPr>
        <w:pStyle w:val="ListBullet"/>
      </w:pPr>
      <w:r>
        <w:t>Android app (Play Store)</w:t>
      </w:r>
    </w:p>
    <w:p>
      <w:pPr>
        <w:pStyle w:val="ListBullet"/>
      </w:pPr>
      <w:r>
        <w:t>Shared business logic</w:t>
      </w:r>
    </w:p>
    <w:p>
      <w:pPr>
        <w:pStyle w:val="Heading2"/>
      </w:pPr>
      <w:r>
        <w:t>7.2 PWA Configuration</w:t>
      </w:r>
    </w:p>
    <w:p>
      <w:pPr>
        <w:pStyle w:val="NoSpacing"/>
      </w:pPr>
      <w:r>
        <w:rPr>
          <w:rFonts w:ascii="Courier New" w:hAnsi="Courier New"/>
          <w:sz w:val="18"/>
        </w:rPr>
        <w:t>{</w:t>
        <w:br/>
        <w:t xml:space="preserve">  "name": "HireInbox",</w:t>
        <w:br/>
        <w:t xml:space="preserve">  "short_name": "HireInbox",</w:t>
        <w:br/>
        <w:t xml:space="preserve">  "description": "AI-Powered CV Screening",</w:t>
        <w:br/>
        <w:t xml:space="preserve">  "start_url": "/",</w:t>
        <w:br/>
        <w:t xml:space="preserve">  "display": "standalone",</w:t>
        <w:br/>
        <w:t xml:space="preserve">  "theme_color": "#0066CC",</w:t>
        <w:br/>
        <w:t xml:space="preserve">  "background_color": "#FFFFFF",</w:t>
        <w:br/>
        <w:t xml:space="preserve">  "icons": [</w:t>
        <w:br/>
        <w:t xml:space="preserve">    {"src": "/icon-192.png", "sizes": "192x192", "type": "image/png"},</w:t>
        <w:br/>
        <w:t xml:space="preserve">    {"src": "/icon-512.png", "sizes": "512x512", "type": "image/png"}</w:t>
        <w:br/>
        <w:t xml:space="preserve">  ]</w:t>
        <w:br/>
        <w:t>}</w:t>
      </w:r>
    </w:p>
    <w:p>
      <w:pPr>
        <w:pStyle w:val="Heading2"/>
      </w:pPr>
      <w:r>
        <w:t>7.3 Mobile-Specific Features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Feature</w:t>
            </w:r>
          </w:p>
        </w:tc>
        <w:tc>
          <w:tcPr>
            <w:tcW w:type="dxa" w:w="2880"/>
            <w:shd w:fill="E6E6E6"/>
          </w:tcPr>
          <w:p>
            <w:r>
              <w:rPr>
                <w:b/>
              </w:rPr>
              <w:t>B2B</w:t>
            </w:r>
          </w:p>
        </w:tc>
        <w:tc>
          <w:tcPr>
            <w:tcW w:type="dxa" w:w="2880"/>
            <w:shd w:fill="E6E6E6"/>
          </w:tcPr>
          <w:p>
            <w:r>
              <w:rPr>
                <w:b/>
              </w:rPr>
              <w:t>B2C</w:t>
            </w:r>
          </w:p>
        </w:tc>
      </w:tr>
      <w:tr>
        <w:tc>
          <w:tcPr>
            <w:tcW w:type="dxa" w:w="2880"/>
          </w:tcPr>
          <w:p>
            <w:r>
              <w:t>Push notifications</w:t>
            </w:r>
          </w:p>
        </w:tc>
        <w:tc>
          <w:tcPr>
            <w:tcW w:type="dxa" w:w="2880"/>
          </w:tcPr>
          <w:p>
            <w:r>
              <w:t>New candidates</w:t>
            </w:r>
          </w:p>
        </w:tc>
        <w:tc>
          <w:tcPr>
            <w:tcW w:type="dxa" w:w="2880"/>
          </w:tcPr>
          <w:p>
            <w:r>
              <w:t>Analysis ready</w:t>
            </w:r>
          </w:p>
        </w:tc>
      </w:tr>
      <w:tr>
        <w:tc>
          <w:tcPr>
            <w:tcW w:type="dxa" w:w="2880"/>
          </w:tcPr>
          <w:p>
            <w:r>
              <w:t>Quick actions</w:t>
            </w:r>
          </w:p>
        </w:tc>
        <w:tc>
          <w:tcPr>
            <w:tcW w:type="dxa" w:w="2880"/>
          </w:tcPr>
          <w:p>
            <w:r>
              <w:t>Review candidates</w:t>
            </w:r>
          </w:p>
        </w:tc>
        <w:tc>
          <w:tcPr>
            <w:tcW w:type="dxa" w:w="2880"/>
          </w:tcPr>
          <w:p>
            <w:r>
              <w:t>Upload CV</w:t>
            </w:r>
          </w:p>
        </w:tc>
      </w:tr>
      <w:tr>
        <w:tc>
          <w:tcPr>
            <w:tcW w:type="dxa" w:w="2880"/>
          </w:tcPr>
          <w:p>
            <w:r>
              <w:t>Offline mode</w:t>
            </w:r>
          </w:p>
        </w:tc>
        <w:tc>
          <w:tcPr>
            <w:tcW w:type="dxa" w:w="2880"/>
          </w:tcPr>
          <w:p>
            <w:r>
              <w:t>View cached data</w:t>
            </w:r>
          </w:p>
        </w:tc>
        <w:tc>
          <w:tcPr>
            <w:tcW w:type="dxa" w:w="2880"/>
          </w:tcPr>
          <w:p>
            <w:r>
              <w:t>View saved analyses</w:t>
            </w:r>
          </w:p>
        </w:tc>
      </w:tr>
      <w:tr>
        <w:tc>
          <w:tcPr>
            <w:tcW w:type="dxa" w:w="2880"/>
          </w:tcPr>
          <w:p>
            <w:r>
              <w:t>Camera access</w:t>
            </w:r>
          </w:p>
        </w:tc>
        <w:tc>
          <w:tcPr>
            <w:tcW w:type="dxa" w:w="2880"/>
          </w:tcPr>
          <w:p>
            <w:r>
              <w:t>-</w:t>
            </w:r>
          </w:p>
        </w:tc>
        <w:tc>
          <w:tcPr>
            <w:tcW w:type="dxa" w:w="2880"/>
          </w:tcPr>
          <w:p>
            <w:r>
              <w:t>Record video</w:t>
            </w:r>
          </w:p>
        </w:tc>
      </w:tr>
    </w:tbl>
    <w:p/>
    <w:p>
      <w:pPr>
        <w:pStyle w:val="Heading2"/>
      </w:pPr>
      <w:r>
        <w:t>7.4 Responsive Breakpoints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Breakpoint</w:t>
            </w:r>
          </w:p>
        </w:tc>
        <w:tc>
          <w:tcPr>
            <w:tcW w:type="dxa" w:w="2880"/>
            <w:shd w:fill="E6E6E6"/>
          </w:tcPr>
          <w:p>
            <w:r>
              <w:rPr>
                <w:b/>
              </w:rPr>
              <w:t>Width</w:t>
            </w:r>
          </w:p>
        </w:tc>
        <w:tc>
          <w:tcPr>
            <w:tcW w:type="dxa" w:w="2880"/>
            <w:shd w:fill="E6E6E6"/>
          </w:tcPr>
          <w:p>
            <w:r>
              <w:rPr>
                <w:b/>
              </w:rPr>
              <w:t>Target</w:t>
            </w:r>
          </w:p>
        </w:tc>
      </w:tr>
      <w:tr>
        <w:tc>
          <w:tcPr>
            <w:tcW w:type="dxa" w:w="2880"/>
          </w:tcPr>
          <w:p>
            <w:r>
              <w:t>Mobile</w:t>
            </w:r>
          </w:p>
        </w:tc>
        <w:tc>
          <w:tcPr>
            <w:tcW w:type="dxa" w:w="2880"/>
          </w:tcPr>
          <w:p>
            <w:r>
              <w:t>&lt; 640px</w:t>
            </w:r>
          </w:p>
        </w:tc>
        <w:tc>
          <w:tcPr>
            <w:tcW w:type="dxa" w:w="2880"/>
          </w:tcPr>
          <w:p>
            <w:r>
              <w:t>Phones</w:t>
            </w:r>
          </w:p>
        </w:tc>
      </w:tr>
      <w:tr>
        <w:tc>
          <w:tcPr>
            <w:tcW w:type="dxa" w:w="2880"/>
          </w:tcPr>
          <w:p>
            <w:r>
              <w:t>Tablet</w:t>
            </w:r>
          </w:p>
        </w:tc>
        <w:tc>
          <w:tcPr>
            <w:tcW w:type="dxa" w:w="2880"/>
          </w:tcPr>
          <w:p>
            <w:r>
              <w:t>640px - 1024px</w:t>
            </w:r>
          </w:p>
        </w:tc>
        <w:tc>
          <w:tcPr>
            <w:tcW w:type="dxa" w:w="2880"/>
          </w:tcPr>
          <w:p>
            <w:r>
              <w:t>Tablets</w:t>
            </w:r>
          </w:p>
        </w:tc>
      </w:tr>
      <w:tr>
        <w:tc>
          <w:tcPr>
            <w:tcW w:type="dxa" w:w="2880"/>
          </w:tcPr>
          <w:p>
            <w:r>
              <w:t>Desktop</w:t>
            </w:r>
          </w:p>
        </w:tc>
        <w:tc>
          <w:tcPr>
            <w:tcW w:type="dxa" w:w="2880"/>
          </w:tcPr>
          <w:p>
            <w:r>
              <w:t>&gt; 1024px</w:t>
            </w:r>
          </w:p>
        </w:tc>
        <w:tc>
          <w:tcPr>
            <w:tcW w:type="dxa" w:w="2880"/>
          </w:tcPr>
          <w:p>
            <w:r>
              <w:t>Laptops/Desktops</w:t>
            </w:r>
          </w:p>
        </w:tc>
      </w:tr>
    </w:tbl>
    <w:p/>
    <w:p>
      <w:r>
        <w:t>__________________________________________________</w:t>
      </w:r>
    </w:p>
    <w:p>
      <w:pPr>
        <w:pStyle w:val="Heading1"/>
      </w:pPr>
      <w:r>
        <w:t>8. AI ARCHITECTURE</w:t>
      </w:r>
    </w:p>
    <w:p>
      <w:pPr>
        <w:pStyle w:val="Heading2"/>
      </w:pPr>
      <w:r>
        <w:t>8.1 AI Agents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Agent</w:t>
            </w:r>
          </w:p>
        </w:tc>
        <w:tc>
          <w:tcPr>
            <w:tcW w:type="dxa" w:w="2160"/>
            <w:shd w:fill="E6E6E6"/>
          </w:tcPr>
          <w:p>
            <w:r>
              <w:rPr>
                <w:b/>
              </w:rPr>
              <w:t>Purpose</w:t>
            </w:r>
          </w:p>
        </w:tc>
        <w:tc>
          <w:tcPr>
            <w:tcW w:type="dxa" w:w="2160"/>
            <w:shd w:fill="E6E6E6"/>
          </w:tcPr>
          <w:p>
            <w:r>
              <w:rPr>
                <w:b/>
              </w:rPr>
              <w:t>Model</w:t>
            </w:r>
          </w:p>
        </w:tc>
        <w:tc>
          <w:tcPr>
            <w:tcW w:type="dxa" w:w="2160"/>
            <w:shd w:fill="E6E6E6"/>
          </w:tcPr>
          <w:p>
            <w:r>
              <w:rPr>
                <w:b/>
              </w:rPr>
              <w:t>Trigger</w:t>
            </w:r>
          </w:p>
        </w:tc>
      </w:tr>
      <w:tr>
        <w:tc>
          <w:tcPr>
            <w:tcW w:type="dxa" w:w="2160"/>
          </w:tcPr>
          <w:p>
            <w:r>
              <w:t>CV Analysis Agent</w:t>
            </w:r>
          </w:p>
        </w:tc>
        <w:tc>
          <w:tcPr>
            <w:tcW w:type="dxa" w:w="2160"/>
          </w:tcPr>
          <w:p>
            <w:r>
              <w:t>Screen CVs, extract info, score</w:t>
            </w:r>
          </w:p>
        </w:tc>
        <w:tc>
          <w:tcPr>
            <w:tcW w:type="dxa" w:w="2160"/>
          </w:tcPr>
          <w:p>
            <w:r>
              <w:t>GPT-4o-mini (fine-tuned)</w:t>
            </w:r>
          </w:p>
        </w:tc>
        <w:tc>
          <w:tcPr>
            <w:tcW w:type="dxa" w:w="2160"/>
          </w:tcPr>
          <w:p>
            <w:r>
              <w:t>CV upload/email</w:t>
            </w:r>
          </w:p>
        </w:tc>
      </w:tr>
      <w:tr>
        <w:tc>
          <w:tcPr>
            <w:tcW w:type="dxa" w:w="2160"/>
          </w:tcPr>
          <w:p>
            <w:r>
              <w:t>Job Spec Agent</w:t>
            </w:r>
          </w:p>
        </w:tc>
        <w:tc>
          <w:tcPr>
            <w:tcW w:type="dxa" w:w="2160"/>
          </w:tcPr>
          <w:p>
            <w:r>
              <w:t>Interview employer, create role</w:t>
            </w:r>
          </w:p>
        </w:tc>
        <w:tc>
          <w:tcPr>
            <w:tcW w:type="dxa" w:w="2160"/>
          </w:tcPr>
          <w:p>
            <w:r>
              <w:t>GPT-4o</w:t>
            </w:r>
          </w:p>
        </w:tc>
        <w:tc>
          <w:tcPr>
            <w:tcW w:type="dxa" w:w="2160"/>
          </w:tcPr>
          <w:p>
            <w:r>
              <w:t>Role creation</w:t>
            </w:r>
          </w:p>
        </w:tc>
      </w:tr>
      <w:tr>
        <w:tc>
          <w:tcPr>
            <w:tcW w:type="dxa" w:w="2160"/>
          </w:tcPr>
          <w:p>
            <w:r>
              <w:t>Interview Agent</w:t>
            </w:r>
          </w:p>
        </w:tc>
        <w:tc>
          <w:tcPr>
            <w:tcW w:type="dxa" w:w="2160"/>
          </w:tcPr>
          <w:p>
            <w:r>
              <w:t>Conduct AI interviews</w:t>
            </w:r>
          </w:p>
        </w:tc>
        <w:tc>
          <w:tcPr>
            <w:tcW w:type="dxa" w:w="2160"/>
          </w:tcPr>
          <w:p>
            <w:r>
              <w:t>GPT-4o</w:t>
            </w:r>
          </w:p>
        </w:tc>
        <w:tc>
          <w:tcPr>
            <w:tcW w:type="dxa" w:w="2160"/>
          </w:tcPr>
          <w:p>
            <w:r>
              <w:t>Interview start</w:t>
            </w:r>
          </w:p>
        </w:tc>
      </w:tr>
      <w:tr>
        <w:tc>
          <w:tcPr>
            <w:tcW w:type="dxa" w:w="2160"/>
          </w:tcPr>
          <w:p>
            <w:r>
              <w:t>Video Analysis Agent</w:t>
            </w:r>
          </w:p>
        </w:tc>
        <w:tc>
          <w:tcPr>
            <w:tcW w:type="dxa" w:w="2160"/>
          </w:tcPr>
          <w:p>
            <w:r>
              <w:t>Analyze video interviews</w:t>
            </w:r>
          </w:p>
        </w:tc>
        <w:tc>
          <w:tcPr>
            <w:tcW w:type="dxa" w:w="2160"/>
          </w:tcPr>
          <w:p>
            <w:r>
              <w:t>Claude Vision</w:t>
            </w:r>
          </w:p>
        </w:tc>
        <w:tc>
          <w:tcPr>
            <w:tcW w:type="dxa" w:w="2160"/>
          </w:tcPr>
          <w:p>
            <w:r>
              <w:t>Video upload</w:t>
            </w:r>
          </w:p>
        </w:tc>
      </w:tr>
      <w:tr>
        <w:tc>
          <w:tcPr>
            <w:tcW w:type="dxa" w:w="2160"/>
          </w:tcPr>
          <w:p>
            <w:r>
              <w:t>Talent Intelligence Agent</w:t>
            </w:r>
          </w:p>
        </w:tc>
        <w:tc>
          <w:tcPr>
            <w:tcW w:type="dxa" w:w="2160"/>
          </w:tcPr>
          <w:p>
            <w:r>
              <w:t>Match candidates to roles</w:t>
            </w:r>
          </w:p>
        </w:tc>
        <w:tc>
          <w:tcPr>
            <w:tcW w:type="dxa" w:w="2160"/>
          </w:tcPr>
          <w:p>
            <w:r>
              <w:t>GPT-4o + Embeddings</w:t>
            </w:r>
          </w:p>
        </w:tc>
        <w:tc>
          <w:tcPr>
            <w:tcW w:type="dxa" w:w="2160"/>
          </w:tcPr>
          <w:p>
            <w:r>
              <w:t>Background</w:t>
            </w:r>
          </w:p>
        </w:tc>
      </w:tr>
    </w:tbl>
    <w:p/>
    <w:p>
      <w:pPr>
        <w:pStyle w:val="Heading2"/>
      </w:pPr>
      <w:r>
        <w:t>8.2 CV Analysis Agent (V3 Brain)</w:t>
      </w:r>
    </w:p>
    <w:p>
      <w:pPr>
        <w:pStyle w:val="Heading3"/>
      </w:pPr>
      <w:r>
        <w:t>8.2.1 Model Details</w:t>
      </w:r>
    </w:p>
    <w:p>
      <w:pPr>
        <w:pStyle w:val="ListBullet"/>
      </w:pPr>
      <w:r>
        <w:t>Base Model: GPT-4o-mini</w:t>
      </w:r>
    </w:p>
    <w:p>
      <w:pPr>
        <w:pStyle w:val="ListBullet"/>
      </w:pPr>
      <w:r>
        <w:t>Fine-tuned Model ID: ft:gpt-4o-mini-2024-07-18:personal:hireinbox-v3:CqlakGfJ</w:t>
      </w:r>
    </w:p>
    <w:p>
      <w:pPr>
        <w:pStyle w:val="ListBullet"/>
      </w:pPr>
      <w:r>
        <w:t>Training Examples: 6,000+ (South African recruitment context)</w:t>
      </w:r>
    </w:p>
    <w:p>
      <w:pPr>
        <w:pStyle w:val="ListBullet"/>
      </w:pPr>
      <w:r>
        <w:t>Context Window: 128K tokens</w:t>
      </w:r>
    </w:p>
    <w:p>
      <w:pPr>
        <w:pStyle w:val="ListBullet"/>
      </w:pPr>
      <w:r>
        <w:t>Output Format: Structured JSON</w:t>
      </w:r>
    </w:p>
    <w:p>
      <w:pPr>
        <w:pStyle w:val="Heading3"/>
      </w:pPr>
      <w:r>
        <w:t>8.2.2 Input Schema</w:t>
      </w:r>
    </w:p>
    <w:p>
      <w:pPr>
        <w:pStyle w:val="NoSpacing"/>
      </w:pPr>
      <w:r>
        <w:rPr>
          <w:rFonts w:ascii="Courier New" w:hAnsi="Courier New"/>
          <w:sz w:val="18"/>
        </w:rPr>
        <w:t>{</w:t>
        <w:br/>
        <w:t xml:space="preserve">  "cv_text": "Extracted CV text...",</w:t>
        <w:br/>
        <w:t xml:space="preserve">  "role": {</w:t>
        <w:br/>
        <w:t xml:space="preserve">    "title": "Senior Developer",</w:t>
        <w:br/>
        <w:t xml:space="preserve">    "department": "Engineering",</w:t>
        <w:br/>
        <w:t xml:space="preserve">    "criteria": {</w:t>
        <w:br/>
        <w:t xml:space="preserve">      "min_experience_years": 5,</w:t>
        <w:br/>
        <w:t xml:space="preserve">      "required_skills": ["Python", "Django"],</w:t>
        <w:br/>
        <w:t xml:space="preserve">      "knockouts": ["Must have SA work permit"]</w:t>
        <w:br/>
        <w:t xml:space="preserve">    }</w:t>
        <w:br/>
        <w:t xml:space="preserve">  }</w:t>
        <w:br/>
        <w:t>}</w:t>
      </w:r>
    </w:p>
    <w:p>
      <w:pPr>
        <w:pStyle w:val="Heading3"/>
      </w:pPr>
      <w:r>
        <w:t>8.2.3 Output Schema</w:t>
      </w:r>
    </w:p>
    <w:p>
      <w:pPr>
        <w:pStyle w:val="NoSpacing"/>
      </w:pPr>
      <w:r>
        <w:rPr>
          <w:rFonts w:ascii="Courier New" w:hAnsi="Courier New"/>
          <w:sz w:val="18"/>
        </w:rPr>
        <w:t>{</w:t>
        <w:br/>
        <w:t xml:space="preserve">  "candidate_name": "John Doe",</w:t>
        <w:br/>
        <w:t xml:space="preserve">  "candidate_email": "john@example.com",</w:t>
        <w:br/>
        <w:t xml:space="preserve">  "candidate_phone": "+27 82 123 4567",</w:t>
        <w:br/>
        <w:t xml:space="preserve">  "candidate_location": "Johannesburg",</w:t>
        <w:br/>
        <w:t xml:space="preserve">  "current_title": "Software Engineer",</w:t>
        <w:br/>
        <w:t xml:space="preserve">  "years_experience": 5,</w:t>
        <w:br/>
        <w:t xml:space="preserve">  "education_level": "degree",</w:t>
        <w:br/>
        <w:t xml:space="preserve">  "knockouts": {</w:t>
        <w:br/>
        <w:t xml:space="preserve">    "passed": true,</w:t>
        <w:br/>
        <w:t xml:space="preserve">    "results": [</w:t>
        <w:br/>
        <w:t xml:space="preserve">      {"requirement": "5+ years experience", "status": "PASS", "evidence": "5 years at Company X"}</w:t>
        <w:br/>
        <w:t xml:space="preserve">    ]</w:t>
        <w:br/>
        <w:t xml:space="preserve">  },</w:t>
        <w:br/>
        <w:t xml:space="preserve">  "ranking": {</w:t>
        <w:br/>
        <w:t xml:space="preserve">    "experience_depth": {"score": 85, "evidence": "..."},</w:t>
        <w:br/>
        <w:t xml:space="preserve">    "achievement_evidence": {"score": 70, "evidence": "..."},</w:t>
        <w:br/>
        <w:t xml:space="preserve">    "skills_match": {"score": 90, "evidence": "..."},</w:t>
        <w:br/>
        <w:t xml:space="preserve">    "trajectory": {"score": 80, "evidence": "..."},</w:t>
        <w:br/>
        <w:t xml:space="preserve">    "culture_signals": {"score": 75, "evidence": "..."},</w:t>
        <w:br/>
        <w:t xml:space="preserve">    "weighted_score": 82</w:t>
        <w:br/>
        <w:t xml:space="preserve">  },</w:t>
        <w:br/>
        <w:t xml:space="preserve">  "overall_score": 82,</w:t>
        <w:br/>
        <w:t xml:space="preserve">  "recommendation": "SHORTLIST",</w:t>
        <w:br/>
        <w:t xml:space="preserve">  "strengths": [</w:t>
        <w:br/>
        <w:t xml:space="preserve">    {"strength": "Strong Python experience", "evidence": "5 years...", "impact": "Direct role match"}</w:t>
        <w:br/>
        <w:t xml:space="preserve">  ],</w:t>
        <w:br/>
        <w:t xml:space="preserve">  "concerns": [</w:t>
        <w:br/>
        <w:t xml:space="preserve">    {"concern": "No AWS experience", "severity": "MEDIUM", "mitigation": "Can learn"}</w:t>
        <w:br/>
        <w:t xml:space="preserve">  ],</w:t>
        <w:br/>
        <w:t xml:space="preserve">  "risk_register": [</w:t>
        <w:br/>
        <w:t xml:space="preserve">    {"risk": "Short tenure at last role", "severity": "LOW", "question": "Why did you leave..."}</w:t>
        <w:br/>
        <w:t xml:space="preserve">  ],</w:t>
        <w:br/>
        <w:t xml:space="preserve">  "interview_questions": [</w:t>
        <w:br/>
        <w:t xml:space="preserve">    "Tell me about your experience with Django",</w:t>
        <w:br/>
        <w:t xml:space="preserve">    "Describe a challenging project you led"</w:t>
        <w:br/>
        <w:t xml:space="preserve">  ]</w:t>
        <w:br/>
        <w:t>}</w:t>
      </w:r>
    </w:p>
    <w:p>
      <w:pPr>
        <w:pStyle w:val="Heading3"/>
      </w:pPr>
      <w:r>
        <w:t>8.2.4 Scoring Calibration</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Score Range</w:t>
            </w:r>
          </w:p>
        </w:tc>
        <w:tc>
          <w:tcPr>
            <w:tcW w:type="dxa" w:w="2880"/>
            <w:shd w:fill="E6E6E6"/>
          </w:tcPr>
          <w:p>
            <w:r>
              <w:rPr>
                <w:b/>
              </w:rPr>
              <w:t>Recommendation</w:t>
            </w:r>
          </w:p>
        </w:tc>
        <w:tc>
          <w:tcPr>
            <w:tcW w:type="dxa" w:w="2880"/>
            <w:shd w:fill="E6E6E6"/>
          </w:tcPr>
          <w:p>
            <w:r>
              <w:rPr>
                <w:b/>
              </w:rPr>
              <w:t>Description</w:t>
            </w:r>
          </w:p>
        </w:tc>
      </w:tr>
      <w:tr>
        <w:tc>
          <w:tcPr>
            <w:tcW w:type="dxa" w:w="2880"/>
          </w:tcPr>
          <w:p>
            <w:r>
              <w:t>80-100</w:t>
            </w:r>
          </w:p>
        </w:tc>
        <w:tc>
          <w:tcPr>
            <w:tcW w:type="dxa" w:w="2880"/>
          </w:tcPr>
          <w:p>
            <w:r>
              <w:t>SHORTLIST</w:t>
            </w:r>
          </w:p>
        </w:tc>
        <w:tc>
          <w:tcPr>
            <w:tcW w:type="dxa" w:w="2880"/>
          </w:tcPr>
          <w:p>
            <w:r>
              <w:t>Strong match, interview immediately</w:t>
            </w:r>
          </w:p>
        </w:tc>
      </w:tr>
      <w:tr>
        <w:tc>
          <w:tcPr>
            <w:tcW w:type="dxa" w:w="2880"/>
          </w:tcPr>
          <w:p>
            <w:r>
              <w:t>60-79</w:t>
            </w:r>
          </w:p>
        </w:tc>
        <w:tc>
          <w:tcPr>
            <w:tcW w:type="dxa" w:w="2880"/>
          </w:tcPr>
          <w:p>
            <w:r>
              <w:t>CONSIDER</w:t>
            </w:r>
          </w:p>
        </w:tc>
        <w:tc>
          <w:tcPr>
            <w:tcW w:type="dxa" w:w="2880"/>
          </w:tcPr>
          <w:p>
            <w:r>
              <w:t>Potential, needs evaluation</w:t>
            </w:r>
          </w:p>
        </w:tc>
      </w:tr>
      <w:tr>
        <w:tc>
          <w:tcPr>
            <w:tcW w:type="dxa" w:w="2880"/>
          </w:tcPr>
          <w:p>
            <w:r>
              <w:t>0-59</w:t>
            </w:r>
          </w:p>
        </w:tc>
        <w:tc>
          <w:tcPr>
            <w:tcW w:type="dxa" w:w="2880"/>
          </w:tcPr>
          <w:p>
            <w:r>
              <w:t>REJECT</w:t>
            </w:r>
          </w:p>
        </w:tc>
        <w:tc>
          <w:tcPr>
            <w:tcW w:type="dxa" w:w="2880"/>
          </w:tcPr>
          <w:p>
            <w:r>
              <w:t>Does not meet requirements</w:t>
            </w:r>
          </w:p>
        </w:tc>
      </w:tr>
    </w:tbl>
    <w:p/>
    <w:p>
      <w:r>
        <w:t>Exception rule: Candidates scoring 75-79 with strong trajectory or unique skills may be elevated to SHORTLIST.</w:t>
      </w:r>
    </w:p>
    <w:p>
      <w:pPr>
        <w:pStyle w:val="Heading2"/>
      </w:pPr>
      <w:r>
        <w:t>8.3 Video Analysis Agent</w:t>
      </w:r>
    </w:p>
    <w:p>
      <w:pPr>
        <w:pStyle w:val="Heading3"/>
      </w:pPr>
      <w:r>
        <w:t>8.3.1 Model</w:t>
      </w:r>
    </w:p>
    <w:p>
      <w:pPr>
        <w:pStyle w:val="ListBullet"/>
      </w:pPr>
      <w:r>
        <w:t>Provider: Anthropic</w:t>
      </w:r>
    </w:p>
    <w:p>
      <w:pPr>
        <w:pStyle w:val="ListBullet"/>
      </w:pPr>
      <w:r>
        <w:t>Model: Claude 3.5 Sonnet (Vision)</w:t>
      </w:r>
    </w:p>
    <w:p>
      <w:pPr>
        <w:pStyle w:val="ListBullet"/>
      </w:pPr>
      <w:r>
        <w:t>Input: Video frames (sampled) + audio transcript</w:t>
      </w:r>
    </w:p>
    <w:p>
      <w:pPr>
        <w:pStyle w:val="Heading3"/>
      </w:pPr>
      <w:r>
        <w:t>8.3.2 Analysis Dimensions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Dimension</w:t>
            </w:r>
          </w:p>
        </w:tc>
        <w:tc>
          <w:tcPr>
            <w:tcW w:type="dxa" w:w="2880"/>
            <w:shd w:fill="E6E6E6"/>
          </w:tcPr>
          <w:p>
            <w:r>
              <w:rPr>
                <w:b/>
              </w:rPr>
              <w:t>Weight</w:t>
            </w:r>
          </w:p>
        </w:tc>
        <w:tc>
          <w:tcPr>
            <w:tcW w:type="dxa" w:w="2880"/>
            <w:shd w:fill="E6E6E6"/>
          </w:tcPr>
          <w:p>
            <w:r>
              <w:rPr>
                <w:b/>
              </w:rPr>
              <w:t>Description</w:t>
            </w:r>
          </w:p>
        </w:tc>
      </w:tr>
      <w:tr>
        <w:tc>
          <w:tcPr>
            <w:tcW w:type="dxa" w:w="2880"/>
          </w:tcPr>
          <w:p>
            <w:r>
              <w:t>Communication</w:t>
            </w:r>
          </w:p>
        </w:tc>
        <w:tc>
          <w:tcPr>
            <w:tcW w:type="dxa" w:w="2880"/>
          </w:tcPr>
          <w:p>
            <w:r>
              <w:t>25%</w:t>
            </w:r>
          </w:p>
        </w:tc>
        <w:tc>
          <w:tcPr>
            <w:tcW w:type="dxa" w:w="2880"/>
          </w:tcPr>
          <w:p>
            <w:r>
              <w:t>Clarity, articulation, pace</w:t>
            </w:r>
          </w:p>
        </w:tc>
      </w:tr>
      <w:tr>
        <w:tc>
          <w:tcPr>
            <w:tcW w:type="dxa" w:w="2880"/>
          </w:tcPr>
          <w:p>
            <w:r>
              <w:t>Body Language</w:t>
            </w:r>
          </w:p>
        </w:tc>
        <w:tc>
          <w:tcPr>
            <w:tcW w:type="dxa" w:w="2880"/>
          </w:tcPr>
          <w:p>
            <w:r>
              <w:t>20%</w:t>
            </w:r>
          </w:p>
        </w:tc>
        <w:tc>
          <w:tcPr>
            <w:tcW w:type="dxa" w:w="2880"/>
          </w:tcPr>
          <w:p>
            <w:r>
              <w:t>Posture, eye contact, gestures</w:t>
            </w:r>
          </w:p>
        </w:tc>
      </w:tr>
      <w:tr>
        <w:tc>
          <w:tcPr>
            <w:tcW w:type="dxa" w:w="2880"/>
          </w:tcPr>
          <w:p>
            <w:r>
              <w:t>Confidence</w:t>
            </w:r>
          </w:p>
        </w:tc>
        <w:tc>
          <w:tcPr>
            <w:tcW w:type="dxa" w:w="2880"/>
          </w:tcPr>
          <w:p>
            <w:r>
              <w:t>20%</w:t>
            </w:r>
          </w:p>
        </w:tc>
        <w:tc>
          <w:tcPr>
            <w:tcW w:type="dxa" w:w="2880"/>
          </w:tcPr>
          <w:p>
            <w:r>
              <w:t>Assertiveness, composure</w:t>
            </w:r>
          </w:p>
        </w:tc>
      </w:tr>
      <w:tr>
        <w:tc>
          <w:tcPr>
            <w:tcW w:type="dxa" w:w="2880"/>
          </w:tcPr>
          <w:p>
            <w:r>
              <w:t>Professionalism</w:t>
            </w:r>
          </w:p>
        </w:tc>
        <w:tc>
          <w:tcPr>
            <w:tcW w:type="dxa" w:w="2880"/>
          </w:tcPr>
          <w:p>
            <w:r>
              <w:t>20%</w:t>
            </w:r>
          </w:p>
        </w:tc>
        <w:tc>
          <w:tcPr>
            <w:tcW w:type="dxa" w:w="2880"/>
          </w:tcPr>
          <w:p>
            <w:r>
              <w:t>Appearance, setting, demeanor</w:t>
            </w:r>
          </w:p>
        </w:tc>
      </w:tr>
      <w:tr>
        <w:tc>
          <w:tcPr>
            <w:tcW w:type="dxa" w:w="2880"/>
          </w:tcPr>
          <w:p>
            <w:r>
              <w:t>Content Quality</w:t>
            </w:r>
          </w:p>
        </w:tc>
        <w:tc>
          <w:tcPr>
            <w:tcW w:type="dxa" w:w="2880"/>
          </w:tcPr>
          <w:p>
            <w:r>
              <w:t>15%</w:t>
            </w:r>
          </w:p>
        </w:tc>
        <w:tc>
          <w:tcPr>
            <w:tcW w:type="dxa" w:w="2880"/>
          </w:tcPr>
          <w:p>
            <w:r>
              <w:t>Relevance, structure, depth</w:t>
            </w:r>
          </w:p>
        </w:tc>
      </w:tr>
    </w:tbl>
    <w:p/>
    <w:p>
      <w:pPr>
        <w:pStyle w:val="Heading3"/>
      </w:pPr>
      <w:r>
        <w:t>8.3.3 Output</w:t>
      </w:r>
    </w:p>
    <w:p>
      <w:pPr>
        <w:pStyle w:val="NoSpacing"/>
      </w:pPr>
      <w:r>
        <w:rPr>
          <w:rFonts w:ascii="Courier New" w:hAnsi="Courier New"/>
          <w:sz w:val="18"/>
        </w:rPr>
        <w:t>{</w:t>
        <w:br/>
        <w:t xml:space="preserve">  "overall_score": 78,</w:t>
        <w:br/>
        <w:t xml:space="preserve">  "dimensions": {</w:t>
        <w:br/>
        <w:t xml:space="preserve">    "communication": {"score": 80, "feedback": "Clear articulation..."},</w:t>
        <w:br/>
        <w:t xml:space="preserve">    "body_language": {"score": 75, "feedback": "Good eye contact..."},</w:t>
        <w:br/>
        <w:t xml:space="preserve">    "confidence": {"score": 82, "feedback": "Speaks with assurance..."},</w:t>
        <w:br/>
        <w:t xml:space="preserve">    "professionalism": {"score": 78, "feedback": "Appropriate setting..."},</w:t>
        <w:br/>
        <w:t xml:space="preserve">    "content_quality": {"score": 72, "feedback": "Could structure better..."}</w:t>
        <w:br/>
        <w:t xml:space="preserve">  },</w:t>
        <w:br/>
        <w:t xml:space="preserve">  "strengths": ["Good eye contact", "Clear articulation"],</w:t>
        <w:br/>
        <w:t xml:space="preserve">  "improvements": ["Reduce filler words", "More structured answers"],</w:t>
        <w:br/>
        <w:t xml:space="preserve">  "coaching_tips": ["Practice STAR method", "Prepare 3-5 key stories"],</w:t>
        <w:br/>
        <w:t xml:space="preserve">  "summary": "Solid interview presence with room for improvement..."</w:t>
        <w:br/>
        <w:t>}</w:t>
      </w:r>
    </w:p>
    <w:p>
      <w:pPr>
        <w:pStyle w:val="Heading2"/>
      </w:pPr>
      <w:r>
        <w:t>8.4 AI Safety &amp; Quality</w:t>
      </w:r>
    </w:p>
    <w:p>
      <w:pPr>
        <w:pStyle w:val="Heading3"/>
      </w:pPr>
      <w:r>
        <w:t>8.4.1 Bias Mitigation</w:t>
      </w:r>
    </w:p>
    <w:p>
      <w:pPr>
        <w:pStyle w:val="ListBullet"/>
      </w:pPr>
      <w:r>
        <w:t>No demographic information in scoring</w:t>
      </w:r>
    </w:p>
    <w:p>
      <w:pPr>
        <w:pStyle w:val="ListBullet"/>
      </w:pPr>
      <w:r>
        <w:t>Blind screening mode available</w:t>
      </w:r>
    </w:p>
    <w:p>
      <w:pPr>
        <w:pStyle w:val="ListBullet"/>
      </w:pPr>
      <w:r>
        <w:t>Regular bias audits on outputs</w:t>
      </w:r>
    </w:p>
    <w:p>
      <w:pPr>
        <w:pStyle w:val="ListBullet"/>
      </w:pPr>
      <w:r>
        <w:t>SA diversity context awareness</w:t>
      </w:r>
    </w:p>
    <w:p>
      <w:pPr>
        <w:pStyle w:val="ListBullet"/>
      </w:pPr>
      <w:r>
        <w:t>Training data balanced across demographics</w:t>
      </w:r>
    </w:p>
    <w:p>
      <w:pPr>
        <w:pStyle w:val="Heading3"/>
      </w:pPr>
      <w:r>
        <w:t>8.4.2 Quality Assurance</w:t>
      </w:r>
    </w:p>
    <w:p>
      <w:pPr>
        <w:pStyle w:val="ListBullet"/>
      </w:pPr>
      <w:r>
        <w:t>Confidence scores on all outputs</w:t>
      </w:r>
    </w:p>
    <w:p>
      <w:pPr>
        <w:pStyle w:val="ListBullet"/>
      </w:pPr>
      <w:r>
        <w:t>Flag low-confidence results for human review</w:t>
      </w:r>
    </w:p>
    <w:p>
      <w:pPr>
        <w:pStyle w:val="ListBullet"/>
      </w:pPr>
      <w:r>
        <w:t>A/B testing for prompt changes</w:t>
      </w:r>
    </w:p>
    <w:p>
      <w:pPr>
        <w:pStyle w:val="ListBullet"/>
      </w:pPr>
      <w:r>
        <w:t>Human-in-the-loop for edge cases</w:t>
      </w:r>
    </w:p>
    <w:p>
      <w:pPr>
        <w:pStyle w:val="ListBullet"/>
      </w:pPr>
      <w:r>
        <w:t>Weekly model performance review</w:t>
      </w:r>
    </w:p>
    <w:p>
      <w:pPr>
        <w:pStyle w:val="Heading3"/>
      </w:pPr>
      <w:r>
        <w:t>8.4.3 Error Handling</w:t>
      </w:r>
    </w:p>
    <w:p>
      <w:pPr>
        <w:pStyle w:val="ListBullet"/>
      </w:pPr>
      <w:r>
        <w:t>Retry with exponential backoff</w:t>
      </w:r>
    </w:p>
    <w:p>
      <w:pPr>
        <w:pStyle w:val="ListBullet"/>
      </w:pPr>
      <w:r>
        <w:t>Fallback to base model if fine-tuned unavailable</w:t>
      </w:r>
    </w:p>
    <w:p>
      <w:pPr>
        <w:pStyle w:val="ListBullet"/>
      </w:pPr>
      <w:r>
        <w:t>Graceful degradation with user notification</w:t>
      </w:r>
    </w:p>
    <w:p>
      <w:pPr>
        <w:pStyle w:val="ListBullet"/>
      </w:pPr>
      <w:r>
        <w:t>All errors logged with context</w:t>
      </w:r>
    </w:p>
    <w:p>
      <w:pPr>
        <w:pStyle w:val="Heading3"/>
      </w:pPr>
      <w:r>
        <w:t>8.4.4 Cost Management</w:t>
      </w:r>
    </w:p>
    <w:p>
      <w:pPr>
        <w:pStyle w:val="ListBullet"/>
      </w:pPr>
      <w:r>
        <w:t>Token usage tracking per request</w:t>
      </w:r>
    </w:p>
    <w:p>
      <w:pPr>
        <w:pStyle w:val="ListBullet"/>
      </w:pPr>
      <w:r>
        <w:t>Daily/monthly budget alerts</w:t>
      </w:r>
    </w:p>
    <w:p>
      <w:pPr>
        <w:pStyle w:val="ListBullet"/>
      </w:pPr>
      <w:r>
        <w:t>Automatic throttling at limits</w:t>
      </w:r>
    </w:p>
    <w:p>
      <w:pPr>
        <w:pStyle w:val="ListBullet"/>
      </w:pPr>
      <w:r>
        <w:t>Usage dashboard for admins</w:t>
      </w:r>
    </w:p>
    <w:p>
      <w:r>
        <w:t>__________________________________________________</w:t>
      </w:r>
    </w:p>
    <w:p>
      <w:pPr>
        <w:pStyle w:val="Heading1"/>
      </w:pPr>
      <w:r>
        <w:t>9. JOBIXAI AGENT PLATFORM</w:t>
      </w:r>
    </w:p>
    <w:p>
      <w:pPr>
        <w:pStyle w:val="Heading2"/>
      </w:pPr>
      <w:r>
        <w:t>9.1 Overview</w:t>
      </w:r>
    </w:p>
    <w:p>
      <w:r>
        <w:t>JOBIXAI is HireInbox's AI Agent technology partner, founded by Shay Sinbeti and based in Cape Town, South Africa. JOBIXAI specializes in building and deploying AI agents and agentic systems for companies.</w:t>
      </w:r>
    </w:p>
    <w:p>
      <w:r>
        <w:t>Through this partnership, HireInbox provides employers with autonomous "AI Staff Members" - intelligent agents that work alongside human HR teams to automate recruitment tasks. These agents operate 24/7, handling routine tasks while escalating complex decisions to human reviewers.</w:t>
      </w:r>
    </w:p>
    <w:p>
      <w:r>
        <w:t>Key Offerings:</w:t>
      </w:r>
    </w:p>
    <w:p>
      <w:pPr>
        <w:pStyle w:val="ListBullet"/>
      </w:pPr>
      <w:r>
        <w:t>Standard Agents: Pre-built recruitment agents included in subscription</w:t>
      </w:r>
    </w:p>
    <w:p>
      <w:pPr>
        <w:pStyle w:val="ListBullet"/>
      </w:pPr>
      <w:r>
        <w:t>Boutique AI Agents: Custom-trained agents for R20,000/month per company</w:t>
      </w:r>
    </w:p>
    <w:p>
      <w:pPr>
        <w:pStyle w:val="ListBullet"/>
      </w:pPr>
      <w:r>
        <w:t>Trained on company-specific data (policies, culture, tone)</w:t>
      </w:r>
    </w:p>
    <w:p>
      <w:pPr>
        <w:pStyle w:val="ListBullet"/>
      </w:pPr>
      <w:r>
        <w:t>Understands company's unique requirements</w:t>
      </w:r>
    </w:p>
    <w:p>
      <w:pPr>
        <w:pStyle w:val="ListBullet"/>
      </w:pPr>
      <w:r>
        <w:t>Dedicated model per company</w:t>
      </w:r>
    </w:p>
    <w:p>
      <w:pPr>
        <w:pStyle w:val="Heading2"/>
      </w:pPr>
      <w:r>
        <w:t>11.2 Agent Architecture</w:t>
      </w:r>
    </w:p>
    <w:p>
      <w:pPr>
        <w:pStyle w:val="NoSpacing"/>
      </w:pPr>
      <w:r>
        <w:rPr>
          <w:rFonts w:ascii="Courier New" w:hAnsi="Courier New"/>
          <w:sz w:val="18"/>
        </w:rPr>
        <w:t>┌──────────────────────────────────────────────────────────────────────┐</w:t>
        <w:br/>
        <w:t>│                        JOBIXAI ORCHESTRATOR                           │</w:t>
        <w:br/>
        <w:t>│                    (Central Agent Management)                         │</w:t>
        <w:br/>
        <w:t>└───────────────────────────────┬──────────────────────────────────────┘</w:t>
        <w:br/>
        <w:t xml:space="preserve">                                │</w:t>
        <w:br/>
        <w:t xml:space="preserve">        ┌───────────────────────┼───────────────────────┐</w:t>
        <w:br/>
        <w:t xml:space="preserve">        │                       │                       │</w:t>
        <w:br/>
        <w:t xml:space="preserve">   ┌────▼────┐            ┌─────▼─────┐           ┌─────▼─────┐</w:t>
        <w:br/>
        <w:t xml:space="preserve">   │ SCOUT   │            │ SCHEDULER │           │ INTERVIEWER│</w:t>
        <w:br/>
        <w:t xml:space="preserve">   │ Agent   │            │   Agent   │           │   Agent    │</w:t>
        <w:br/>
        <w:t xml:space="preserve">   │         │            │           │           │            │</w:t>
        <w:br/>
        <w:t xml:space="preserve">   │• Source │            │• Calendar │           │• Conduct   │</w:t>
        <w:br/>
        <w:t xml:space="preserve">   │• Screen │            │• Invites  │           │• Score     │</w:t>
        <w:br/>
        <w:t xml:space="preserve">   │• Rank   │            │• Reminders│           │• Report    │</w:t>
        <w:br/>
        <w:t xml:space="preserve">   └─────────┘            └───────────┘           └────────────┘</w:t>
        <w:br/>
        <w:t xml:space="preserve">        │                       │                       │</w:t>
        <w:br/>
        <w:t xml:space="preserve">        ▼                       ▼                       ▼</w:t>
        <w:br/>
        <w:t xml:space="preserve">   ┌─────────┐            ┌─────────┐             ┌─────────┐</w:t>
        <w:br/>
        <w:t xml:space="preserve">   │OUTREACH │            │ CHECKER │             │ ONBOARD │</w:t>
        <w:br/>
        <w:t xml:space="preserve">   │  Agent  │            │  Agent  │             │  Agent  │</w:t>
        <w:br/>
        <w:t xml:space="preserve">   │         │            │         │             │         │</w:t>
        <w:br/>
        <w:t xml:space="preserve">   │• Email  │            │• ID     │             │• Docs   │</w:t>
        <w:br/>
        <w:t xml:space="preserve">   │• WhatsApp│           │• Criminal│            │• Welcome│</w:t>
        <w:br/>
        <w:t xml:space="preserve">   │• Follow-up│          │• Reference│           │• Setup  │</w:t>
        <w:br/>
        <w:t xml:space="preserve">   └─────────┘            └─────────┘             └─────────┘</w:t>
      </w:r>
    </w:p>
    <w:p>
      <w:pPr>
        <w:pStyle w:val="Heading2"/>
      </w:pPr>
      <w:r>
        <w:t>11.3 Available Agents</w:t>
      </w:r>
    </w:p>
    <w:p>
      <w:pPr>
        <w:pStyle w:val="Heading3"/>
      </w:pPr>
      <w:r>
        <w:t>12.3.1 SCOUT Agent (CV Sourcing &amp; Screening)</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Attribute</w:t>
            </w:r>
          </w:p>
        </w:tc>
        <w:tc>
          <w:tcPr>
            <w:tcW w:type="dxa" w:w="4320"/>
            <w:shd w:fill="E6E6E6"/>
          </w:tcPr>
          <w:p>
            <w:r>
              <w:rPr>
                <w:b/>
              </w:rPr>
              <w:t>Value</w:t>
            </w:r>
          </w:p>
        </w:tc>
      </w:tr>
      <w:tr>
        <w:tc>
          <w:tcPr>
            <w:tcW w:type="dxa" w:w="4320"/>
          </w:tcPr>
          <w:p>
            <w:r>
              <w:t>Name</w:t>
            </w:r>
          </w:p>
        </w:tc>
        <w:tc>
          <w:tcPr>
            <w:tcW w:type="dxa" w:w="4320"/>
          </w:tcPr>
          <w:p>
            <w:r>
              <w:t>Scout</w:t>
            </w:r>
          </w:p>
        </w:tc>
      </w:tr>
      <w:tr>
        <w:tc>
          <w:tcPr>
            <w:tcW w:type="dxa" w:w="4320"/>
          </w:tcPr>
          <w:p>
            <w:r>
              <w:t>Role</w:t>
            </w:r>
          </w:p>
        </w:tc>
        <w:tc>
          <w:tcPr>
            <w:tcW w:type="dxa" w:w="4320"/>
          </w:tcPr>
          <w:p>
            <w:r>
              <w:t>Talent Acquisition Specialist</w:t>
            </w:r>
          </w:p>
        </w:tc>
      </w:tr>
      <w:tr>
        <w:tc>
          <w:tcPr>
            <w:tcW w:type="dxa" w:w="4320"/>
          </w:tcPr>
          <w:p>
            <w:r>
              <w:t>Status</w:t>
            </w:r>
          </w:p>
        </w:tc>
        <w:tc>
          <w:tcPr>
            <w:tcW w:type="dxa" w:w="4320"/>
          </w:tcPr>
          <w:p>
            <w:r>
              <w:t>Active</w:t>
            </w:r>
          </w:p>
        </w:tc>
      </w:tr>
      <w:tr>
        <w:tc>
          <w:tcPr>
            <w:tcW w:type="dxa" w:w="4320"/>
          </w:tcPr>
          <w:p>
            <w:r>
              <w:t>Model</w:t>
            </w:r>
          </w:p>
        </w:tc>
        <w:tc>
          <w:tcPr>
            <w:tcW w:type="dxa" w:w="4320"/>
          </w:tcPr>
          <w:p>
            <w:r>
              <w:t>GPT-4o-mini (fine-tuned)</w:t>
            </w:r>
          </w:p>
        </w:tc>
      </w:tr>
    </w:tbl>
    <w:p/>
    <w:p>
      <w:r>
        <w:t>Capabilities:</w:t>
      </w:r>
    </w:p>
    <w:p>
      <w:pPr>
        <w:pStyle w:val="ListBullet"/>
      </w:pPr>
      <w:r>
        <w:t>Monitor email inbox for incoming CVs</w:t>
      </w:r>
    </w:p>
    <w:p>
      <w:pPr>
        <w:pStyle w:val="ListBullet"/>
      </w:pPr>
      <w:r>
        <w:t>Extract text from PDF/DOC attachments</w:t>
      </w:r>
    </w:p>
    <w:p>
      <w:pPr>
        <w:pStyle w:val="ListBullet"/>
      </w:pPr>
      <w:r>
        <w:t>Screen against role requirements</w:t>
      </w:r>
    </w:p>
    <w:p>
      <w:pPr>
        <w:pStyle w:val="ListBullet"/>
      </w:pPr>
      <w:r>
        <w:t>Score and rank candidates</w:t>
      </w:r>
    </w:p>
    <w:p>
      <w:pPr>
        <w:pStyle w:val="ListBullet"/>
      </w:pPr>
      <w:r>
        <w:t>Send acknowledgment emails</w:t>
      </w:r>
    </w:p>
    <w:p>
      <w:pPr>
        <w:pStyle w:val="ListBullet"/>
      </w:pPr>
      <w:r>
        <w:t>Flag exceptional candidates</w:t>
      </w:r>
    </w:p>
    <w:p>
      <w:r>
        <w:t>Autonomous Actions:</w:t>
      </w:r>
    </w:p>
    <w:p>
      <w:pPr>
        <w:pStyle w:val="ListBullet"/>
      </w:pPr>
      <w:r>
        <w:t>Process CVs without human intervention</w:t>
      </w:r>
    </w:p>
    <w:p>
      <w:pPr>
        <w:pStyle w:val="ListBullet"/>
      </w:pPr>
      <w:r>
        <w:t>Apply knockout criteria automatically</w:t>
      </w:r>
    </w:p>
    <w:p>
      <w:pPr>
        <w:pStyle w:val="ListBullet"/>
      </w:pPr>
      <w:r>
        <w:t>Move candidates through pipeline stages</w:t>
      </w:r>
    </w:p>
    <w:p>
      <w:pPr>
        <w:pStyle w:val="ListBullet"/>
      </w:pPr>
      <w:r>
        <w:t>Archive duplicate/spam submissions</w:t>
      </w:r>
    </w:p>
    <w:p>
      <w:r>
        <w:t>Escalation Triggers:</w:t>
      </w:r>
    </w:p>
    <w:p>
      <w:pPr>
        <w:pStyle w:val="ListBullet"/>
      </w:pPr>
      <w:r>
        <w:t>Score between 70-80 (borderline)</w:t>
      </w:r>
    </w:p>
    <w:p>
      <w:pPr>
        <w:pStyle w:val="ListBullet"/>
      </w:pPr>
      <w:r>
        <w:t>Conflicting signals detected</w:t>
      </w:r>
    </w:p>
    <w:p>
      <w:pPr>
        <w:pStyle w:val="ListBullet"/>
      </w:pPr>
      <w:r>
        <w:t>VIP referral source</w:t>
      </w:r>
    </w:p>
    <w:p>
      <w:pPr>
        <w:pStyle w:val="ListBullet"/>
      </w:pPr>
      <w:r>
        <w:t>Unusual candidate profile</w:t>
      </w:r>
    </w:p>
    <w:p>
      <w:pPr>
        <w:pStyle w:val="Heading3"/>
      </w:pPr>
      <w:r>
        <w:t>12.3.2 SCHEDULER Agent (Interview Coordination)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Attribute</w:t>
            </w:r>
          </w:p>
        </w:tc>
        <w:tc>
          <w:tcPr>
            <w:tcW w:type="dxa" w:w="4320"/>
            <w:shd w:fill="E6E6E6"/>
          </w:tcPr>
          <w:p>
            <w:r>
              <w:rPr>
                <w:b/>
              </w:rPr>
              <w:t>Value</w:t>
            </w:r>
          </w:p>
        </w:tc>
      </w:tr>
      <w:tr>
        <w:tc>
          <w:tcPr>
            <w:tcW w:type="dxa" w:w="4320"/>
          </w:tcPr>
          <w:p>
            <w:r>
              <w:t>Name</w:t>
            </w:r>
          </w:p>
        </w:tc>
        <w:tc>
          <w:tcPr>
            <w:tcW w:type="dxa" w:w="4320"/>
          </w:tcPr>
          <w:p>
            <w:r>
              <w:t>Scheduler</w:t>
            </w:r>
          </w:p>
        </w:tc>
      </w:tr>
      <w:tr>
        <w:tc>
          <w:tcPr>
            <w:tcW w:type="dxa" w:w="4320"/>
          </w:tcPr>
          <w:p>
            <w:r>
              <w:t>Role</w:t>
            </w:r>
          </w:p>
        </w:tc>
        <w:tc>
          <w:tcPr>
            <w:tcW w:type="dxa" w:w="4320"/>
          </w:tcPr>
          <w:p>
            <w:r>
              <w:t>Interview Coordinator</w:t>
            </w:r>
          </w:p>
        </w:tc>
      </w:tr>
      <w:tr>
        <w:tc>
          <w:tcPr>
            <w:tcW w:type="dxa" w:w="4320"/>
          </w:tcPr>
          <w:p>
            <w:r>
              <w:t>Status</w:t>
            </w:r>
          </w:p>
        </w:tc>
        <w:tc>
          <w:tcPr>
            <w:tcW w:type="dxa" w:w="4320"/>
          </w:tcPr>
          <w:p>
            <w:r>
              <w:t>Planned</w:t>
            </w:r>
          </w:p>
        </w:tc>
      </w:tr>
      <w:tr>
        <w:tc>
          <w:tcPr>
            <w:tcW w:type="dxa" w:w="4320"/>
          </w:tcPr>
          <w:p>
            <w:r>
              <w:t>Model</w:t>
            </w:r>
          </w:p>
        </w:tc>
        <w:tc>
          <w:tcPr>
            <w:tcW w:type="dxa" w:w="4320"/>
          </w:tcPr>
          <w:p>
            <w:r>
              <w:t>GPT-4o</w:t>
            </w:r>
          </w:p>
        </w:tc>
      </w:tr>
    </w:tbl>
    <w:p/>
    <w:p>
      <w:r>
        <w:t>Capabilities:</w:t>
      </w:r>
    </w:p>
    <w:p>
      <w:pPr>
        <w:pStyle w:val="ListBullet"/>
      </w:pPr>
      <w:r>
        <w:t>Access employer calendar availability</w:t>
      </w:r>
    </w:p>
    <w:p>
      <w:pPr>
        <w:pStyle w:val="ListBullet"/>
      </w:pPr>
      <w:r>
        <w:t>Send interview invitations</w:t>
      </w:r>
    </w:p>
    <w:p>
      <w:pPr>
        <w:pStyle w:val="ListBullet"/>
      </w:pPr>
      <w:r>
        <w:t>Handle rescheduling requests</w:t>
      </w:r>
    </w:p>
    <w:p>
      <w:pPr>
        <w:pStyle w:val="ListBullet"/>
      </w:pPr>
      <w:r>
        <w:t>Send reminders (24h, 1h before)</w:t>
      </w:r>
    </w:p>
    <w:p>
      <w:pPr>
        <w:pStyle w:val="ListBullet"/>
      </w:pPr>
      <w:r>
        <w:t>Coordinate panel interviews</w:t>
      </w:r>
    </w:p>
    <w:p>
      <w:pPr>
        <w:pStyle w:val="ListBullet"/>
      </w:pPr>
      <w:r>
        <w:t>Manage interview rooms/links</w:t>
      </w:r>
    </w:p>
    <w:p>
      <w:r>
        <w:t>Autonomous Actions:</w:t>
      </w:r>
    </w:p>
    <w:p>
      <w:pPr>
        <w:pStyle w:val="ListBullet"/>
      </w:pPr>
      <w:r>
        <w:t>Book interviews for shortlisted candidates</w:t>
      </w:r>
    </w:p>
    <w:p>
      <w:pPr>
        <w:pStyle w:val="ListBullet"/>
      </w:pPr>
      <w:r>
        <w:t>Send calendar invites (Google, Outlook)</w:t>
      </w:r>
    </w:p>
    <w:p>
      <w:pPr>
        <w:pStyle w:val="ListBullet"/>
      </w:pPr>
      <w:r>
        <w:t>Create video call links (Zoom, Teams, Meet)</w:t>
      </w:r>
    </w:p>
    <w:p>
      <w:pPr>
        <w:pStyle w:val="ListBullet"/>
      </w:pPr>
      <w:r>
        <w:t>Handle time zone conversions</w:t>
      </w:r>
    </w:p>
    <w:p>
      <w:pPr>
        <w:pStyle w:val="ListBullet"/>
      </w:pPr>
      <w:r>
        <w:t>Reschedule on request</w:t>
      </w:r>
    </w:p>
    <w:p>
      <w:r>
        <w:t>Escalation Triggers:</w:t>
      </w:r>
    </w:p>
    <w:p>
      <w:pPr>
        <w:pStyle w:val="ListBullet"/>
      </w:pPr>
      <w:r>
        <w:t>No availability within SLA</w:t>
      </w:r>
    </w:p>
    <w:p>
      <w:pPr>
        <w:pStyle w:val="ListBullet"/>
      </w:pPr>
      <w:r>
        <w:t>Candidate requests accommodation</w:t>
      </w:r>
    </w:p>
    <w:p>
      <w:pPr>
        <w:pStyle w:val="ListBullet"/>
      </w:pPr>
      <w:r>
        <w:t>Technical issues with booking</w:t>
      </w:r>
    </w:p>
    <w:p>
      <w:pPr>
        <w:pStyle w:val="ListBullet"/>
      </w:pPr>
      <w:r>
        <w:t>VIP candidate</w:t>
      </w:r>
    </w:p>
    <w:p>
      <w:pPr>
        <w:pStyle w:val="Heading3"/>
      </w:pPr>
      <w:r>
        <w:t>12.3.3 INTERVIEWER Agent (AI Interviews)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Attribute</w:t>
            </w:r>
          </w:p>
        </w:tc>
        <w:tc>
          <w:tcPr>
            <w:tcW w:type="dxa" w:w="4320"/>
            <w:shd w:fill="E6E6E6"/>
          </w:tcPr>
          <w:p>
            <w:r>
              <w:rPr>
                <w:b/>
              </w:rPr>
              <w:t>Value</w:t>
            </w:r>
          </w:p>
        </w:tc>
      </w:tr>
      <w:tr>
        <w:tc>
          <w:tcPr>
            <w:tcW w:type="dxa" w:w="4320"/>
          </w:tcPr>
          <w:p>
            <w:r>
              <w:t>Name</w:t>
            </w:r>
          </w:p>
        </w:tc>
        <w:tc>
          <w:tcPr>
            <w:tcW w:type="dxa" w:w="4320"/>
          </w:tcPr>
          <w:p>
            <w:r>
              <w:t>Interviewer</w:t>
            </w:r>
          </w:p>
        </w:tc>
      </w:tr>
      <w:tr>
        <w:tc>
          <w:tcPr>
            <w:tcW w:type="dxa" w:w="4320"/>
          </w:tcPr>
          <w:p>
            <w:r>
              <w:t>Role</w:t>
            </w:r>
          </w:p>
        </w:tc>
        <w:tc>
          <w:tcPr>
            <w:tcW w:type="dxa" w:w="4320"/>
          </w:tcPr>
          <w:p>
            <w:r>
              <w:t>Screening Interviewer</w:t>
            </w:r>
          </w:p>
        </w:tc>
      </w:tr>
      <w:tr>
        <w:tc>
          <w:tcPr>
            <w:tcW w:type="dxa" w:w="4320"/>
          </w:tcPr>
          <w:p>
            <w:r>
              <w:t>Status</w:t>
            </w:r>
          </w:p>
        </w:tc>
        <w:tc>
          <w:tcPr>
            <w:tcW w:type="dxa" w:w="4320"/>
          </w:tcPr>
          <w:p>
            <w:r>
              <w:t>Planned</w:t>
            </w:r>
          </w:p>
        </w:tc>
      </w:tr>
      <w:tr>
        <w:tc>
          <w:tcPr>
            <w:tcW w:type="dxa" w:w="4320"/>
          </w:tcPr>
          <w:p>
            <w:r>
              <w:t>Model</w:t>
            </w:r>
          </w:p>
        </w:tc>
        <w:tc>
          <w:tcPr>
            <w:tcW w:type="dxa" w:w="4320"/>
          </w:tcPr>
          <w:p>
            <w:r>
              <w:t>GPT-4o + Whisper</w:t>
            </w:r>
          </w:p>
        </w:tc>
      </w:tr>
    </w:tbl>
    <w:p/>
    <w:p>
      <w:r>
        <w:t>Capabilities:</w:t>
      </w:r>
    </w:p>
    <w:p>
      <w:pPr>
        <w:pStyle w:val="ListBullet"/>
      </w:pPr>
      <w:r>
        <w:t>Conduct voice/video screening calls</w:t>
      </w:r>
    </w:p>
    <w:p>
      <w:pPr>
        <w:pStyle w:val="ListBullet"/>
      </w:pPr>
      <w:r>
        <w:t>Ask role-specific questions</w:t>
      </w:r>
    </w:p>
    <w:p>
      <w:pPr>
        <w:pStyle w:val="ListBullet"/>
      </w:pPr>
      <w:r>
        <w:t>Evaluate responses in real-time</w:t>
      </w:r>
    </w:p>
    <w:p>
      <w:pPr>
        <w:pStyle w:val="ListBullet"/>
      </w:pPr>
      <w:r>
        <w:t>Score communication skills</w:t>
      </w:r>
    </w:p>
    <w:p>
      <w:pPr>
        <w:pStyle w:val="ListBullet"/>
      </w:pPr>
      <w:r>
        <w:t>Generate interview transcript</w:t>
      </w:r>
    </w:p>
    <w:p>
      <w:pPr>
        <w:pStyle w:val="ListBullet"/>
      </w:pPr>
      <w:r>
        <w:t>Produce summary report</w:t>
      </w:r>
    </w:p>
    <w:p>
      <w:r>
        <w:t>Interview Types:</w:t>
      </w:r>
    </w:p>
    <w:p>
      <w:pPr>
        <w:pStyle w:val="ListBullet"/>
      </w:pPr>
      <w:r>
        <w:t>Screening interview (10-15 min)</w:t>
      </w:r>
    </w:p>
    <w:p>
      <w:pPr>
        <w:pStyle w:val="ListBullet"/>
      </w:pPr>
      <w:r>
        <w:t>Technical assessment (30 min)</w:t>
      </w:r>
    </w:p>
    <w:p>
      <w:pPr>
        <w:pStyle w:val="ListBullet"/>
      </w:pPr>
      <w:r>
        <w:t>Behavioral interview (20 min)</w:t>
      </w:r>
    </w:p>
    <w:p>
      <w:pPr>
        <w:pStyle w:val="ListBullet"/>
      </w:pPr>
      <w:r>
        <w:t>Language assessment (10 min)</w:t>
      </w:r>
    </w:p>
    <w:p>
      <w:r>
        <w:t>Autonomous Actions:</w:t>
      </w:r>
    </w:p>
    <w:p>
      <w:pPr>
        <w:pStyle w:val="ListBullet"/>
      </w:pPr>
      <w:r>
        <w:t>Schedule and conduct interview</w:t>
      </w:r>
    </w:p>
    <w:p>
      <w:pPr>
        <w:pStyle w:val="ListBullet"/>
      </w:pPr>
      <w:r>
        <w:t>Record and transcribe</w:t>
      </w:r>
    </w:p>
    <w:p>
      <w:pPr>
        <w:pStyle w:val="ListBullet"/>
      </w:pPr>
      <w:r>
        <w:t>Score responses</w:t>
      </w:r>
    </w:p>
    <w:p>
      <w:pPr>
        <w:pStyle w:val="ListBullet"/>
      </w:pPr>
      <w:r>
        <w:t>Generate report</w:t>
      </w:r>
    </w:p>
    <w:p>
      <w:pPr>
        <w:pStyle w:val="ListBullet"/>
      </w:pPr>
      <w:r>
        <w:t>Update candidate status</w:t>
      </w:r>
    </w:p>
    <w:p>
      <w:r>
        <w:t>Escalation Triggers:</w:t>
      </w:r>
    </w:p>
    <w:p>
      <w:pPr>
        <w:pStyle w:val="ListBullet"/>
      </w:pPr>
      <w:r>
        <w:t>Candidate requests human interviewer</w:t>
      </w:r>
    </w:p>
    <w:p>
      <w:pPr>
        <w:pStyle w:val="ListBullet"/>
      </w:pPr>
      <w:r>
        <w:t>Technical difficulties</w:t>
      </w:r>
    </w:p>
    <w:p>
      <w:pPr>
        <w:pStyle w:val="ListBullet"/>
      </w:pPr>
      <w:r>
        <w:t>Suspicious behavior detected</w:t>
      </w:r>
    </w:p>
    <w:p>
      <w:pPr>
        <w:pStyle w:val="ListBullet"/>
      </w:pPr>
      <w:r>
        <w:t>Exceptional candidate</w:t>
      </w:r>
    </w:p>
    <w:p>
      <w:pPr>
        <w:pStyle w:val="Heading3"/>
      </w:pPr>
      <w:r>
        <w:t>12.3.4 OUTREACH Agent (Candidate Communication)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Attribute</w:t>
            </w:r>
          </w:p>
        </w:tc>
        <w:tc>
          <w:tcPr>
            <w:tcW w:type="dxa" w:w="4320"/>
            <w:shd w:fill="E6E6E6"/>
          </w:tcPr>
          <w:p>
            <w:r>
              <w:rPr>
                <w:b/>
              </w:rPr>
              <w:t>Value</w:t>
            </w:r>
          </w:p>
        </w:tc>
      </w:tr>
      <w:tr>
        <w:tc>
          <w:tcPr>
            <w:tcW w:type="dxa" w:w="4320"/>
          </w:tcPr>
          <w:p>
            <w:r>
              <w:t>Name</w:t>
            </w:r>
          </w:p>
        </w:tc>
        <w:tc>
          <w:tcPr>
            <w:tcW w:type="dxa" w:w="4320"/>
          </w:tcPr>
          <w:p>
            <w:r>
              <w:t>Outreach</w:t>
            </w:r>
          </w:p>
        </w:tc>
      </w:tr>
      <w:tr>
        <w:tc>
          <w:tcPr>
            <w:tcW w:type="dxa" w:w="4320"/>
          </w:tcPr>
          <w:p>
            <w:r>
              <w:t>Role</w:t>
            </w:r>
          </w:p>
        </w:tc>
        <w:tc>
          <w:tcPr>
            <w:tcW w:type="dxa" w:w="4320"/>
          </w:tcPr>
          <w:p>
            <w:r>
              <w:t>Candidate Engagement Specialist</w:t>
            </w:r>
          </w:p>
        </w:tc>
      </w:tr>
      <w:tr>
        <w:tc>
          <w:tcPr>
            <w:tcW w:type="dxa" w:w="4320"/>
          </w:tcPr>
          <w:p>
            <w:r>
              <w:t>Status</w:t>
            </w:r>
          </w:p>
        </w:tc>
        <w:tc>
          <w:tcPr>
            <w:tcW w:type="dxa" w:w="4320"/>
          </w:tcPr>
          <w:p>
            <w:r>
              <w:t>Planned</w:t>
            </w:r>
          </w:p>
        </w:tc>
      </w:tr>
      <w:tr>
        <w:tc>
          <w:tcPr>
            <w:tcW w:type="dxa" w:w="4320"/>
          </w:tcPr>
          <w:p>
            <w:r>
              <w:t>Model</w:t>
            </w:r>
          </w:p>
        </w:tc>
        <w:tc>
          <w:tcPr>
            <w:tcW w:type="dxa" w:w="4320"/>
          </w:tcPr>
          <w:p>
            <w:r>
              <w:t>GPT-4o</w:t>
            </w:r>
          </w:p>
        </w:tc>
      </w:tr>
    </w:tbl>
    <w:p/>
    <w:p>
      <w:r>
        <w:t>Capabilities:</w:t>
      </w:r>
    </w:p>
    <w:p>
      <w:pPr>
        <w:pStyle w:val="ListBullet"/>
      </w:pPr>
      <w:r>
        <w:t>Send personalized emails</w:t>
      </w:r>
    </w:p>
    <w:p>
      <w:pPr>
        <w:pStyle w:val="ListBullet"/>
      </w:pPr>
      <w:r>
        <w:t>WhatsApp messaging</w:t>
      </w:r>
    </w:p>
    <w:p>
      <w:pPr>
        <w:pStyle w:val="ListBullet"/>
      </w:pPr>
      <w:r>
        <w:t>SMS notifications</w:t>
      </w:r>
    </w:p>
    <w:p>
      <w:pPr>
        <w:pStyle w:val="ListBullet"/>
      </w:pPr>
      <w:r>
        <w:t>Follow-up sequences</w:t>
      </w:r>
    </w:p>
    <w:p>
      <w:pPr>
        <w:pStyle w:val="ListBullet"/>
      </w:pPr>
      <w:r>
        <w:t>Handle responses</w:t>
      </w:r>
    </w:p>
    <w:p>
      <w:pPr>
        <w:pStyle w:val="ListBullet"/>
      </w:pPr>
      <w:r>
        <w:t>Answer FAQs</w:t>
      </w:r>
    </w:p>
    <w:p>
      <w:r>
        <w:t>Communication Templates:</w:t>
      </w:r>
    </w:p>
    <w:p>
      <w:pPr>
        <w:pStyle w:val="ListBullet"/>
      </w:pPr>
      <w:r>
        <w:t>Application acknowledgment</w:t>
      </w:r>
    </w:p>
    <w:p>
      <w:pPr>
        <w:pStyle w:val="ListBullet"/>
      </w:pPr>
      <w:r>
        <w:t>Interview invitation</w:t>
      </w:r>
    </w:p>
    <w:p>
      <w:pPr>
        <w:pStyle w:val="ListBullet"/>
      </w:pPr>
      <w:r>
        <w:t>Interview reminder</w:t>
      </w:r>
    </w:p>
    <w:p>
      <w:pPr>
        <w:pStyle w:val="ListBullet"/>
      </w:pPr>
      <w:r>
        <w:t>Status update</w:t>
      </w:r>
    </w:p>
    <w:p>
      <w:pPr>
        <w:pStyle w:val="ListBullet"/>
      </w:pPr>
      <w:r>
        <w:t>Rejection (compassionate)</w:t>
      </w:r>
    </w:p>
    <w:p>
      <w:pPr>
        <w:pStyle w:val="ListBullet"/>
      </w:pPr>
      <w:r>
        <w:t>Offer letter</w:t>
      </w:r>
    </w:p>
    <w:p>
      <w:pPr>
        <w:pStyle w:val="ListBullet"/>
      </w:pPr>
      <w:r>
        <w:t>Onboarding welcome</w:t>
      </w:r>
    </w:p>
    <w:p>
      <w:r>
        <w:t>Autonomous Actions:</w:t>
      </w:r>
    </w:p>
    <w:p>
      <w:pPr>
        <w:pStyle w:val="ListBullet"/>
      </w:pPr>
      <w:r>
        <w:t>Respond to basic queries</w:t>
      </w:r>
    </w:p>
    <w:p>
      <w:pPr>
        <w:pStyle w:val="ListBullet"/>
      </w:pPr>
      <w:r>
        <w:t>Send scheduled follow-ups</w:t>
      </w:r>
    </w:p>
    <w:p>
      <w:pPr>
        <w:pStyle w:val="ListBullet"/>
      </w:pPr>
      <w:r>
        <w:t>Update candidate preferences</w:t>
      </w:r>
    </w:p>
    <w:p>
      <w:pPr>
        <w:pStyle w:val="ListBullet"/>
      </w:pPr>
      <w:r>
        <w:t>Track engagement metrics</w:t>
      </w:r>
    </w:p>
    <w:p>
      <w:r>
        <w:t>Escalation Triggers:</w:t>
      </w:r>
    </w:p>
    <w:p>
      <w:pPr>
        <w:pStyle w:val="ListBullet"/>
      </w:pPr>
      <w:r>
        <w:t>Salary negotiation</w:t>
      </w:r>
    </w:p>
    <w:p>
      <w:pPr>
        <w:pStyle w:val="ListBullet"/>
      </w:pPr>
      <w:r>
        <w:t>Complex questions</w:t>
      </w:r>
    </w:p>
    <w:p>
      <w:pPr>
        <w:pStyle w:val="ListBullet"/>
      </w:pPr>
      <w:r>
        <w:t>Complaints</w:t>
      </w:r>
    </w:p>
    <w:p>
      <w:pPr>
        <w:pStyle w:val="ListBullet"/>
      </w:pPr>
      <w:r>
        <w:t>Legal queries</w:t>
      </w:r>
    </w:p>
    <w:p>
      <w:pPr>
        <w:pStyle w:val="Heading3"/>
      </w:pPr>
      <w:r>
        <w:t>12.3.5 CHECKER Agent (Background Verification)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Attribute</w:t>
            </w:r>
          </w:p>
        </w:tc>
        <w:tc>
          <w:tcPr>
            <w:tcW w:type="dxa" w:w="4320"/>
            <w:shd w:fill="E6E6E6"/>
          </w:tcPr>
          <w:p>
            <w:r>
              <w:rPr>
                <w:b/>
              </w:rPr>
              <w:t>Value</w:t>
            </w:r>
          </w:p>
        </w:tc>
      </w:tr>
      <w:tr>
        <w:tc>
          <w:tcPr>
            <w:tcW w:type="dxa" w:w="4320"/>
          </w:tcPr>
          <w:p>
            <w:r>
              <w:t>Name</w:t>
            </w:r>
          </w:p>
        </w:tc>
        <w:tc>
          <w:tcPr>
            <w:tcW w:type="dxa" w:w="4320"/>
          </w:tcPr>
          <w:p>
            <w:r>
              <w:t>Checker</w:t>
            </w:r>
          </w:p>
        </w:tc>
      </w:tr>
      <w:tr>
        <w:tc>
          <w:tcPr>
            <w:tcW w:type="dxa" w:w="4320"/>
          </w:tcPr>
          <w:p>
            <w:r>
              <w:t>Role</w:t>
            </w:r>
          </w:p>
        </w:tc>
        <w:tc>
          <w:tcPr>
            <w:tcW w:type="dxa" w:w="4320"/>
          </w:tcPr>
          <w:p>
            <w:r>
              <w:t>Verification Specialist</w:t>
            </w:r>
          </w:p>
        </w:tc>
      </w:tr>
      <w:tr>
        <w:tc>
          <w:tcPr>
            <w:tcW w:type="dxa" w:w="4320"/>
          </w:tcPr>
          <w:p>
            <w:r>
              <w:t>Status</w:t>
            </w:r>
          </w:p>
        </w:tc>
        <w:tc>
          <w:tcPr>
            <w:tcW w:type="dxa" w:w="4320"/>
          </w:tcPr>
          <w:p>
            <w:r>
              <w:t>Planned</w:t>
            </w:r>
          </w:p>
        </w:tc>
      </w:tr>
      <w:tr>
        <w:tc>
          <w:tcPr>
            <w:tcW w:type="dxa" w:w="4320"/>
          </w:tcPr>
          <w:p>
            <w:r>
              <w:t>Model</w:t>
            </w:r>
          </w:p>
        </w:tc>
        <w:tc>
          <w:tcPr>
            <w:tcW w:type="dxa" w:w="4320"/>
          </w:tcPr>
          <w:p>
            <w:r>
              <w:t>GPT-4o + External APIs</w:t>
            </w:r>
          </w:p>
        </w:tc>
      </w:tr>
    </w:tbl>
    <w:p/>
    <w:p>
      <w:r>
        <w:t>Capabilities:</w:t>
      </w:r>
    </w:p>
    <w:p>
      <w:pPr>
        <w:pStyle w:val="ListBullet"/>
      </w:pPr>
      <w:r>
        <w:t>ID verification (facial match)</w:t>
      </w:r>
    </w:p>
    <w:p>
      <w:pPr>
        <w:pStyle w:val="ListBullet"/>
      </w:pPr>
      <w:r>
        <w:t>Criminal record check (SA)</w:t>
      </w:r>
    </w:p>
    <w:p>
      <w:pPr>
        <w:pStyle w:val="ListBullet"/>
      </w:pPr>
      <w:r>
        <w:t>Qualification verification</w:t>
      </w:r>
    </w:p>
    <w:p>
      <w:pPr>
        <w:pStyle w:val="ListBullet"/>
      </w:pPr>
      <w:r>
        <w:t>Employment history verification</w:t>
      </w:r>
    </w:p>
    <w:p>
      <w:pPr>
        <w:pStyle w:val="ListBullet"/>
      </w:pPr>
      <w:r>
        <w:t>Reference collection</w:t>
      </w:r>
    </w:p>
    <w:p>
      <w:pPr>
        <w:pStyle w:val="ListBullet"/>
      </w:pPr>
      <w:r>
        <w:t>Credit check (if applicable)</w:t>
      </w:r>
    </w:p>
    <w:p>
      <w:r>
        <w:t>Integration Partners:</w:t>
      </w:r>
    </w:p>
    <w:p>
      <w:pPr>
        <w:pStyle w:val="ListBullet"/>
      </w:pPr>
      <w:r>
        <w:t>Home Affairs (ID verification)</w:t>
      </w:r>
    </w:p>
    <w:p>
      <w:pPr>
        <w:pStyle w:val="ListBullet"/>
      </w:pPr>
      <w:r>
        <w:t>SAPS (criminal records)</w:t>
      </w:r>
    </w:p>
    <w:p>
      <w:pPr>
        <w:pStyle w:val="ListBullet"/>
      </w:pPr>
      <w:r>
        <w:t>SAQA (qualifications)</w:t>
      </w:r>
    </w:p>
    <w:p>
      <w:pPr>
        <w:pStyle w:val="ListBullet"/>
      </w:pPr>
      <w:r>
        <w:t>Reference check platforms</w:t>
      </w:r>
    </w:p>
    <w:p>
      <w:r>
        <w:t>Autonomous Actions:</w:t>
      </w:r>
    </w:p>
    <w:p>
      <w:pPr>
        <w:pStyle w:val="ListBullet"/>
      </w:pPr>
      <w:r>
        <w:t>Initiate verification requests</w:t>
      </w:r>
    </w:p>
    <w:p>
      <w:pPr>
        <w:pStyle w:val="ListBullet"/>
      </w:pPr>
      <w:r>
        <w:t>Collect reference responses</w:t>
      </w:r>
    </w:p>
    <w:p>
      <w:pPr>
        <w:pStyle w:val="ListBullet"/>
      </w:pPr>
      <w:r>
        <w:t>Compile verification report</w:t>
      </w:r>
    </w:p>
    <w:p>
      <w:pPr>
        <w:pStyle w:val="ListBullet"/>
      </w:pPr>
      <w:r>
        <w:t>Flag discrepancies</w:t>
      </w:r>
    </w:p>
    <w:p>
      <w:r>
        <w:t>Escalation Triggers:</w:t>
      </w:r>
    </w:p>
    <w:p>
      <w:pPr>
        <w:pStyle w:val="ListBullet"/>
      </w:pPr>
      <w:r>
        <w:t>Verification failure</w:t>
      </w:r>
    </w:p>
    <w:p>
      <w:pPr>
        <w:pStyle w:val="ListBullet"/>
      </w:pPr>
      <w:r>
        <w:t>Discrepancy detected</w:t>
      </w:r>
    </w:p>
    <w:p>
      <w:pPr>
        <w:pStyle w:val="ListBullet"/>
      </w:pPr>
      <w:r>
        <w:t>Unable to verify</w:t>
      </w:r>
    </w:p>
    <w:p>
      <w:pPr>
        <w:pStyle w:val="ListBullet"/>
      </w:pPr>
      <w:r>
        <w:t>Candidate dispute</w:t>
      </w:r>
    </w:p>
    <w:p>
      <w:pPr>
        <w:pStyle w:val="Heading3"/>
      </w:pPr>
      <w:r>
        <w:t>12.3.6 ONBOARD Agent (New Hire Onboarding)</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Attribute</w:t>
            </w:r>
          </w:p>
        </w:tc>
        <w:tc>
          <w:tcPr>
            <w:tcW w:type="dxa" w:w="4320"/>
            <w:shd w:fill="E6E6E6"/>
          </w:tcPr>
          <w:p>
            <w:r>
              <w:rPr>
                <w:b/>
              </w:rPr>
              <w:t>Value</w:t>
            </w:r>
          </w:p>
        </w:tc>
      </w:tr>
      <w:tr>
        <w:tc>
          <w:tcPr>
            <w:tcW w:type="dxa" w:w="4320"/>
          </w:tcPr>
          <w:p>
            <w:r>
              <w:t>Name</w:t>
            </w:r>
          </w:p>
        </w:tc>
        <w:tc>
          <w:tcPr>
            <w:tcW w:type="dxa" w:w="4320"/>
          </w:tcPr>
          <w:p>
            <w:r>
              <w:t>Onboard</w:t>
            </w:r>
          </w:p>
        </w:tc>
      </w:tr>
      <w:tr>
        <w:tc>
          <w:tcPr>
            <w:tcW w:type="dxa" w:w="4320"/>
          </w:tcPr>
          <w:p>
            <w:r>
              <w:t>Role</w:t>
            </w:r>
          </w:p>
        </w:tc>
        <w:tc>
          <w:tcPr>
            <w:tcW w:type="dxa" w:w="4320"/>
          </w:tcPr>
          <w:p>
            <w:r>
              <w:t>Onboarding Coordinator</w:t>
            </w:r>
          </w:p>
        </w:tc>
      </w:tr>
      <w:tr>
        <w:tc>
          <w:tcPr>
            <w:tcW w:type="dxa" w:w="4320"/>
          </w:tcPr>
          <w:p>
            <w:r>
              <w:t>Status</w:t>
            </w:r>
          </w:p>
        </w:tc>
        <w:tc>
          <w:tcPr>
            <w:tcW w:type="dxa" w:w="4320"/>
          </w:tcPr>
          <w:p>
            <w:r>
              <w:t>Future</w:t>
            </w:r>
          </w:p>
        </w:tc>
      </w:tr>
      <w:tr>
        <w:tc>
          <w:tcPr>
            <w:tcW w:type="dxa" w:w="4320"/>
          </w:tcPr>
          <w:p>
            <w:r>
              <w:t>Model</w:t>
            </w:r>
          </w:p>
        </w:tc>
        <w:tc>
          <w:tcPr>
            <w:tcW w:type="dxa" w:w="4320"/>
          </w:tcPr>
          <w:p>
            <w:r>
              <w:t>GPT-4o</w:t>
            </w:r>
          </w:p>
        </w:tc>
      </w:tr>
    </w:tbl>
    <w:p/>
    <w:p>
      <w:r>
        <w:t>Capabilities:</w:t>
      </w:r>
    </w:p>
    <w:p>
      <w:pPr>
        <w:pStyle w:val="ListBullet"/>
      </w:pPr>
      <w:r>
        <w:t>Send offer letter</w:t>
      </w:r>
    </w:p>
    <w:p>
      <w:pPr>
        <w:pStyle w:val="ListBullet"/>
      </w:pPr>
      <w:r>
        <w:t>Collect signed documents</w:t>
      </w:r>
    </w:p>
    <w:p>
      <w:pPr>
        <w:pStyle w:val="ListBullet"/>
      </w:pPr>
      <w:r>
        <w:t>Tax form collection (IRP5)</w:t>
      </w:r>
    </w:p>
    <w:p>
      <w:pPr>
        <w:pStyle w:val="ListBullet"/>
      </w:pPr>
      <w:r>
        <w:t>Bank details verification</w:t>
      </w:r>
    </w:p>
    <w:p>
      <w:pPr>
        <w:pStyle w:val="ListBullet"/>
      </w:pPr>
      <w:r>
        <w:t>Equipment requests</w:t>
      </w:r>
    </w:p>
    <w:p>
      <w:pPr>
        <w:pStyle w:val="ListBullet"/>
      </w:pPr>
      <w:r>
        <w:t>Day 1 schedule</w:t>
      </w:r>
    </w:p>
    <w:p>
      <w:pPr>
        <w:pStyle w:val="ListBullet"/>
      </w:pPr>
      <w:r>
        <w:t>Welcome messaging</w:t>
      </w:r>
    </w:p>
    <w:p>
      <w:r>
        <w:t>Autonomous Actions:</w:t>
      </w:r>
    </w:p>
    <w:p>
      <w:pPr>
        <w:pStyle w:val="ListBullet"/>
      </w:pPr>
      <w:r>
        <w:t>Send document requests</w:t>
      </w:r>
    </w:p>
    <w:p>
      <w:pPr>
        <w:pStyle w:val="ListBullet"/>
      </w:pPr>
      <w:r>
        <w:t>Track document completion</w:t>
      </w:r>
    </w:p>
    <w:p>
      <w:pPr>
        <w:pStyle w:val="ListBullet"/>
      </w:pPr>
      <w:r>
        <w:t>Set up system accounts</w:t>
      </w:r>
    </w:p>
    <w:p>
      <w:pPr>
        <w:pStyle w:val="ListBullet"/>
      </w:pPr>
      <w:r>
        <w:t>Schedule orientation</w:t>
      </w:r>
    </w:p>
    <w:p>
      <w:pPr>
        <w:pStyle w:val="ListBullet"/>
      </w:pPr>
      <w:r>
        <w:t>Assign onboarding buddy</w:t>
      </w:r>
    </w:p>
    <w:p>
      <w:pPr>
        <w:pStyle w:val="Heading2"/>
      </w:pPr>
      <w:r>
        <w:t>11.4 Agent Configuration</w:t>
      </w:r>
    </w:p>
    <w:p>
      <w:pPr>
        <w:pStyle w:val="Heading3"/>
      </w:pPr>
      <w:r>
        <w:t>12.4.1 Per-Company Settings</w:t>
      </w:r>
    </w:p>
    <w:p>
      <w:pPr>
        <w:pStyle w:val="NoSpacing"/>
      </w:pPr>
      <w:r>
        <w:rPr>
          <w:rFonts w:ascii="Courier New" w:hAnsi="Courier New"/>
          <w:sz w:val="18"/>
        </w:rPr>
        <w:t>interface AgentConfig {</w:t>
        <w:br/>
        <w:t xml:space="preserve">  companyId: string;</w:t>
        <w:br/>
        <w:t xml:space="preserve">  agents: {</w:t>
        <w:br/>
        <w:t xml:space="preserve">    scout: {</w:t>
        <w:br/>
        <w:t xml:space="preserve">      enabled: boolean;</w:t>
        <w:br/>
        <w:t xml:space="preserve">      autoProcess: boolean;</w:t>
        <w:br/>
        <w:t xml:space="preserve">      minScoreForShortlist: number;</w:t>
        <w:br/>
        <w:t xml:space="preserve">      sendAcknowledgments: boolean;</w:t>
        <w:br/>
        <w:t xml:space="preserve">      workingHours: { start: string; end: string };</w:t>
        <w:br/>
        <w:t xml:space="preserve">    };</w:t>
        <w:br/>
        <w:t xml:space="preserve">    scheduler: {</w:t>
        <w:br/>
        <w:t xml:space="preserve">      enabled: boolean;</w:t>
        <w:br/>
        <w:t xml:space="preserve">      autoSchedule: boolean;</w:t>
        <w:br/>
        <w:t xml:space="preserve">      calendarIntegration: 'google' | 'outlook' | 'none';</w:t>
        <w:br/>
        <w:t xml:space="preserve">      defaultInterviewDuration: number;</w:t>
        <w:br/>
        <w:t xml:space="preserve">      bufferBetweenInterviews: number;</w:t>
        <w:br/>
        <w:t xml:space="preserve">    };</w:t>
        <w:br/>
        <w:t xml:space="preserve">    outreach: {</w:t>
        <w:br/>
        <w:t xml:space="preserve">      enabled: boolean;</w:t>
        <w:br/>
        <w:t xml:space="preserve">      channels: ('email' | 'whatsapp' | 'sms')[];</w:t>
        <w:br/>
        <w:t xml:space="preserve">      responseTime: number; // minutes</w:t>
        <w:br/>
        <w:t xml:space="preserve">      followUpSequence: boolean;</w:t>
        <w:br/>
        <w:t xml:space="preserve">    };</w:t>
        <w:br/>
        <w:t xml:space="preserve">    // ... other agents</w:t>
        <w:br/>
        <w:t xml:space="preserve">  };</w:t>
        <w:br/>
        <w:t xml:space="preserve">  globalSettings: {</w:t>
        <w:br/>
        <w:t xml:space="preserve">    timezone: string;</w:t>
        <w:br/>
        <w:t xml:space="preserve">    language: string;</w:t>
        <w:br/>
        <w:t xml:space="preserve">    escalationEmail: string;</w:t>
        <w:br/>
        <w:t xml:space="preserve">    brandVoice: string;</w:t>
        <w:br/>
        <w:t xml:space="preserve">  };</w:t>
        <w:br/>
        <w:t>}</w:t>
      </w:r>
    </w:p>
    <w:p>
      <w:pPr>
        <w:pStyle w:val="Heading3"/>
      </w:pPr>
      <w:r>
        <w:t>12.4.2 Agent Permissions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E6E6E6"/>
          </w:tcPr>
          <w:p>
            <w:r>
              <w:rPr>
                <w:b/>
              </w:rPr>
              <w:t>Permission</w:t>
            </w:r>
          </w:p>
        </w:tc>
        <w:tc>
          <w:tcPr>
            <w:tcW w:type="dxa" w:w="1440"/>
            <w:shd w:fill="E6E6E6"/>
          </w:tcPr>
          <w:p>
            <w:r>
              <w:rPr>
                <w:b/>
              </w:rPr>
              <w:t>Scout</w:t>
            </w:r>
          </w:p>
        </w:tc>
        <w:tc>
          <w:tcPr>
            <w:tcW w:type="dxa" w:w="1440"/>
            <w:shd w:fill="E6E6E6"/>
          </w:tcPr>
          <w:p>
            <w:r>
              <w:rPr>
                <w:b/>
              </w:rPr>
              <w:t>Scheduler</w:t>
            </w:r>
          </w:p>
        </w:tc>
        <w:tc>
          <w:tcPr>
            <w:tcW w:type="dxa" w:w="1440"/>
            <w:shd w:fill="E6E6E6"/>
          </w:tcPr>
          <w:p>
            <w:r>
              <w:rPr>
                <w:b/>
              </w:rPr>
              <w:t>Interviewer</w:t>
            </w:r>
          </w:p>
        </w:tc>
        <w:tc>
          <w:tcPr>
            <w:tcW w:type="dxa" w:w="1440"/>
            <w:shd w:fill="E6E6E6"/>
          </w:tcPr>
          <w:p>
            <w:r>
              <w:rPr>
                <w:b/>
              </w:rPr>
              <w:t>Outreach</w:t>
            </w:r>
          </w:p>
        </w:tc>
        <w:tc>
          <w:tcPr>
            <w:tcW w:type="dxa" w:w="1440"/>
            <w:shd w:fill="E6E6E6"/>
          </w:tcPr>
          <w:p>
            <w:r>
              <w:rPr>
                <w:b/>
              </w:rPr>
              <w:t>Checker</w:t>
            </w:r>
          </w:p>
        </w:tc>
      </w:tr>
      <w:tr>
        <w:tc>
          <w:tcPr>
            <w:tcW w:type="dxa" w:w="1440"/>
          </w:tcPr>
          <w:p>
            <w:r>
              <w:t>Read candidates</w:t>
            </w:r>
          </w:p>
        </w:tc>
        <w:tc>
          <w:tcPr>
            <w:tcW w:type="dxa" w:w="1440"/>
          </w:tcPr>
          <w:p>
            <w:r>
              <w:t>Y</w:t>
            </w:r>
          </w:p>
        </w:tc>
        <w:tc>
          <w:tcPr>
            <w:tcW w:type="dxa" w:w="1440"/>
          </w:tcPr>
          <w:p>
            <w:r>
              <w:t>Y</w:t>
            </w:r>
          </w:p>
        </w:tc>
        <w:tc>
          <w:tcPr>
            <w:tcW w:type="dxa" w:w="1440"/>
          </w:tcPr>
          <w:p>
            <w:r>
              <w:t>Y</w:t>
            </w:r>
          </w:p>
        </w:tc>
        <w:tc>
          <w:tcPr>
            <w:tcW w:type="dxa" w:w="1440"/>
          </w:tcPr>
          <w:p>
            <w:r>
              <w:t>Y</w:t>
            </w:r>
          </w:p>
        </w:tc>
        <w:tc>
          <w:tcPr>
            <w:tcW w:type="dxa" w:w="1440"/>
          </w:tcPr>
          <w:p>
            <w:r>
              <w:t>Y</w:t>
            </w:r>
          </w:p>
        </w:tc>
      </w:tr>
      <w:tr>
        <w:tc>
          <w:tcPr>
            <w:tcW w:type="dxa" w:w="1440"/>
          </w:tcPr>
          <w:p>
            <w:r>
              <w:t>Update candidates</w:t>
            </w:r>
          </w:p>
        </w:tc>
        <w:tc>
          <w:tcPr>
            <w:tcW w:type="dxa" w:w="1440"/>
          </w:tcPr>
          <w:p>
            <w:r>
              <w:t>Y</w:t>
            </w:r>
          </w:p>
        </w:tc>
        <w:tc>
          <w:tcPr>
            <w:tcW w:type="dxa" w:w="1440"/>
          </w:tcPr>
          <w:p>
            <w:r>
              <w:t>Y</w:t>
            </w:r>
          </w:p>
        </w:tc>
        <w:tc>
          <w:tcPr>
            <w:tcW w:type="dxa" w:w="1440"/>
          </w:tcPr>
          <w:p>
            <w:r>
              <w:t>Y</w:t>
            </w:r>
          </w:p>
        </w:tc>
        <w:tc>
          <w:tcPr>
            <w:tcW w:type="dxa" w:w="1440"/>
          </w:tcPr>
          <w:p>
            <w:r>
              <w:t>Y</w:t>
            </w:r>
          </w:p>
        </w:tc>
        <w:tc>
          <w:tcPr>
            <w:tcW w:type="dxa" w:w="1440"/>
          </w:tcPr>
          <w:p>
            <w:r>
              <w:t>Y</w:t>
            </w:r>
          </w:p>
        </w:tc>
      </w:tr>
      <w:tr>
        <w:tc>
          <w:tcPr>
            <w:tcW w:type="dxa" w:w="1440"/>
          </w:tcPr>
          <w:p>
            <w:r>
              <w:t>Move pipeline</w:t>
            </w:r>
          </w:p>
        </w:tc>
        <w:tc>
          <w:tcPr>
            <w:tcW w:type="dxa" w:w="1440"/>
          </w:tcPr>
          <w:p>
            <w:r>
              <w:t>Y</w:t>
            </w:r>
          </w:p>
        </w:tc>
        <w:tc>
          <w:tcPr>
            <w:tcW w:type="dxa" w:w="1440"/>
          </w:tcPr>
          <w:p>
            <w:r>
              <w:t>-</w:t>
            </w:r>
          </w:p>
        </w:tc>
        <w:tc>
          <w:tcPr>
            <w:tcW w:type="dxa" w:w="1440"/>
          </w:tcPr>
          <w:p>
            <w:r>
              <w:t>Y</w:t>
            </w:r>
          </w:p>
        </w:tc>
        <w:tc>
          <w:tcPr>
            <w:tcW w:type="dxa" w:w="1440"/>
          </w:tcPr>
          <w:p>
            <w:r>
              <w:t>-</w:t>
            </w:r>
          </w:p>
        </w:tc>
        <w:tc>
          <w:tcPr>
            <w:tcW w:type="dxa" w:w="1440"/>
          </w:tcPr>
          <w:p>
            <w:r>
              <w:t>-</w:t>
            </w:r>
          </w:p>
        </w:tc>
      </w:tr>
      <w:tr>
        <w:tc>
          <w:tcPr>
            <w:tcW w:type="dxa" w:w="1440"/>
          </w:tcPr>
          <w:p>
            <w:r>
              <w:t>Send emails</w:t>
            </w:r>
          </w:p>
        </w:tc>
        <w:tc>
          <w:tcPr>
            <w:tcW w:type="dxa" w:w="1440"/>
          </w:tcPr>
          <w:p>
            <w:r>
              <w:t>Y</w:t>
            </w:r>
          </w:p>
        </w:tc>
        <w:tc>
          <w:tcPr>
            <w:tcW w:type="dxa" w:w="1440"/>
          </w:tcPr>
          <w:p>
            <w:r>
              <w:t>Y</w:t>
            </w:r>
          </w:p>
        </w:tc>
        <w:tc>
          <w:tcPr>
            <w:tcW w:type="dxa" w:w="1440"/>
          </w:tcPr>
          <w:p>
            <w:r>
              <w:t>-</w:t>
            </w:r>
          </w:p>
        </w:tc>
        <w:tc>
          <w:tcPr>
            <w:tcW w:type="dxa" w:w="1440"/>
          </w:tcPr>
          <w:p>
            <w:r>
              <w:t>Y</w:t>
            </w:r>
          </w:p>
        </w:tc>
        <w:tc>
          <w:tcPr>
            <w:tcW w:type="dxa" w:w="1440"/>
          </w:tcPr>
          <w:p>
            <w:r>
              <w:t>Y</w:t>
            </w:r>
          </w:p>
        </w:tc>
      </w:tr>
      <w:tr>
        <w:tc>
          <w:tcPr>
            <w:tcW w:type="dxa" w:w="1440"/>
          </w:tcPr>
          <w:p>
            <w:r>
              <w:t>Send WhatsApp</w:t>
            </w:r>
          </w:p>
        </w:tc>
        <w:tc>
          <w:tcPr>
            <w:tcW w:type="dxa" w:w="1440"/>
          </w:tcPr>
          <w:p>
            <w:r>
              <w:t>-</w:t>
            </w:r>
          </w:p>
        </w:tc>
        <w:tc>
          <w:tcPr>
            <w:tcW w:type="dxa" w:w="1440"/>
          </w:tcPr>
          <w:p>
            <w:r>
              <w:t>Y</w:t>
            </w:r>
          </w:p>
        </w:tc>
        <w:tc>
          <w:tcPr>
            <w:tcW w:type="dxa" w:w="1440"/>
          </w:tcPr>
          <w:p>
            <w:r>
              <w:t>-</w:t>
            </w:r>
          </w:p>
        </w:tc>
        <w:tc>
          <w:tcPr>
            <w:tcW w:type="dxa" w:w="1440"/>
          </w:tcPr>
          <w:p>
            <w:r>
              <w:t>Y</w:t>
            </w:r>
          </w:p>
        </w:tc>
        <w:tc>
          <w:tcPr>
            <w:tcW w:type="dxa" w:w="1440"/>
          </w:tcPr>
          <w:p>
            <w:r>
              <w:t>-</w:t>
            </w:r>
          </w:p>
        </w:tc>
      </w:tr>
      <w:tr>
        <w:tc>
          <w:tcPr>
            <w:tcW w:type="dxa" w:w="1440"/>
          </w:tcPr>
          <w:p>
            <w:r>
              <w:t>Access calendar</w:t>
            </w:r>
          </w:p>
        </w:tc>
        <w:tc>
          <w:tcPr>
            <w:tcW w:type="dxa" w:w="1440"/>
          </w:tcPr>
          <w:p>
            <w:r>
              <w:t>-</w:t>
            </w:r>
          </w:p>
        </w:tc>
        <w:tc>
          <w:tcPr>
            <w:tcW w:type="dxa" w:w="1440"/>
          </w:tcPr>
          <w:p>
            <w:r>
              <w:t>Y</w:t>
            </w:r>
          </w:p>
        </w:tc>
        <w:tc>
          <w:tcPr>
            <w:tcW w:type="dxa" w:w="1440"/>
          </w:tcPr>
          <w:p>
            <w:r>
              <w:t>-</w:t>
            </w:r>
          </w:p>
        </w:tc>
        <w:tc>
          <w:tcPr>
            <w:tcW w:type="dxa" w:w="1440"/>
          </w:tcPr>
          <w:p>
            <w:r>
              <w:t>-</w:t>
            </w:r>
          </w:p>
        </w:tc>
        <w:tc>
          <w:tcPr>
            <w:tcW w:type="dxa" w:w="1440"/>
          </w:tcPr>
          <w:p>
            <w:r>
              <w:t>-</w:t>
            </w:r>
          </w:p>
        </w:tc>
      </w:tr>
      <w:tr>
        <w:tc>
          <w:tcPr>
            <w:tcW w:type="dxa" w:w="1440"/>
          </w:tcPr>
          <w:p>
            <w:r>
              <w:t>Conduct interview</w:t>
            </w:r>
          </w:p>
        </w:tc>
        <w:tc>
          <w:tcPr>
            <w:tcW w:type="dxa" w:w="1440"/>
          </w:tcPr>
          <w:p>
            <w:r>
              <w:t>-</w:t>
            </w:r>
          </w:p>
        </w:tc>
        <w:tc>
          <w:tcPr>
            <w:tcW w:type="dxa" w:w="1440"/>
          </w:tcPr>
          <w:p>
            <w:r>
              <w:t>-</w:t>
            </w:r>
          </w:p>
        </w:tc>
        <w:tc>
          <w:tcPr>
            <w:tcW w:type="dxa" w:w="1440"/>
          </w:tcPr>
          <w:p>
            <w:r>
              <w:t>Y</w:t>
            </w:r>
          </w:p>
        </w:tc>
        <w:tc>
          <w:tcPr>
            <w:tcW w:type="dxa" w:w="1440"/>
          </w:tcPr>
          <w:p>
            <w:r>
              <w:t>-</w:t>
            </w:r>
          </w:p>
        </w:tc>
        <w:tc>
          <w:tcPr>
            <w:tcW w:type="dxa" w:w="1440"/>
          </w:tcPr>
          <w:p>
            <w:r>
              <w:t>-</w:t>
            </w:r>
          </w:p>
        </w:tc>
      </w:tr>
      <w:tr>
        <w:tc>
          <w:tcPr>
            <w:tcW w:type="dxa" w:w="1440"/>
          </w:tcPr>
          <w:p>
            <w:r>
              <w:t>Initiate verification</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Y</w:t>
            </w:r>
          </w:p>
        </w:tc>
      </w:tr>
      <w:tr>
        <w:tc>
          <w:tcPr>
            <w:tcW w:type="dxa" w:w="1440"/>
          </w:tcPr>
          <w:p>
            <w:r>
              <w:t>Create reports</w:t>
            </w:r>
          </w:p>
        </w:tc>
        <w:tc>
          <w:tcPr>
            <w:tcW w:type="dxa" w:w="1440"/>
          </w:tcPr>
          <w:p>
            <w:r>
              <w:t>Y</w:t>
            </w:r>
          </w:p>
        </w:tc>
        <w:tc>
          <w:tcPr>
            <w:tcW w:type="dxa" w:w="1440"/>
          </w:tcPr>
          <w:p>
            <w:r>
              <w:t>Y</w:t>
            </w:r>
          </w:p>
        </w:tc>
        <w:tc>
          <w:tcPr>
            <w:tcW w:type="dxa" w:w="1440"/>
          </w:tcPr>
          <w:p>
            <w:r>
              <w:t>Y</w:t>
            </w:r>
          </w:p>
        </w:tc>
        <w:tc>
          <w:tcPr>
            <w:tcW w:type="dxa" w:w="1440"/>
          </w:tcPr>
          <w:p>
            <w:r>
              <w:t>Y</w:t>
            </w:r>
          </w:p>
        </w:tc>
        <w:tc>
          <w:tcPr>
            <w:tcW w:type="dxa" w:w="1440"/>
          </w:tcPr>
          <w:p>
            <w:r>
              <w:t>Y</w:t>
            </w:r>
          </w:p>
        </w:tc>
      </w:tr>
    </w:tbl>
    <w:p/>
    <w:p>
      <w:pPr>
        <w:pStyle w:val="Heading2"/>
      </w:pPr>
      <w:r>
        <w:t>11.5 Agent Activity Logging</w:t>
      </w:r>
    </w:p>
    <w:p>
      <w:pPr>
        <w:pStyle w:val="Heading3"/>
      </w:pPr>
      <w:r>
        <w:t>12.5.1 Activity Log Table</w:t>
      </w:r>
    </w:p>
    <w:p>
      <w:pPr>
        <w:pStyle w:val="NoSpacing"/>
      </w:pPr>
      <w:r>
        <w:rPr>
          <w:rFonts w:ascii="Courier New" w:hAnsi="Courier New"/>
          <w:sz w:val="18"/>
        </w:rPr>
        <w:t>CREATE TABLE agent_activities (</w:t>
        <w:br/>
        <w:t xml:space="preserve">  id UUID PRIMARY KEY DEFAULT gen_random_uuid(),</w:t>
        <w:br/>
        <w:t xml:space="preserve">  company_id UUID REFERENCES companies(id),</w:t>
        <w:br/>
        <w:t xml:space="preserve">  agent_type VARCHAR(50) NOT NULL, -- 'scout', 'scheduler', etc.</w:t>
        <w:br/>
        <w:t xml:space="preserve">  action VARCHAR(100) NOT NULL,</w:t>
        <w:br/>
        <w:t xml:space="preserve">  -- Context</w:t>
        <w:br/>
        <w:t xml:space="preserve">  candidate_id UUID REFERENCES candidates(id),</w:t>
        <w:br/>
        <w:t xml:space="preserve">  role_id UUID REFERENCES roles(id),</w:t>
        <w:br/>
        <w:t xml:space="preserve">  -- Details</w:t>
        <w:br/>
        <w:t xml:space="preserve">  input JSONB,</w:t>
        <w:br/>
        <w:t xml:space="preserve">  output JSONB,</w:t>
        <w:br/>
        <w:t xml:space="preserve">  decision TEXT,</w:t>
        <w:br/>
        <w:t xml:space="preserve">  confidence DECIMAL(3,2), -- 0.00 to 1.00</w:t>
        <w:br/>
        <w:t xml:space="preserve">  -- Status</w:t>
        <w:br/>
        <w:t xml:space="preserve">  status VARCHAR(50) DEFAULT 'completed', -- 'completed', 'escalated', 'failed'</w:t>
        <w:br/>
        <w:t xml:space="preserve">  escalation_reason TEXT,</w:t>
        <w:br/>
        <w:t xml:space="preserve">  reviewed_by UUID REFERENCES user_profiles(id),</w:t>
        <w:br/>
        <w:t xml:space="preserve">  reviewed_at TIMESTAMPTZ,</w:t>
        <w:br/>
        <w:t xml:space="preserve">  -- Performance</w:t>
        <w:br/>
        <w:t xml:space="preserve">  tokens_used INTEGER,</w:t>
        <w:br/>
        <w:t xml:space="preserve">  duration_ms INTEGER,</w:t>
        <w:br/>
        <w:t xml:space="preserve">  cost_cents INTEGER,</w:t>
        <w:br/>
        <w:t xml:space="preserve">  created_at TIMESTAMPTZ DEFAULT NOW()</w:t>
        <w:br/>
        <w:t>);</w:t>
        <w:br/>
        <w:t>CREATE INDEX idx_agent_activities_company ON agent_activities(company_id);</w:t>
        <w:br/>
        <w:t>CREATE INDEX idx_agent_activities_type ON agent_activities(agent_type);</w:t>
        <w:br/>
        <w:t>CREATE INDEX idx_agent_activities_candidate ON agent_activities(candidate_id);</w:t>
        <w:br/>
        <w:t>CREATE INDEX idx_agent_activities_status ON agent_activities(status);</w:t>
      </w:r>
    </w:p>
    <w:p>
      <w:pPr>
        <w:pStyle w:val="Heading3"/>
      </w:pPr>
      <w:r>
        <w:t>12.5.2 Activity Types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Agent</w:t>
            </w:r>
          </w:p>
        </w:tc>
        <w:tc>
          <w:tcPr>
            <w:tcW w:type="dxa" w:w="2880"/>
            <w:shd w:fill="E6E6E6"/>
          </w:tcPr>
          <w:p>
            <w:r>
              <w:rPr>
                <w:b/>
              </w:rPr>
              <w:t>Activity</w:t>
            </w:r>
          </w:p>
        </w:tc>
        <w:tc>
          <w:tcPr>
            <w:tcW w:type="dxa" w:w="2880"/>
            <w:shd w:fill="E6E6E6"/>
          </w:tcPr>
          <w:p>
            <w:r>
              <w:rPr>
                <w:b/>
              </w:rPr>
              <w:t>Description</w:t>
            </w:r>
          </w:p>
        </w:tc>
      </w:tr>
      <w:tr>
        <w:tc>
          <w:tcPr>
            <w:tcW w:type="dxa" w:w="2880"/>
          </w:tcPr>
          <w:p>
            <w:r>
              <w:t>Scout</w:t>
            </w:r>
          </w:p>
        </w:tc>
        <w:tc>
          <w:tcPr>
            <w:tcW w:type="dxa" w:w="2880"/>
          </w:tcPr>
          <w:p>
            <w:r>
              <w:t>cv_processed</w:t>
            </w:r>
          </w:p>
        </w:tc>
        <w:tc>
          <w:tcPr>
            <w:tcW w:type="dxa" w:w="2880"/>
          </w:tcPr>
          <w:p>
            <w:r>
              <w:t>CV analyzed and scored</w:t>
            </w:r>
          </w:p>
        </w:tc>
      </w:tr>
      <w:tr>
        <w:tc>
          <w:tcPr>
            <w:tcW w:type="dxa" w:w="2880"/>
          </w:tcPr>
          <w:p>
            <w:r>
              <w:t>Scout</w:t>
            </w:r>
          </w:p>
        </w:tc>
        <w:tc>
          <w:tcPr>
            <w:tcW w:type="dxa" w:w="2880"/>
          </w:tcPr>
          <w:p>
            <w:r>
              <w:t>candidate_shortlisted</w:t>
            </w:r>
          </w:p>
        </w:tc>
        <w:tc>
          <w:tcPr>
            <w:tcW w:type="dxa" w:w="2880"/>
          </w:tcPr>
          <w:p>
            <w:r>
              <w:t>Auto-moved to shortlist</w:t>
            </w:r>
          </w:p>
        </w:tc>
      </w:tr>
      <w:tr>
        <w:tc>
          <w:tcPr>
            <w:tcW w:type="dxa" w:w="2880"/>
          </w:tcPr>
          <w:p>
            <w:r>
              <w:t>Scout</w:t>
            </w:r>
          </w:p>
        </w:tc>
        <w:tc>
          <w:tcPr>
            <w:tcW w:type="dxa" w:w="2880"/>
          </w:tcPr>
          <w:p>
            <w:r>
              <w:t>candidate_rejected</w:t>
            </w:r>
          </w:p>
        </w:tc>
        <w:tc>
          <w:tcPr>
            <w:tcW w:type="dxa" w:w="2880"/>
          </w:tcPr>
          <w:p>
            <w:r>
              <w:t>Auto-rejected</w:t>
            </w:r>
          </w:p>
        </w:tc>
      </w:tr>
      <w:tr>
        <w:tc>
          <w:tcPr>
            <w:tcW w:type="dxa" w:w="2880"/>
          </w:tcPr>
          <w:p>
            <w:r>
              <w:t>Scout</w:t>
            </w:r>
          </w:p>
        </w:tc>
        <w:tc>
          <w:tcPr>
            <w:tcW w:type="dxa" w:w="2880"/>
          </w:tcPr>
          <w:p>
            <w:r>
              <w:t>acknowledgment_sent</w:t>
            </w:r>
          </w:p>
        </w:tc>
        <w:tc>
          <w:tcPr>
            <w:tcW w:type="dxa" w:w="2880"/>
          </w:tcPr>
          <w:p>
            <w:r>
              <w:t>Sent email to candidate</w:t>
            </w:r>
          </w:p>
        </w:tc>
      </w:tr>
      <w:tr>
        <w:tc>
          <w:tcPr>
            <w:tcW w:type="dxa" w:w="2880"/>
          </w:tcPr>
          <w:p>
            <w:r>
              <w:t>Scheduler</w:t>
            </w:r>
          </w:p>
        </w:tc>
        <w:tc>
          <w:tcPr>
            <w:tcW w:type="dxa" w:w="2880"/>
          </w:tcPr>
          <w:p>
            <w:r>
              <w:t>interview_scheduled</w:t>
            </w:r>
          </w:p>
        </w:tc>
        <w:tc>
          <w:tcPr>
            <w:tcW w:type="dxa" w:w="2880"/>
          </w:tcPr>
          <w:p>
            <w:r>
              <w:t>Booked interview</w:t>
            </w:r>
          </w:p>
        </w:tc>
      </w:tr>
      <w:tr>
        <w:tc>
          <w:tcPr>
            <w:tcW w:type="dxa" w:w="2880"/>
          </w:tcPr>
          <w:p>
            <w:r>
              <w:t>Scheduler</w:t>
            </w:r>
          </w:p>
        </w:tc>
        <w:tc>
          <w:tcPr>
            <w:tcW w:type="dxa" w:w="2880"/>
          </w:tcPr>
          <w:p>
            <w:r>
              <w:t>reminder_sent</w:t>
            </w:r>
          </w:p>
        </w:tc>
        <w:tc>
          <w:tcPr>
            <w:tcW w:type="dxa" w:w="2880"/>
          </w:tcPr>
          <w:p>
            <w:r>
              <w:t>Sent interview reminder</w:t>
            </w:r>
          </w:p>
        </w:tc>
      </w:tr>
      <w:tr>
        <w:tc>
          <w:tcPr>
            <w:tcW w:type="dxa" w:w="2880"/>
          </w:tcPr>
          <w:p>
            <w:r>
              <w:t>Scheduler</w:t>
            </w:r>
          </w:p>
        </w:tc>
        <w:tc>
          <w:tcPr>
            <w:tcW w:type="dxa" w:w="2880"/>
          </w:tcPr>
          <w:p>
            <w:r>
              <w:t>interview_rescheduled</w:t>
            </w:r>
          </w:p>
        </w:tc>
        <w:tc>
          <w:tcPr>
            <w:tcW w:type="dxa" w:w="2880"/>
          </w:tcPr>
          <w:p>
            <w:r>
              <w:t>Rescheduled interview</w:t>
            </w:r>
          </w:p>
        </w:tc>
      </w:tr>
      <w:tr>
        <w:tc>
          <w:tcPr>
            <w:tcW w:type="dxa" w:w="2880"/>
          </w:tcPr>
          <w:p>
            <w:r>
              <w:t>Interviewer</w:t>
            </w:r>
          </w:p>
        </w:tc>
        <w:tc>
          <w:tcPr>
            <w:tcW w:type="dxa" w:w="2880"/>
          </w:tcPr>
          <w:p>
            <w:r>
              <w:t>interview_conducted</w:t>
            </w:r>
          </w:p>
        </w:tc>
        <w:tc>
          <w:tcPr>
            <w:tcW w:type="dxa" w:w="2880"/>
          </w:tcPr>
          <w:p>
            <w:r>
              <w:t>Completed AI interview</w:t>
            </w:r>
          </w:p>
        </w:tc>
      </w:tr>
      <w:tr>
        <w:tc>
          <w:tcPr>
            <w:tcW w:type="dxa" w:w="2880"/>
          </w:tcPr>
          <w:p>
            <w:r>
              <w:t>Interviewer</w:t>
            </w:r>
          </w:p>
        </w:tc>
        <w:tc>
          <w:tcPr>
            <w:tcW w:type="dxa" w:w="2880"/>
          </w:tcPr>
          <w:p>
            <w:r>
              <w:t>report_generated</w:t>
            </w:r>
          </w:p>
        </w:tc>
        <w:tc>
          <w:tcPr>
            <w:tcW w:type="dxa" w:w="2880"/>
          </w:tcPr>
          <w:p>
            <w:r>
              <w:t>Created interview report</w:t>
            </w:r>
          </w:p>
        </w:tc>
      </w:tr>
      <w:tr>
        <w:tc>
          <w:tcPr>
            <w:tcW w:type="dxa" w:w="2880"/>
          </w:tcPr>
          <w:p>
            <w:r>
              <w:t>Outreach</w:t>
            </w:r>
          </w:p>
        </w:tc>
        <w:tc>
          <w:tcPr>
            <w:tcW w:type="dxa" w:w="2880"/>
          </w:tcPr>
          <w:p>
            <w:r>
              <w:t>email_sent</w:t>
            </w:r>
          </w:p>
        </w:tc>
        <w:tc>
          <w:tcPr>
            <w:tcW w:type="dxa" w:w="2880"/>
          </w:tcPr>
          <w:p>
            <w:r>
              <w:t>Sent communication</w:t>
            </w:r>
          </w:p>
        </w:tc>
      </w:tr>
      <w:tr>
        <w:tc>
          <w:tcPr>
            <w:tcW w:type="dxa" w:w="2880"/>
          </w:tcPr>
          <w:p>
            <w:r>
              <w:t>Outreach</w:t>
            </w:r>
          </w:p>
        </w:tc>
        <w:tc>
          <w:tcPr>
            <w:tcW w:type="dxa" w:w="2880"/>
          </w:tcPr>
          <w:p>
            <w:r>
              <w:t>response_handled</w:t>
            </w:r>
          </w:p>
        </w:tc>
        <w:tc>
          <w:tcPr>
            <w:tcW w:type="dxa" w:w="2880"/>
          </w:tcPr>
          <w:p>
            <w:r>
              <w:t>Replied to candidate</w:t>
            </w:r>
          </w:p>
        </w:tc>
      </w:tr>
      <w:tr>
        <w:tc>
          <w:tcPr>
            <w:tcW w:type="dxa" w:w="2880"/>
          </w:tcPr>
          <w:p>
            <w:r>
              <w:t>Checker</w:t>
            </w:r>
          </w:p>
        </w:tc>
        <w:tc>
          <w:tcPr>
            <w:tcW w:type="dxa" w:w="2880"/>
          </w:tcPr>
          <w:p>
            <w:r>
              <w:t>verification_initiated</w:t>
            </w:r>
          </w:p>
        </w:tc>
        <w:tc>
          <w:tcPr>
            <w:tcW w:type="dxa" w:w="2880"/>
          </w:tcPr>
          <w:p>
            <w:r>
              <w:t>Started background check</w:t>
            </w:r>
          </w:p>
        </w:tc>
      </w:tr>
      <w:tr>
        <w:tc>
          <w:tcPr>
            <w:tcW w:type="dxa" w:w="2880"/>
          </w:tcPr>
          <w:p>
            <w:r>
              <w:t>Checker</w:t>
            </w:r>
          </w:p>
        </w:tc>
        <w:tc>
          <w:tcPr>
            <w:tcW w:type="dxa" w:w="2880"/>
          </w:tcPr>
          <w:p>
            <w:r>
              <w:t>verification_completed</w:t>
            </w:r>
          </w:p>
        </w:tc>
        <w:tc>
          <w:tcPr>
            <w:tcW w:type="dxa" w:w="2880"/>
          </w:tcPr>
          <w:p>
            <w:r>
              <w:t>Check completed</w:t>
            </w:r>
          </w:p>
        </w:tc>
      </w:tr>
    </w:tbl>
    <w:p/>
    <w:p>
      <w:pPr>
        <w:pStyle w:val="Heading2"/>
      </w:pPr>
      <w:r>
        <w:t>11.6 Agent Billing</w:t>
      </w:r>
    </w:p>
    <w:p>
      <w:pPr>
        <w:pStyle w:val="Heading3"/>
      </w:pPr>
      <w:r>
        <w:t>12.6.1 Pricing Model</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Agent</w:t>
            </w:r>
          </w:p>
        </w:tc>
        <w:tc>
          <w:tcPr>
            <w:tcW w:type="dxa" w:w="2880"/>
            <w:shd w:fill="E6E6E6"/>
          </w:tcPr>
          <w:p>
            <w:r>
              <w:rPr>
                <w:b/>
              </w:rPr>
              <w:t>Unit</w:t>
            </w:r>
          </w:p>
        </w:tc>
        <w:tc>
          <w:tcPr>
            <w:tcW w:type="dxa" w:w="2880"/>
            <w:shd w:fill="E6E6E6"/>
          </w:tcPr>
          <w:p>
            <w:r>
              <w:rPr>
                <w:b/>
              </w:rPr>
              <w:t>Price (ZAR)</w:t>
            </w:r>
          </w:p>
        </w:tc>
      </w:tr>
      <w:tr>
        <w:tc>
          <w:tcPr>
            <w:tcW w:type="dxa" w:w="2880"/>
          </w:tcPr>
          <w:p>
            <w:r>
              <w:t>Scout</w:t>
            </w:r>
          </w:p>
        </w:tc>
        <w:tc>
          <w:tcPr>
            <w:tcW w:type="dxa" w:w="2880"/>
          </w:tcPr>
          <w:p>
            <w:r>
              <w:t>Per CV processed</w:t>
            </w:r>
          </w:p>
        </w:tc>
        <w:tc>
          <w:tcPr>
            <w:tcW w:type="dxa" w:w="2880"/>
          </w:tcPr>
          <w:p>
            <w:r>
              <w:t>R5</w:t>
            </w:r>
          </w:p>
        </w:tc>
      </w:tr>
      <w:tr>
        <w:tc>
          <w:tcPr>
            <w:tcW w:type="dxa" w:w="2880"/>
          </w:tcPr>
          <w:p>
            <w:r>
              <w:t>Scheduler</w:t>
            </w:r>
          </w:p>
        </w:tc>
        <w:tc>
          <w:tcPr>
            <w:tcW w:type="dxa" w:w="2880"/>
          </w:tcPr>
          <w:p>
            <w:r>
              <w:t>Per interview scheduled</w:t>
            </w:r>
          </w:p>
        </w:tc>
        <w:tc>
          <w:tcPr>
            <w:tcW w:type="dxa" w:w="2880"/>
          </w:tcPr>
          <w:p>
            <w:r>
              <w:t>R10</w:t>
            </w:r>
          </w:p>
        </w:tc>
      </w:tr>
      <w:tr>
        <w:tc>
          <w:tcPr>
            <w:tcW w:type="dxa" w:w="2880"/>
          </w:tcPr>
          <w:p>
            <w:r>
              <w:t>Interviewer</w:t>
            </w:r>
          </w:p>
        </w:tc>
        <w:tc>
          <w:tcPr>
            <w:tcW w:type="dxa" w:w="2880"/>
          </w:tcPr>
          <w:p>
            <w:r>
              <w:t>Per interview conducted</w:t>
            </w:r>
          </w:p>
        </w:tc>
        <w:tc>
          <w:tcPr>
            <w:tcW w:type="dxa" w:w="2880"/>
          </w:tcPr>
          <w:p>
            <w:r>
              <w:t>R50</w:t>
            </w:r>
          </w:p>
        </w:tc>
      </w:tr>
      <w:tr>
        <w:tc>
          <w:tcPr>
            <w:tcW w:type="dxa" w:w="2880"/>
          </w:tcPr>
          <w:p>
            <w:r>
              <w:t>Outreach</w:t>
            </w:r>
          </w:p>
        </w:tc>
        <w:tc>
          <w:tcPr>
            <w:tcW w:type="dxa" w:w="2880"/>
          </w:tcPr>
          <w:p>
            <w:r>
              <w:t>Per message sent</w:t>
            </w:r>
          </w:p>
        </w:tc>
        <w:tc>
          <w:tcPr>
            <w:tcW w:type="dxa" w:w="2880"/>
          </w:tcPr>
          <w:p>
            <w:r>
              <w:t>R1</w:t>
            </w:r>
          </w:p>
        </w:tc>
      </w:tr>
      <w:tr>
        <w:tc>
          <w:tcPr>
            <w:tcW w:type="dxa" w:w="2880"/>
          </w:tcPr>
          <w:p>
            <w:r>
              <w:t>Checker (ID)</w:t>
            </w:r>
          </w:p>
        </w:tc>
        <w:tc>
          <w:tcPr>
            <w:tcW w:type="dxa" w:w="2880"/>
          </w:tcPr>
          <w:p>
            <w:r>
              <w:t>Per verification</w:t>
            </w:r>
          </w:p>
        </w:tc>
        <w:tc>
          <w:tcPr>
            <w:tcW w:type="dxa" w:w="2880"/>
          </w:tcPr>
          <w:p>
            <w:r>
              <w:t>R200</w:t>
            </w:r>
          </w:p>
        </w:tc>
      </w:tr>
      <w:tr>
        <w:tc>
          <w:tcPr>
            <w:tcW w:type="dxa" w:w="2880"/>
          </w:tcPr>
          <w:p>
            <w:r>
              <w:t>Checker (Criminal)</w:t>
            </w:r>
          </w:p>
        </w:tc>
        <w:tc>
          <w:tcPr>
            <w:tcW w:type="dxa" w:w="2880"/>
          </w:tcPr>
          <w:p>
            <w:r>
              <w:t>Per check</w:t>
            </w:r>
          </w:p>
        </w:tc>
        <w:tc>
          <w:tcPr>
            <w:tcW w:type="dxa" w:w="2880"/>
          </w:tcPr>
          <w:p>
            <w:r>
              <w:t>R300</w:t>
            </w:r>
          </w:p>
        </w:tc>
      </w:tr>
      <w:tr>
        <w:tc>
          <w:tcPr>
            <w:tcW w:type="dxa" w:w="2880"/>
          </w:tcPr>
          <w:p>
            <w:r>
              <w:t>Checker (Reference)</w:t>
            </w:r>
          </w:p>
        </w:tc>
        <w:tc>
          <w:tcPr>
            <w:tcW w:type="dxa" w:w="2880"/>
          </w:tcPr>
          <w:p>
            <w:r>
              <w:t>Per reference</w:t>
            </w:r>
          </w:p>
        </w:tc>
        <w:tc>
          <w:tcPr>
            <w:tcW w:type="dxa" w:w="2880"/>
          </w:tcPr>
          <w:p>
            <w:r>
              <w:t>R150</w:t>
            </w:r>
          </w:p>
        </w:tc>
      </w:tr>
    </w:tbl>
    <w:p/>
    <w:p>
      <w:pPr>
        <w:pStyle w:val="Heading3"/>
      </w:pPr>
      <w:r>
        <w:t>12.6.2 Subscription Bundles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Bundle</w:t>
            </w:r>
          </w:p>
        </w:tc>
        <w:tc>
          <w:tcPr>
            <w:tcW w:type="dxa" w:w="2880"/>
            <w:shd w:fill="E6E6E6"/>
          </w:tcPr>
          <w:p>
            <w:r>
              <w:rPr>
                <w:b/>
              </w:rPr>
              <w:t>Monthly (ZAR)</w:t>
            </w:r>
          </w:p>
        </w:tc>
        <w:tc>
          <w:tcPr>
            <w:tcW w:type="dxa" w:w="2880"/>
            <w:shd w:fill="E6E6E6"/>
          </w:tcPr>
          <w:p>
            <w:r>
              <w:rPr>
                <w:b/>
              </w:rPr>
              <w:t>Includes</w:t>
            </w:r>
          </w:p>
        </w:tc>
      </w:tr>
      <w:tr>
        <w:tc>
          <w:tcPr>
            <w:tcW w:type="dxa" w:w="2880"/>
          </w:tcPr>
          <w:p>
            <w:r>
              <w:t>Starter</w:t>
            </w:r>
          </w:p>
        </w:tc>
        <w:tc>
          <w:tcPr>
            <w:tcW w:type="dxa" w:w="2880"/>
          </w:tcPr>
          <w:p>
            <w:r>
              <w:t>R299</w:t>
            </w:r>
          </w:p>
        </w:tc>
        <w:tc>
          <w:tcPr>
            <w:tcW w:type="dxa" w:w="2880"/>
          </w:tcPr>
          <w:p>
            <w:r>
              <w:t>Scout (50 CVs)</w:t>
            </w:r>
          </w:p>
        </w:tc>
      </w:tr>
      <w:tr>
        <w:tc>
          <w:tcPr>
            <w:tcW w:type="dxa" w:w="2880"/>
          </w:tcPr>
          <w:p>
            <w:r>
              <w:t>Professional</w:t>
            </w:r>
          </w:p>
        </w:tc>
        <w:tc>
          <w:tcPr>
            <w:tcW w:type="dxa" w:w="2880"/>
          </w:tcPr>
          <w:p>
            <w:r>
              <w:t>R799</w:t>
            </w:r>
          </w:p>
        </w:tc>
        <w:tc>
          <w:tcPr>
            <w:tcW w:type="dxa" w:w="2880"/>
          </w:tcPr>
          <w:p>
            <w:r>
              <w:t>Scout (200 CVs) + Scheduler</w:t>
            </w:r>
          </w:p>
        </w:tc>
      </w:tr>
      <w:tr>
        <w:tc>
          <w:tcPr>
            <w:tcW w:type="dxa" w:w="2880"/>
          </w:tcPr>
          <w:p>
            <w:r>
              <w:t>Business</w:t>
            </w:r>
          </w:p>
        </w:tc>
        <w:tc>
          <w:tcPr>
            <w:tcW w:type="dxa" w:w="2880"/>
          </w:tcPr>
          <w:p>
            <w:r>
              <w:t>R1,999</w:t>
            </w:r>
          </w:p>
        </w:tc>
        <w:tc>
          <w:tcPr>
            <w:tcW w:type="dxa" w:w="2880"/>
          </w:tcPr>
          <w:p>
            <w:r>
              <w:t>All agents (500 CVs)</w:t>
            </w:r>
          </w:p>
        </w:tc>
      </w:tr>
      <w:tr>
        <w:tc>
          <w:tcPr>
            <w:tcW w:type="dxa" w:w="2880"/>
          </w:tcPr>
          <w:p>
            <w:r>
              <w:t>Enterprise</w:t>
            </w:r>
          </w:p>
        </w:tc>
        <w:tc>
          <w:tcPr>
            <w:tcW w:type="dxa" w:w="2880"/>
          </w:tcPr>
          <w:p>
            <w:r>
              <w:t>Custom</w:t>
            </w:r>
          </w:p>
        </w:tc>
        <w:tc>
          <w:tcPr>
            <w:tcW w:type="dxa" w:w="2880"/>
          </w:tcPr>
          <w:p>
            <w:r>
              <w:t>Unlimited + Custom agents</w:t>
            </w:r>
          </w:p>
        </w:tc>
      </w:tr>
    </w:tbl>
    <w:p/>
    <w:p>
      <w:pPr>
        <w:pStyle w:val="Heading2"/>
      </w:pPr>
      <w:r>
        <w:t>11.7 Human-Agent Collaboration</w:t>
      </w:r>
    </w:p>
    <w:p>
      <w:pPr>
        <w:pStyle w:val="Heading3"/>
      </w:pPr>
      <w:r>
        <w:t>12.7.1 Escalation Flow</w:t>
      </w:r>
    </w:p>
    <w:p>
      <w:pPr>
        <w:pStyle w:val="NoSpacing"/>
      </w:pPr>
      <w:r>
        <w:rPr>
          <w:rFonts w:ascii="Courier New" w:hAnsi="Courier New"/>
          <w:sz w:val="18"/>
        </w:rPr>
        <w:t>Agent encounters trigger</w:t>
        <w:br/>
        <w:t xml:space="preserve">        │</w:t>
        <w:br/>
        <w:t xml:space="preserve">        ▼</w:t>
        <w:br/>
        <w:t>┌───────────────┐</w:t>
        <w:br/>
        <w:t>│ Log escalation│</w:t>
        <w:br/>
        <w:t>│ with context  │</w:t>
        <w:br/>
        <w:t>└───────┬───────┘</w:t>
        <w:br/>
        <w:t xml:space="preserve">        │</w:t>
        <w:br/>
        <w:t xml:space="preserve">        ▼</w:t>
        <w:br/>
        <w:t>┌───────────────┐</w:t>
        <w:br/>
        <w:t>│ Notify human  │</w:t>
        <w:br/>
        <w:t>│ (in-app + email)│</w:t>
        <w:br/>
        <w:t>└───────┬───────┘</w:t>
        <w:br/>
        <w:t xml:space="preserve">        │</w:t>
        <w:br/>
        <w:t xml:space="preserve">        ▼</w:t>
        <w:br/>
        <w:t>┌───────────────┐</w:t>
        <w:br/>
        <w:t>│ Human reviews │</w:t>
        <w:br/>
        <w:t>│ and decides   │</w:t>
        <w:br/>
        <w:t>└───────┬───────┘</w:t>
        <w:br/>
        <w:t xml:space="preserve">        │</w:t>
        <w:br/>
        <w:t xml:space="preserve">        ▼</w:t>
        <w:br/>
        <w:t>┌───────────────┐</w:t>
        <w:br/>
        <w:t>│ Agent learns  │</w:t>
        <w:br/>
        <w:t>│ from decision │</w:t>
        <w:br/>
        <w:t>└───────────────┘</w:t>
      </w:r>
    </w:p>
    <w:p>
      <w:pPr>
        <w:pStyle w:val="Heading3"/>
      </w:pPr>
      <w:r>
        <w:t>12.7.2 Override Controls</w:t>
      </w:r>
    </w:p>
    <w:p>
      <w:r>
        <w:t>Humans can always:</w:t>
      </w:r>
    </w:p>
    <w:p>
      <w:pPr>
        <w:pStyle w:val="ListBullet"/>
      </w:pPr>
      <w:r>
        <w:t>Pause any agent</w:t>
      </w:r>
    </w:p>
    <w:p>
      <w:pPr>
        <w:pStyle w:val="ListBullet"/>
      </w:pPr>
      <w:r>
        <w:t>Reverse agent decisions</w:t>
      </w:r>
    </w:p>
    <w:p>
      <w:pPr>
        <w:pStyle w:val="ListBullet"/>
      </w:pPr>
      <w:r>
        <w:t>Adjust agent thresholds</w:t>
      </w:r>
    </w:p>
    <w:p>
      <w:pPr>
        <w:pStyle w:val="ListBullet"/>
      </w:pPr>
      <w:r>
        <w:t>Approve/reject escalations</w:t>
      </w:r>
    </w:p>
    <w:p>
      <w:pPr>
        <w:pStyle w:val="ListBullet"/>
      </w:pPr>
      <w:r>
        <w:t>Review agent activity logs</w:t>
      </w:r>
    </w:p>
    <w:p>
      <w:pPr>
        <w:pStyle w:val="ListBullet"/>
      </w:pPr>
      <w:r>
        <w:t>Set agent working hours</w:t>
      </w:r>
    </w:p>
    <w:p>
      <w:pPr>
        <w:pStyle w:val="ListBullet"/>
      </w:pPr>
      <w:r>
        <w:t>Define escalation triggers</w:t>
      </w:r>
    </w:p>
    <w:p>
      <w:pPr>
        <w:pStyle w:val="Heading2"/>
      </w:pPr>
      <w:r>
        <w:t>11.8 Agent Performance Metrics</w:t>
      </w:r>
    </w:p>
    <w:p>
      <w:pPr>
        <w:pStyle w:val="Heading3"/>
      </w:pPr>
      <w:r>
        <w:t>12.8.1 Scout Metrics</w:t>
      </w:r>
    </w:p>
    <w:p>
      <w:pPr>
        <w:pStyle w:val="ListBullet"/>
      </w:pPr>
      <w:r>
        <w:t>CVs processed per day</w:t>
      </w:r>
    </w:p>
    <w:p>
      <w:pPr>
        <w:pStyle w:val="ListBullet"/>
      </w:pPr>
      <w:r>
        <w:t>Accuracy (vs human decisions)</w:t>
      </w:r>
    </w:p>
    <w:p>
      <w:pPr>
        <w:pStyle w:val="ListBullet"/>
      </w:pPr>
      <w:r>
        <w:t>Time savings (hours saved)</w:t>
      </w:r>
    </w:p>
    <w:p>
      <w:pPr>
        <w:pStyle w:val="ListBullet"/>
      </w:pPr>
      <w:r>
        <w:t>False positive rate</w:t>
      </w:r>
    </w:p>
    <w:p>
      <w:pPr>
        <w:pStyle w:val="ListBullet"/>
      </w:pPr>
      <w:r>
        <w:t>False negative rate</w:t>
      </w:r>
    </w:p>
    <w:p>
      <w:pPr>
        <w:pStyle w:val="Heading3"/>
      </w:pPr>
      <w:r>
        <w:t>12.8.2 Scheduler Metrics</w:t>
      </w:r>
    </w:p>
    <w:p>
      <w:pPr>
        <w:pStyle w:val="ListBullet"/>
      </w:pPr>
      <w:r>
        <w:t>Interviews scheduled</w:t>
      </w:r>
    </w:p>
    <w:p>
      <w:pPr>
        <w:pStyle w:val="ListBullet"/>
      </w:pPr>
      <w:r>
        <w:t>Reschedule rate</w:t>
      </w:r>
    </w:p>
    <w:p>
      <w:pPr>
        <w:pStyle w:val="ListBullet"/>
      </w:pPr>
      <w:r>
        <w:t>No-show rate</w:t>
      </w:r>
    </w:p>
    <w:p>
      <w:pPr>
        <w:pStyle w:val="ListBullet"/>
      </w:pPr>
      <w:r>
        <w:t>Candidate satisfaction</w:t>
      </w:r>
    </w:p>
    <w:p>
      <w:pPr>
        <w:pStyle w:val="ListBullet"/>
      </w:pPr>
      <w:r>
        <w:t>Time to schedule</w:t>
      </w:r>
    </w:p>
    <w:p>
      <w:pPr>
        <w:pStyle w:val="Heading3"/>
      </w:pPr>
      <w:r>
        <w:t>12.8.3 Interviewer Metrics</w:t>
      </w:r>
    </w:p>
    <w:p>
      <w:pPr>
        <w:pStyle w:val="ListBullet"/>
      </w:pPr>
      <w:r>
        <w:t>Interviews conducted</w:t>
      </w:r>
    </w:p>
    <w:p>
      <w:pPr>
        <w:pStyle w:val="ListBullet"/>
      </w:pPr>
      <w:r>
        <w:t>Completion rate</w:t>
      </w:r>
    </w:p>
    <w:p>
      <w:pPr>
        <w:pStyle w:val="ListBullet"/>
      </w:pPr>
      <w:r>
        <w:t>Score correlation (vs human)</w:t>
      </w:r>
    </w:p>
    <w:p>
      <w:pPr>
        <w:pStyle w:val="ListBullet"/>
      </w:pPr>
      <w:r>
        <w:t>Candidate feedback</w:t>
      </w:r>
    </w:p>
    <w:p>
      <w:pPr>
        <w:pStyle w:val="ListBullet"/>
      </w:pPr>
      <w:r>
        <w:t>Technical issues</w:t>
      </w:r>
    </w:p>
    <w:p>
      <w:pPr>
        <w:pStyle w:val="Heading2"/>
      </w:pPr>
      <w:r>
        <w:t>11.9 Future Roadmap</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Phase</w:t>
            </w:r>
          </w:p>
        </w:tc>
        <w:tc>
          <w:tcPr>
            <w:tcW w:type="dxa" w:w="2880"/>
            <w:shd w:fill="E6E6E6"/>
          </w:tcPr>
          <w:p>
            <w:r>
              <w:rPr>
                <w:b/>
              </w:rPr>
              <w:t>Agents</w:t>
            </w:r>
          </w:p>
        </w:tc>
        <w:tc>
          <w:tcPr>
            <w:tcW w:type="dxa" w:w="2880"/>
            <w:shd w:fill="E6E6E6"/>
          </w:tcPr>
          <w:p>
            <w:r>
              <w:rPr>
                <w:b/>
              </w:rPr>
              <w:t>Timeline</w:t>
            </w:r>
          </w:p>
        </w:tc>
      </w:tr>
      <w:tr>
        <w:tc>
          <w:tcPr>
            <w:tcW w:type="dxa" w:w="2880"/>
          </w:tcPr>
          <w:p>
            <w:r>
              <w:t>Phase 1</w:t>
            </w:r>
          </w:p>
        </w:tc>
        <w:tc>
          <w:tcPr>
            <w:tcW w:type="dxa" w:w="2880"/>
          </w:tcPr>
          <w:p>
            <w:r>
              <w:t>Scout (basic)</w:t>
            </w:r>
          </w:p>
        </w:tc>
        <w:tc>
          <w:tcPr>
            <w:tcW w:type="dxa" w:w="2880"/>
          </w:tcPr>
          <w:p>
            <w:r>
              <w:t>Live</w:t>
            </w:r>
          </w:p>
        </w:tc>
      </w:tr>
      <w:tr>
        <w:tc>
          <w:tcPr>
            <w:tcW w:type="dxa" w:w="2880"/>
          </w:tcPr>
          <w:p>
            <w:r>
              <w:t>Phase 2</w:t>
            </w:r>
          </w:p>
        </w:tc>
        <w:tc>
          <w:tcPr>
            <w:tcW w:type="dxa" w:w="2880"/>
          </w:tcPr>
          <w:p>
            <w:r>
              <w:t>Scout (advanced), Scheduler</w:t>
            </w:r>
          </w:p>
        </w:tc>
        <w:tc>
          <w:tcPr>
            <w:tcW w:type="dxa" w:w="2880"/>
          </w:tcPr>
          <w:p>
            <w:r>
              <w:t>Q2 2026</w:t>
            </w:r>
          </w:p>
        </w:tc>
      </w:tr>
      <w:tr>
        <w:tc>
          <w:tcPr>
            <w:tcW w:type="dxa" w:w="2880"/>
          </w:tcPr>
          <w:p>
            <w:r>
              <w:t>Phase 3</w:t>
            </w:r>
          </w:p>
        </w:tc>
        <w:tc>
          <w:tcPr>
            <w:tcW w:type="dxa" w:w="2880"/>
          </w:tcPr>
          <w:p>
            <w:r>
              <w:t>Outreach, Checker</w:t>
            </w:r>
          </w:p>
        </w:tc>
        <w:tc>
          <w:tcPr>
            <w:tcW w:type="dxa" w:w="2880"/>
          </w:tcPr>
          <w:p>
            <w:r>
              <w:t>Q3 2026</w:t>
            </w:r>
          </w:p>
        </w:tc>
      </w:tr>
      <w:tr>
        <w:tc>
          <w:tcPr>
            <w:tcW w:type="dxa" w:w="2880"/>
          </w:tcPr>
          <w:p>
            <w:r>
              <w:t>Phase 4</w:t>
            </w:r>
          </w:p>
        </w:tc>
        <w:tc>
          <w:tcPr>
            <w:tcW w:type="dxa" w:w="2880"/>
          </w:tcPr>
          <w:p>
            <w:r>
              <w:t>Interviewer</w:t>
            </w:r>
          </w:p>
        </w:tc>
        <w:tc>
          <w:tcPr>
            <w:tcW w:type="dxa" w:w="2880"/>
          </w:tcPr>
          <w:p>
            <w:r>
              <w:t>Q4 2026</w:t>
            </w:r>
          </w:p>
        </w:tc>
      </w:tr>
      <w:tr>
        <w:tc>
          <w:tcPr>
            <w:tcW w:type="dxa" w:w="2880"/>
          </w:tcPr>
          <w:p>
            <w:r>
              <w:t>Phase 5</w:t>
            </w:r>
          </w:p>
        </w:tc>
        <w:tc>
          <w:tcPr>
            <w:tcW w:type="dxa" w:w="2880"/>
          </w:tcPr>
          <w:p>
            <w:r>
              <w:t>Onboard, Custom agents</w:t>
            </w:r>
          </w:p>
        </w:tc>
        <w:tc>
          <w:tcPr>
            <w:tcW w:type="dxa" w:w="2880"/>
          </w:tcPr>
          <w:p>
            <w:r>
              <w:t>2027</w:t>
            </w:r>
          </w:p>
        </w:tc>
      </w:tr>
    </w:tbl>
    <w:p/>
    <w:p>
      <w:r>
        <w:t>__________________________________________________</w:t>
      </w:r>
    </w:p>
    <w:p>
      <w:pPr>
        <w:pStyle w:val="Heading1"/>
      </w:pPr>
      <w:r>
        <w:t>10. AUTHENTICATION &amp; SECURITY</w:t>
      </w:r>
    </w:p>
    <w:p>
      <w:pPr>
        <w:pStyle w:val="Heading2"/>
      </w:pPr>
      <w:r>
        <w:t>11.1 Authentication Methods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Method</w:t>
            </w:r>
          </w:p>
        </w:tc>
        <w:tc>
          <w:tcPr>
            <w:tcW w:type="dxa" w:w="2880"/>
            <w:shd w:fill="E6E6E6"/>
          </w:tcPr>
          <w:p>
            <w:r>
              <w:rPr>
                <w:b/>
              </w:rPr>
              <w:t>Use Case</w:t>
            </w:r>
          </w:p>
        </w:tc>
        <w:tc>
          <w:tcPr>
            <w:tcW w:type="dxa" w:w="2880"/>
            <w:shd w:fill="E6E6E6"/>
          </w:tcPr>
          <w:p>
            <w:r>
              <w:rPr>
                <w:b/>
              </w:rPr>
              <w:t>Implementation</w:t>
            </w:r>
          </w:p>
        </w:tc>
      </w:tr>
      <w:tr>
        <w:tc>
          <w:tcPr>
            <w:tcW w:type="dxa" w:w="2880"/>
          </w:tcPr>
          <w:p>
            <w:r>
              <w:t>Email/Password</w:t>
            </w:r>
          </w:p>
        </w:tc>
        <w:tc>
          <w:tcPr>
            <w:tcW w:type="dxa" w:w="2880"/>
          </w:tcPr>
          <w:p>
            <w:r>
              <w:t>Primary login</w:t>
            </w:r>
          </w:p>
        </w:tc>
        <w:tc>
          <w:tcPr>
            <w:tcW w:type="dxa" w:w="2880"/>
          </w:tcPr>
          <w:p>
            <w:r>
              <w:t>Supabase Auth</w:t>
            </w:r>
          </w:p>
        </w:tc>
      </w:tr>
      <w:tr>
        <w:tc>
          <w:tcPr>
            <w:tcW w:type="dxa" w:w="2880"/>
          </w:tcPr>
          <w:p>
            <w:r>
              <w:t>Magic Link</w:t>
            </w:r>
          </w:p>
        </w:tc>
        <w:tc>
          <w:tcPr>
            <w:tcW w:type="dxa" w:w="2880"/>
          </w:tcPr>
          <w:p>
            <w:r>
              <w:t>Passwordless option</w:t>
            </w:r>
          </w:p>
        </w:tc>
        <w:tc>
          <w:tcPr>
            <w:tcW w:type="dxa" w:w="2880"/>
          </w:tcPr>
          <w:p>
            <w:r>
              <w:t>Supabase Auth</w:t>
            </w:r>
          </w:p>
        </w:tc>
      </w:tr>
      <w:tr>
        <w:tc>
          <w:tcPr>
            <w:tcW w:type="dxa" w:w="2880"/>
          </w:tcPr>
          <w:p>
            <w:r>
              <w:t>Google OAuth</w:t>
            </w:r>
          </w:p>
        </w:tc>
        <w:tc>
          <w:tcPr>
            <w:tcW w:type="dxa" w:w="2880"/>
          </w:tcPr>
          <w:p>
            <w:r>
              <w:t>Social login</w:t>
            </w:r>
          </w:p>
        </w:tc>
        <w:tc>
          <w:tcPr>
            <w:tcW w:type="dxa" w:w="2880"/>
          </w:tcPr>
          <w:p>
            <w:r>
              <w:t>Supabase Auth</w:t>
            </w:r>
          </w:p>
        </w:tc>
      </w:tr>
      <w:tr>
        <w:tc>
          <w:tcPr>
            <w:tcW w:type="dxa" w:w="2880"/>
          </w:tcPr>
          <w:p>
            <w:r>
              <w:t>LinkedIn OAuth</w:t>
            </w:r>
          </w:p>
        </w:tc>
        <w:tc>
          <w:tcPr>
            <w:tcW w:type="dxa" w:w="2880"/>
          </w:tcPr>
          <w:p>
            <w:r>
              <w:t>Professional login</w:t>
            </w:r>
          </w:p>
        </w:tc>
        <w:tc>
          <w:tcPr>
            <w:tcW w:type="dxa" w:w="2880"/>
          </w:tcPr>
          <w:p>
            <w:r>
              <w:t>Supabase Auth</w:t>
            </w:r>
          </w:p>
        </w:tc>
      </w:tr>
      <w:tr>
        <w:tc>
          <w:tcPr>
            <w:tcW w:type="dxa" w:w="2880"/>
          </w:tcPr>
          <w:p>
            <w:r>
              <w:t>API Key</w:t>
            </w:r>
          </w:p>
        </w:tc>
        <w:tc>
          <w:tcPr>
            <w:tcW w:type="dxa" w:w="2880"/>
          </w:tcPr>
          <w:p>
            <w:r>
              <w:t>Machine-to-machine</w:t>
            </w:r>
          </w:p>
        </w:tc>
        <w:tc>
          <w:tcPr>
            <w:tcW w:type="dxa" w:w="2880"/>
          </w:tcPr>
          <w:p>
            <w:r>
              <w:t>Custom</w:t>
            </w:r>
          </w:p>
        </w:tc>
      </w:tr>
    </w:tbl>
    <w:p/>
    <w:p>
      <w:pPr>
        <w:pStyle w:val="Heading2"/>
      </w:pPr>
      <w:r>
        <w:t>11.2 Password Policy</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Requirement</w:t>
            </w:r>
          </w:p>
        </w:tc>
        <w:tc>
          <w:tcPr>
            <w:tcW w:type="dxa" w:w="4320"/>
            <w:shd w:fill="E6E6E6"/>
          </w:tcPr>
          <w:p>
            <w:r>
              <w:rPr>
                <w:b/>
              </w:rPr>
              <w:t>Value</w:t>
            </w:r>
          </w:p>
        </w:tc>
      </w:tr>
      <w:tr>
        <w:tc>
          <w:tcPr>
            <w:tcW w:type="dxa" w:w="4320"/>
          </w:tcPr>
          <w:p>
            <w:r>
              <w:t>Minimum length</w:t>
            </w:r>
          </w:p>
        </w:tc>
        <w:tc>
          <w:tcPr>
            <w:tcW w:type="dxa" w:w="4320"/>
          </w:tcPr>
          <w:p>
            <w:r>
              <w:t>8 characters</w:t>
            </w:r>
          </w:p>
        </w:tc>
      </w:tr>
      <w:tr>
        <w:tc>
          <w:tcPr>
            <w:tcW w:type="dxa" w:w="4320"/>
          </w:tcPr>
          <w:p>
            <w:r>
              <w:t>Require uppercase</w:t>
            </w:r>
          </w:p>
        </w:tc>
        <w:tc>
          <w:tcPr>
            <w:tcW w:type="dxa" w:w="4320"/>
          </w:tcPr>
          <w:p>
            <w:r>
              <w:t>Yes</w:t>
            </w:r>
          </w:p>
        </w:tc>
      </w:tr>
      <w:tr>
        <w:tc>
          <w:tcPr>
            <w:tcW w:type="dxa" w:w="4320"/>
          </w:tcPr>
          <w:p>
            <w:r>
              <w:t>Require lowercase</w:t>
            </w:r>
          </w:p>
        </w:tc>
        <w:tc>
          <w:tcPr>
            <w:tcW w:type="dxa" w:w="4320"/>
          </w:tcPr>
          <w:p>
            <w:r>
              <w:t>Yes</w:t>
            </w:r>
          </w:p>
        </w:tc>
      </w:tr>
      <w:tr>
        <w:tc>
          <w:tcPr>
            <w:tcW w:type="dxa" w:w="4320"/>
          </w:tcPr>
          <w:p>
            <w:r>
              <w:t>Require number</w:t>
            </w:r>
          </w:p>
        </w:tc>
        <w:tc>
          <w:tcPr>
            <w:tcW w:type="dxa" w:w="4320"/>
          </w:tcPr>
          <w:p>
            <w:r>
              <w:t>Yes</w:t>
            </w:r>
          </w:p>
        </w:tc>
      </w:tr>
      <w:tr>
        <w:tc>
          <w:tcPr>
            <w:tcW w:type="dxa" w:w="4320"/>
          </w:tcPr>
          <w:p>
            <w:r>
              <w:t>Require special character</w:t>
            </w:r>
          </w:p>
        </w:tc>
        <w:tc>
          <w:tcPr>
            <w:tcW w:type="dxa" w:w="4320"/>
          </w:tcPr>
          <w:p>
            <w:r>
              <w:t>No (recommended)</w:t>
            </w:r>
          </w:p>
        </w:tc>
      </w:tr>
      <w:tr>
        <w:tc>
          <w:tcPr>
            <w:tcW w:type="dxa" w:w="4320"/>
          </w:tcPr>
          <w:p>
            <w:r>
              <w:t>Password history</w:t>
            </w:r>
          </w:p>
        </w:tc>
        <w:tc>
          <w:tcPr>
            <w:tcW w:type="dxa" w:w="4320"/>
          </w:tcPr>
          <w:p>
            <w:r>
              <w:t>Last 5 passwords</w:t>
            </w:r>
          </w:p>
        </w:tc>
      </w:tr>
      <w:tr>
        <w:tc>
          <w:tcPr>
            <w:tcW w:type="dxa" w:w="4320"/>
          </w:tcPr>
          <w:p>
            <w:r>
              <w:t>Maximum age</w:t>
            </w:r>
          </w:p>
        </w:tc>
        <w:tc>
          <w:tcPr>
            <w:tcW w:type="dxa" w:w="4320"/>
          </w:tcPr>
          <w:p>
            <w:r>
              <w:t>90 days (optional)</w:t>
            </w:r>
          </w:p>
        </w:tc>
      </w:tr>
      <w:tr>
        <w:tc>
          <w:tcPr>
            <w:tcW w:type="dxa" w:w="4320"/>
          </w:tcPr>
          <w:p>
            <w:r>
              <w:t>Lockout threshold</w:t>
            </w:r>
          </w:p>
        </w:tc>
        <w:tc>
          <w:tcPr>
            <w:tcW w:type="dxa" w:w="4320"/>
          </w:tcPr>
          <w:p>
            <w:r>
              <w:t>5 failed attempts</w:t>
            </w:r>
          </w:p>
        </w:tc>
      </w:tr>
      <w:tr>
        <w:tc>
          <w:tcPr>
            <w:tcW w:type="dxa" w:w="4320"/>
          </w:tcPr>
          <w:p>
            <w:r>
              <w:t>Lockout duration</w:t>
            </w:r>
          </w:p>
        </w:tc>
        <w:tc>
          <w:tcPr>
            <w:tcW w:type="dxa" w:w="4320"/>
          </w:tcPr>
          <w:p>
            <w:r>
              <w:t>30 minutes</w:t>
            </w:r>
          </w:p>
        </w:tc>
      </w:tr>
    </w:tbl>
    <w:p/>
    <w:p>
      <w:pPr>
        <w:pStyle w:val="Heading2"/>
      </w:pPr>
      <w:r>
        <w:t>11.3 Multi-Factor Authentication (MFA)</w:t>
      </w:r>
    </w:p>
    <w:p>
      <w:pPr>
        <w:pStyle w:val="Heading3"/>
      </w:pPr>
      <w:r>
        <w:t>12.3.1 Supported Methods</w:t>
      </w:r>
    </w:p>
    <w:p>
      <w:pPr>
        <w:pStyle w:val="ListBullet"/>
      </w:pPr>
      <w:r>
        <w:t>Time-based One-Time Password (TOTP)</w:t>
      </w:r>
    </w:p>
    <w:p>
      <w:pPr>
        <w:pStyle w:val="ListBullet"/>
      </w:pPr>
      <w:r>
        <w:t>SMS OTP (backup)</w:t>
      </w:r>
    </w:p>
    <w:p>
      <w:pPr>
        <w:pStyle w:val="ListBullet"/>
      </w:pPr>
      <w:r>
        <w:t>Recovery codes (10 single-use codes)</w:t>
      </w:r>
    </w:p>
    <w:p>
      <w:pPr>
        <w:pStyle w:val="Heading3"/>
      </w:pPr>
      <w:r>
        <w:t>12.3.2 MFA Requirements</w:t>
      </w:r>
    </w:p>
    <w:p>
      <w:pPr>
        <w:pStyle w:val="ListBullet"/>
      </w:pPr>
      <w:r>
        <w:t>Optional for all users</w:t>
      </w:r>
    </w:p>
    <w:p>
      <w:pPr>
        <w:pStyle w:val="ListBullet"/>
      </w:pPr>
      <w:r>
        <w:t>Required for: Super Admins, Company Owners</w:t>
      </w:r>
    </w:p>
    <w:p>
      <w:pPr>
        <w:pStyle w:val="ListBullet"/>
      </w:pPr>
      <w:r>
        <w:t>Prompted after suspicious activity</w:t>
      </w:r>
    </w:p>
    <w:p>
      <w:pPr>
        <w:pStyle w:val="Heading2"/>
      </w:pPr>
      <w:r>
        <w:t>11.4 Session Security</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Parameter</w:t>
            </w:r>
          </w:p>
        </w:tc>
        <w:tc>
          <w:tcPr>
            <w:tcW w:type="dxa" w:w="4320"/>
            <w:shd w:fill="E6E6E6"/>
          </w:tcPr>
          <w:p>
            <w:r>
              <w:rPr>
                <w:b/>
              </w:rPr>
              <w:t>Value</w:t>
            </w:r>
          </w:p>
        </w:tc>
      </w:tr>
      <w:tr>
        <w:tc>
          <w:tcPr>
            <w:tcW w:type="dxa" w:w="4320"/>
          </w:tcPr>
          <w:p>
            <w:r>
              <w:t>Access token lifetime</w:t>
            </w:r>
          </w:p>
        </w:tc>
        <w:tc>
          <w:tcPr>
            <w:tcW w:type="dxa" w:w="4320"/>
          </w:tcPr>
          <w:p>
            <w:r>
              <w:t>1 hour</w:t>
            </w:r>
          </w:p>
        </w:tc>
      </w:tr>
      <w:tr>
        <w:tc>
          <w:tcPr>
            <w:tcW w:type="dxa" w:w="4320"/>
          </w:tcPr>
          <w:p>
            <w:r>
              <w:t>Refresh token lifetime</w:t>
            </w:r>
          </w:p>
        </w:tc>
        <w:tc>
          <w:tcPr>
            <w:tcW w:type="dxa" w:w="4320"/>
          </w:tcPr>
          <w:p>
            <w:r>
              <w:t>30 days</w:t>
            </w:r>
          </w:p>
        </w:tc>
      </w:tr>
      <w:tr>
        <w:tc>
          <w:tcPr>
            <w:tcW w:type="dxa" w:w="4320"/>
          </w:tcPr>
          <w:p>
            <w:r>
              <w:t>Max concurrent sessions</w:t>
            </w:r>
          </w:p>
        </w:tc>
        <w:tc>
          <w:tcPr>
            <w:tcW w:type="dxa" w:w="4320"/>
          </w:tcPr>
          <w:p>
            <w:r>
              <w:t>5</w:t>
            </w:r>
          </w:p>
        </w:tc>
      </w:tr>
      <w:tr>
        <w:tc>
          <w:tcPr>
            <w:tcW w:type="dxa" w:w="4320"/>
          </w:tcPr>
          <w:p>
            <w:r>
              <w:t>Session idle timeout</w:t>
            </w:r>
          </w:p>
        </w:tc>
        <w:tc>
          <w:tcPr>
            <w:tcW w:type="dxa" w:w="4320"/>
          </w:tcPr>
          <w:p>
            <w:r>
              <w:t>30 minutes</w:t>
            </w:r>
          </w:p>
        </w:tc>
      </w:tr>
      <w:tr>
        <w:tc>
          <w:tcPr>
            <w:tcW w:type="dxa" w:w="4320"/>
          </w:tcPr>
          <w:p>
            <w:r>
              <w:t>Secure cookie</w:t>
            </w:r>
          </w:p>
        </w:tc>
        <w:tc>
          <w:tcPr>
            <w:tcW w:type="dxa" w:w="4320"/>
          </w:tcPr>
          <w:p>
            <w:r>
              <w:t>Yes</w:t>
            </w:r>
          </w:p>
        </w:tc>
      </w:tr>
      <w:tr>
        <w:tc>
          <w:tcPr>
            <w:tcW w:type="dxa" w:w="4320"/>
          </w:tcPr>
          <w:p>
            <w:r>
              <w:t>HttpOnly cookie</w:t>
            </w:r>
          </w:p>
        </w:tc>
        <w:tc>
          <w:tcPr>
            <w:tcW w:type="dxa" w:w="4320"/>
          </w:tcPr>
          <w:p>
            <w:r>
              <w:t>Yes</w:t>
            </w:r>
          </w:p>
        </w:tc>
      </w:tr>
      <w:tr>
        <w:tc>
          <w:tcPr>
            <w:tcW w:type="dxa" w:w="4320"/>
          </w:tcPr>
          <w:p>
            <w:r>
              <w:t>SameSite</w:t>
            </w:r>
          </w:p>
        </w:tc>
        <w:tc>
          <w:tcPr>
            <w:tcW w:type="dxa" w:w="4320"/>
          </w:tcPr>
          <w:p>
            <w:r>
              <w:t>Strict</w:t>
            </w:r>
          </w:p>
        </w:tc>
      </w:tr>
    </w:tbl>
    <w:p/>
    <w:p>
      <w:pPr>
        <w:pStyle w:val="Heading2"/>
      </w:pPr>
      <w:r>
        <w:t>11.5 API Security</w:t>
      </w:r>
    </w:p>
    <w:p>
      <w:pPr>
        <w:pStyle w:val="Heading3"/>
      </w:pPr>
      <w:r>
        <w:t>12.5.1 API Key Format</w:t>
      </w:r>
    </w:p>
    <w:p>
      <w:pPr>
        <w:pStyle w:val="NoSpacing"/>
      </w:pPr>
      <w:r>
        <w:rPr>
          <w:rFonts w:ascii="Courier New" w:hAnsi="Courier New"/>
          <w:sz w:val="18"/>
        </w:rPr>
        <w:t>hi_live_xxxxxxxxxxxxxxxxxxxxxxxxxxxxxxxx</w:t>
        <w:br/>
        <w:t>hi_test_xxxxxxxxxxxxxxxxxxxxxxxxxxxxxxxx</w:t>
      </w:r>
    </w:p>
    <w:p>
      <w:pPr>
        <w:pStyle w:val="Heading3"/>
      </w:pPr>
      <w:r>
        <w:t>12.5.2 API Key Storage</w:t>
      </w:r>
    </w:p>
    <w:p>
      <w:pPr>
        <w:pStyle w:val="ListBullet"/>
      </w:pPr>
      <w:r>
        <w:t>Keys hashed with SHA-256 before storage</w:t>
      </w:r>
    </w:p>
    <w:p>
      <w:pPr>
        <w:pStyle w:val="ListBullet"/>
      </w:pPr>
      <w:r>
        <w:t>Only prefix shown in UI</w:t>
      </w:r>
    </w:p>
    <w:p>
      <w:pPr>
        <w:pStyle w:val="ListBullet"/>
      </w:pPr>
      <w:r>
        <w:t>Full key shown once on creation</w:t>
      </w:r>
    </w:p>
    <w:p>
      <w:pPr>
        <w:pStyle w:val="ListBullet"/>
      </w:pPr>
      <w:r>
        <w:t>Keys can be rotated without downtime</w:t>
      </w:r>
    </w:p>
    <w:p>
      <w:pPr>
        <w:pStyle w:val="Heading2"/>
      </w:pPr>
      <w:r>
        <w:t>11.6 Data Encryption</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Data Type</w:t>
            </w:r>
          </w:p>
        </w:tc>
        <w:tc>
          <w:tcPr>
            <w:tcW w:type="dxa" w:w="2880"/>
            <w:shd w:fill="E6E6E6"/>
          </w:tcPr>
          <w:p>
            <w:r>
              <w:rPr>
                <w:b/>
              </w:rPr>
              <w:t>At Rest</w:t>
            </w:r>
          </w:p>
        </w:tc>
        <w:tc>
          <w:tcPr>
            <w:tcW w:type="dxa" w:w="2880"/>
            <w:shd w:fill="E6E6E6"/>
          </w:tcPr>
          <w:p>
            <w:r>
              <w:rPr>
                <w:b/>
              </w:rPr>
              <w:t>In Transit</w:t>
            </w:r>
          </w:p>
        </w:tc>
      </w:tr>
      <w:tr>
        <w:tc>
          <w:tcPr>
            <w:tcW w:type="dxa" w:w="2880"/>
          </w:tcPr>
          <w:p>
            <w:r>
              <w:t>Database</w:t>
            </w:r>
          </w:p>
        </w:tc>
        <w:tc>
          <w:tcPr>
            <w:tcW w:type="dxa" w:w="2880"/>
          </w:tcPr>
          <w:p>
            <w:r>
              <w:t>AES-256 (Supabase)</w:t>
            </w:r>
          </w:p>
        </w:tc>
        <w:tc>
          <w:tcPr>
            <w:tcW w:type="dxa" w:w="2880"/>
          </w:tcPr>
          <w:p>
            <w:r>
              <w:t>TLS 1.3</w:t>
            </w:r>
          </w:p>
        </w:tc>
      </w:tr>
      <w:tr>
        <w:tc>
          <w:tcPr>
            <w:tcW w:type="dxa" w:w="2880"/>
          </w:tcPr>
          <w:p>
            <w:r>
              <w:t>File storage</w:t>
            </w:r>
          </w:p>
        </w:tc>
        <w:tc>
          <w:tcPr>
            <w:tcW w:type="dxa" w:w="2880"/>
          </w:tcPr>
          <w:p>
            <w:r>
              <w:t>AES-256 (Supabase)</w:t>
            </w:r>
          </w:p>
        </w:tc>
        <w:tc>
          <w:tcPr>
            <w:tcW w:type="dxa" w:w="2880"/>
          </w:tcPr>
          <w:p>
            <w:r>
              <w:t>TLS 1.3</w:t>
            </w:r>
          </w:p>
        </w:tc>
      </w:tr>
      <w:tr>
        <w:tc>
          <w:tcPr>
            <w:tcW w:type="dxa" w:w="2880"/>
          </w:tcPr>
          <w:p>
            <w:r>
              <w:t>API traffic</w:t>
            </w:r>
          </w:p>
        </w:tc>
        <w:tc>
          <w:tcPr>
            <w:tcW w:type="dxa" w:w="2880"/>
          </w:tcPr>
          <w:p>
            <w:r>
              <w:t>N/A</w:t>
            </w:r>
          </w:p>
        </w:tc>
        <w:tc>
          <w:tcPr>
            <w:tcW w:type="dxa" w:w="2880"/>
          </w:tcPr>
          <w:p>
            <w:r>
              <w:t>TLS 1.3</w:t>
            </w:r>
          </w:p>
        </w:tc>
      </w:tr>
      <w:tr>
        <w:tc>
          <w:tcPr>
            <w:tcW w:type="dxa" w:w="2880"/>
          </w:tcPr>
          <w:p>
            <w:r>
              <w:t>Backups</w:t>
            </w:r>
          </w:p>
        </w:tc>
        <w:tc>
          <w:tcPr>
            <w:tcW w:type="dxa" w:w="2880"/>
          </w:tcPr>
          <w:p>
            <w:r>
              <w:t>AES-256</w:t>
            </w:r>
          </w:p>
        </w:tc>
        <w:tc>
          <w:tcPr>
            <w:tcW w:type="dxa" w:w="2880"/>
          </w:tcPr>
          <w:p>
            <w:r>
              <w:t>TLS 1.3</w:t>
            </w:r>
          </w:p>
        </w:tc>
      </w:tr>
      <w:tr>
        <w:tc>
          <w:tcPr>
            <w:tcW w:type="dxa" w:w="2880"/>
          </w:tcPr>
          <w:p>
            <w:r>
              <w:t>Sensitive fields</w:t>
            </w:r>
          </w:p>
        </w:tc>
        <w:tc>
          <w:tcPr>
            <w:tcW w:type="dxa" w:w="2880"/>
          </w:tcPr>
          <w:p>
            <w:r>
              <w:t>Application-level encryption</w:t>
            </w:r>
          </w:p>
        </w:tc>
        <w:tc>
          <w:tcPr>
            <w:tcW w:type="dxa" w:w="2880"/>
          </w:tcPr>
          <w:p>
            <w:r>
              <w:t>TLS 1.3</w:t>
            </w:r>
          </w:p>
        </w:tc>
      </w:tr>
    </w:tbl>
    <w:p/>
    <w:p>
      <w:pPr>
        <w:pStyle w:val="Heading3"/>
      </w:pPr>
      <w:r>
        <w:t>12.6.1 Sensitive Fields (Application-Level Encryption)</w:t>
      </w:r>
    </w:p>
    <w:p>
      <w:pPr>
        <w:pStyle w:val="ListBullet"/>
      </w:pPr>
      <w:r>
        <w:t>API secrets</w:t>
      </w:r>
    </w:p>
    <w:p>
      <w:pPr>
        <w:pStyle w:val="ListBullet"/>
      </w:pPr>
      <w:r>
        <w:t>OAuth tokens</w:t>
      </w:r>
    </w:p>
    <w:p>
      <w:pPr>
        <w:pStyle w:val="ListBullet"/>
      </w:pPr>
      <w:r>
        <w:t>Payment card tokens</w:t>
      </w:r>
    </w:p>
    <w:p>
      <w:pPr>
        <w:pStyle w:val="ListBullet"/>
      </w:pPr>
      <w:r>
        <w:t>MFA secrets</w:t>
      </w:r>
    </w:p>
    <w:p>
      <w:pPr>
        <w:pStyle w:val="Heading2"/>
      </w:pPr>
      <w:r>
        <w:t>11.7 Security Headers</w:t>
      </w:r>
    </w:p>
    <w:p>
      <w:pPr>
        <w:pStyle w:val="NoSpacing"/>
      </w:pPr>
      <w:r>
        <w:rPr>
          <w:rFonts w:ascii="Courier New" w:hAnsi="Courier New"/>
          <w:sz w:val="18"/>
        </w:rPr>
        <w:t>Strict-Transport-Security: max-age=31536000; includeSubDomains; preload</w:t>
        <w:br/>
        <w:t>X-Frame-Options: DENY</w:t>
        <w:br/>
        <w:t>X-Content-Type-Options: nosniff</w:t>
        <w:br/>
        <w:t>X-XSS-Protection: 1; mode=block</w:t>
        <w:br/>
        <w:t>Referrer-Policy: strict-origin-when-cross-origin</w:t>
        <w:br/>
        <w:t>Permissions-Policy: camera=(), microphone=(), geolocation=()</w:t>
        <w:br/>
        <w:t>Content-Security-Policy: default-src 'self'; script-src 'self' 'unsafe-inline' https://js.stripe.com; style-src 'self' 'unsafe-inline'; img-src 'self' data: https:; font-src 'self' https://fonts.gstatic.com; connect-src 'self' https://api.openai.com https://api.anthropic.com https://*.supabase.co; frame-src https://js.stripe.com;</w:t>
      </w:r>
    </w:p>
    <w:p>
      <w:pPr>
        <w:pStyle w:val="Heading2"/>
      </w:pPr>
      <w:r>
        <w:t>11.8 Input Validation</w:t>
      </w:r>
    </w:p>
    <w:p>
      <w:pPr>
        <w:pStyle w:val="Heading3"/>
      </w:pPr>
      <w:r>
        <w:t>12.8.1 Validation Rules</w:t>
      </w:r>
    </w:p>
    <w:p>
      <w:pPr>
        <w:pStyle w:val="ListBullet"/>
      </w:pPr>
      <w:r>
        <w:t>All inputs validated with Zod schemas</w:t>
      </w:r>
    </w:p>
    <w:p>
      <w:pPr>
        <w:pStyle w:val="ListBullet"/>
      </w:pPr>
      <w:r>
        <w:t>Maximum input lengths enforced</w:t>
      </w:r>
    </w:p>
    <w:p>
      <w:pPr>
        <w:pStyle w:val="ListBullet"/>
      </w:pPr>
      <w:r>
        <w:t>File type validation (magic bytes, not just extension)</w:t>
      </w:r>
    </w:p>
    <w:p>
      <w:pPr>
        <w:pStyle w:val="ListBullet"/>
      </w:pPr>
      <w:r>
        <w:t>SQL injection prevention (parameterized queries)</w:t>
      </w:r>
    </w:p>
    <w:p>
      <w:pPr>
        <w:pStyle w:val="ListBullet"/>
      </w:pPr>
      <w:r>
        <w:t>XSS prevention (output encoding, CSP)</w:t>
      </w:r>
    </w:p>
    <w:p>
      <w:pPr>
        <w:pStyle w:val="ListBullet"/>
      </w:pPr>
      <w:r>
        <w:t>CSRF protection (SameSite cookies + tokens)</w:t>
      </w:r>
    </w:p>
    <w:p>
      <w:pPr>
        <w:pStyle w:val="Heading3"/>
      </w:pPr>
      <w:r>
        <w:t>12.8.2 File Upload Validation</w:t>
      </w:r>
    </w:p>
    <w:p>
      <w:pPr>
        <w:pStyle w:val="NoSpacing"/>
      </w:pPr>
      <w:r>
        <w:rPr>
          <w:rFonts w:ascii="Courier New" w:hAnsi="Courier New"/>
          <w:sz w:val="18"/>
        </w:rPr>
        <w:t>const ALLOWED_CV_TYPES = {</w:t>
        <w:br/>
        <w:t xml:space="preserve">  'application/pdf': ['.pdf'],</w:t>
        <w:br/>
        <w:t xml:space="preserve">  'application/msword': ['.doc'],</w:t>
        <w:br/>
        <w:t xml:space="preserve">  'application/vnd.openxmlformats-officedocument.wordprocessingml.document': ['.docx'],</w:t>
        <w:br/>
        <w:t xml:space="preserve">  'text/plain': ['.txt']</w:t>
        <w:br/>
        <w:t>};</w:t>
        <w:br/>
        <w:t>const MAX_CV_SIZE = 10 * 1024 * 1024; // 10MB</w:t>
      </w:r>
    </w:p>
    <w:p>
      <w:pPr>
        <w:pStyle w:val="Heading2"/>
      </w:pPr>
      <w:r>
        <w:t>11.9 DDoS Protection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Layer</w:t>
            </w:r>
          </w:p>
        </w:tc>
        <w:tc>
          <w:tcPr>
            <w:tcW w:type="dxa" w:w="4320"/>
            <w:shd w:fill="E6E6E6"/>
          </w:tcPr>
          <w:p>
            <w:r>
              <w:rPr>
                <w:b/>
              </w:rPr>
              <w:t>Protection</w:t>
            </w:r>
          </w:p>
        </w:tc>
      </w:tr>
      <w:tr>
        <w:tc>
          <w:tcPr>
            <w:tcW w:type="dxa" w:w="4320"/>
          </w:tcPr>
          <w:p>
            <w:r>
              <w:t>Network</w:t>
            </w:r>
          </w:p>
        </w:tc>
        <w:tc>
          <w:tcPr>
            <w:tcW w:type="dxa" w:w="4320"/>
          </w:tcPr>
          <w:p>
            <w:r>
              <w:t>Cloudflare (automatic)</w:t>
            </w:r>
          </w:p>
        </w:tc>
      </w:tr>
      <w:tr>
        <w:tc>
          <w:tcPr>
            <w:tcW w:type="dxa" w:w="4320"/>
          </w:tcPr>
          <w:p>
            <w:r>
              <w:t>Application</w:t>
            </w:r>
          </w:p>
        </w:tc>
        <w:tc>
          <w:tcPr>
            <w:tcW w:type="dxa" w:w="4320"/>
          </w:tcPr>
          <w:p>
            <w:r>
              <w:t>Rate limiting</w:t>
            </w:r>
          </w:p>
        </w:tc>
      </w:tr>
      <w:tr>
        <w:tc>
          <w:tcPr>
            <w:tcW w:type="dxa" w:w="4320"/>
          </w:tcPr>
          <w:p>
            <w:r>
              <w:t>API</w:t>
            </w:r>
          </w:p>
        </w:tc>
        <w:tc>
          <w:tcPr>
            <w:tcW w:type="dxa" w:w="4320"/>
          </w:tcPr>
          <w:p>
            <w:r>
              <w:t>Per-endpoint limits</w:t>
            </w:r>
          </w:p>
        </w:tc>
      </w:tr>
      <w:tr>
        <w:tc>
          <w:tcPr>
            <w:tcW w:type="dxa" w:w="4320"/>
          </w:tcPr>
          <w:p>
            <w:r>
              <w:t>AI</w:t>
            </w:r>
          </w:p>
        </w:tc>
        <w:tc>
          <w:tcPr>
            <w:tcW w:type="dxa" w:w="4320"/>
          </w:tcPr>
          <w:p>
            <w:r>
              <w:t>Request queuing</w:t>
            </w:r>
          </w:p>
        </w:tc>
      </w:tr>
    </w:tbl>
    <w:p/>
    <w:p>
      <w:pPr>
        <w:pStyle w:val="Heading2"/>
      </w:pPr>
      <w:r>
        <w:t>11.10 Security Monitoring</w:t>
      </w:r>
    </w:p>
    <w:p>
      <w:pPr>
        <w:pStyle w:val="Heading3"/>
      </w:pPr>
      <w:r>
        <w:t>12.10.1 Monitored Events</w:t>
      </w:r>
    </w:p>
    <w:p>
      <w:pPr>
        <w:pStyle w:val="ListBullet"/>
      </w:pPr>
      <w:r>
        <w:t>Failed login attempts</w:t>
      </w:r>
    </w:p>
    <w:p>
      <w:pPr>
        <w:pStyle w:val="ListBullet"/>
      </w:pPr>
      <w:r>
        <w:t>Password changes</w:t>
      </w:r>
    </w:p>
    <w:p>
      <w:pPr>
        <w:pStyle w:val="ListBullet"/>
      </w:pPr>
      <w:r>
        <w:t>MFA changes</w:t>
      </w:r>
    </w:p>
    <w:p>
      <w:pPr>
        <w:pStyle w:val="ListBullet"/>
      </w:pPr>
      <w:r>
        <w:t>API key creation/deletion</w:t>
      </w:r>
    </w:p>
    <w:p>
      <w:pPr>
        <w:pStyle w:val="ListBullet"/>
      </w:pPr>
      <w:r>
        <w:t>Unusual access patterns</w:t>
      </w:r>
    </w:p>
    <w:p>
      <w:pPr>
        <w:pStyle w:val="ListBullet"/>
      </w:pPr>
      <w:r>
        <w:t>Data exports</w:t>
      </w:r>
    </w:p>
    <w:p>
      <w:pPr>
        <w:pStyle w:val="ListBullet"/>
      </w:pPr>
      <w:r>
        <w:t>Admin actions</w:t>
      </w:r>
    </w:p>
    <w:p>
      <w:pPr>
        <w:pStyle w:val="Heading3"/>
      </w:pPr>
      <w:r>
        <w:t>12.10.2 Alert Thresholds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Event</w:t>
            </w:r>
          </w:p>
        </w:tc>
        <w:tc>
          <w:tcPr>
            <w:tcW w:type="dxa" w:w="2880"/>
            <w:shd w:fill="E6E6E6"/>
          </w:tcPr>
          <w:p>
            <w:r>
              <w:rPr>
                <w:b/>
              </w:rPr>
              <w:t>Threshold</w:t>
            </w:r>
          </w:p>
        </w:tc>
        <w:tc>
          <w:tcPr>
            <w:tcW w:type="dxa" w:w="2880"/>
            <w:shd w:fill="E6E6E6"/>
          </w:tcPr>
          <w:p>
            <w:r>
              <w:rPr>
                <w:b/>
              </w:rPr>
              <w:t>Action</w:t>
            </w:r>
          </w:p>
        </w:tc>
      </w:tr>
      <w:tr>
        <w:tc>
          <w:tcPr>
            <w:tcW w:type="dxa" w:w="2880"/>
          </w:tcPr>
          <w:p>
            <w:r>
              <w:t>Failed logins (same IP)</w:t>
            </w:r>
          </w:p>
        </w:tc>
        <w:tc>
          <w:tcPr>
            <w:tcW w:type="dxa" w:w="2880"/>
          </w:tcPr>
          <w:p>
            <w:r>
              <w:t>10 in 5 min</w:t>
            </w:r>
          </w:p>
        </w:tc>
        <w:tc>
          <w:tcPr>
            <w:tcW w:type="dxa" w:w="2880"/>
          </w:tcPr>
          <w:p>
            <w:r>
              <w:t>Block IP, alert</w:t>
            </w:r>
          </w:p>
        </w:tc>
      </w:tr>
      <w:tr>
        <w:tc>
          <w:tcPr>
            <w:tcW w:type="dxa" w:w="2880"/>
          </w:tcPr>
          <w:p>
            <w:r>
              <w:t>Failed logins (same account)</w:t>
            </w:r>
          </w:p>
        </w:tc>
        <w:tc>
          <w:tcPr>
            <w:tcW w:type="dxa" w:w="2880"/>
          </w:tcPr>
          <w:p>
            <w:r>
              <w:t>5 in 10 min</w:t>
            </w:r>
          </w:p>
        </w:tc>
        <w:tc>
          <w:tcPr>
            <w:tcW w:type="dxa" w:w="2880"/>
          </w:tcPr>
          <w:p>
            <w:r>
              <w:t>Lock account</w:t>
            </w:r>
          </w:p>
        </w:tc>
      </w:tr>
      <w:tr>
        <w:tc>
          <w:tcPr>
            <w:tcW w:type="dxa" w:w="2880"/>
          </w:tcPr>
          <w:p>
            <w:r>
              <w:t>Unusual country login</w:t>
            </w:r>
          </w:p>
        </w:tc>
        <w:tc>
          <w:tcPr>
            <w:tcW w:type="dxa" w:w="2880"/>
          </w:tcPr>
          <w:p>
            <w:r>
              <w:t>First time</w:t>
            </w:r>
          </w:p>
        </w:tc>
        <w:tc>
          <w:tcPr>
            <w:tcW w:type="dxa" w:w="2880"/>
          </w:tcPr>
          <w:p>
            <w:r>
              <w:t>Email notification</w:t>
            </w:r>
          </w:p>
        </w:tc>
      </w:tr>
      <w:tr>
        <w:tc>
          <w:tcPr>
            <w:tcW w:type="dxa" w:w="2880"/>
          </w:tcPr>
          <w:p>
            <w:r>
              <w:t>Bulk data export</w:t>
            </w:r>
          </w:p>
        </w:tc>
        <w:tc>
          <w:tcPr>
            <w:tcW w:type="dxa" w:w="2880"/>
          </w:tcPr>
          <w:p>
            <w:r>
              <w:t>Any</w:t>
            </w:r>
          </w:p>
        </w:tc>
        <w:tc>
          <w:tcPr>
            <w:tcW w:type="dxa" w:w="2880"/>
          </w:tcPr>
          <w:p>
            <w:r>
              <w:t>Log + notify admin</w:t>
            </w:r>
          </w:p>
        </w:tc>
      </w:tr>
      <w:tr>
        <w:tc>
          <w:tcPr>
            <w:tcW w:type="dxa" w:w="2880"/>
          </w:tcPr>
          <w:p>
            <w:r>
              <w:t>API key usage spike</w:t>
            </w:r>
          </w:p>
        </w:tc>
        <w:tc>
          <w:tcPr>
            <w:tcW w:type="dxa" w:w="2880"/>
          </w:tcPr>
          <w:p>
            <w:r>
              <w:t>5x normal</w:t>
            </w:r>
          </w:p>
        </w:tc>
        <w:tc>
          <w:tcPr>
            <w:tcW w:type="dxa" w:w="2880"/>
          </w:tcPr>
          <w:p>
            <w:r>
              <w:t>Alert</w:t>
            </w:r>
          </w:p>
        </w:tc>
      </w:tr>
    </w:tbl>
    <w:p/>
    <w:p>
      <w:pPr>
        <w:pStyle w:val="Heading2"/>
      </w:pPr>
      <w:r>
        <w:t>11.11 Penetration Testing</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Type</w:t>
            </w:r>
          </w:p>
        </w:tc>
        <w:tc>
          <w:tcPr>
            <w:tcW w:type="dxa" w:w="2880"/>
            <w:shd w:fill="E6E6E6"/>
          </w:tcPr>
          <w:p>
            <w:r>
              <w:rPr>
                <w:b/>
              </w:rPr>
              <w:t>Frequency</w:t>
            </w:r>
          </w:p>
        </w:tc>
        <w:tc>
          <w:tcPr>
            <w:tcW w:type="dxa" w:w="2880"/>
            <w:shd w:fill="E6E6E6"/>
          </w:tcPr>
          <w:p>
            <w:r>
              <w:rPr>
                <w:b/>
              </w:rPr>
              <w:t>Provider</w:t>
            </w:r>
          </w:p>
        </w:tc>
      </w:tr>
      <w:tr>
        <w:tc>
          <w:tcPr>
            <w:tcW w:type="dxa" w:w="2880"/>
          </w:tcPr>
          <w:p>
            <w:r>
              <w:t>Automated scanning</w:t>
            </w:r>
          </w:p>
        </w:tc>
        <w:tc>
          <w:tcPr>
            <w:tcW w:type="dxa" w:w="2880"/>
          </w:tcPr>
          <w:p>
            <w:r>
              <w:t>Weekly</w:t>
            </w:r>
          </w:p>
        </w:tc>
        <w:tc>
          <w:tcPr>
            <w:tcW w:type="dxa" w:w="2880"/>
          </w:tcPr>
          <w:p>
            <w:r>
              <w:t>Internal</w:t>
            </w:r>
          </w:p>
        </w:tc>
      </w:tr>
      <w:tr>
        <w:tc>
          <w:tcPr>
            <w:tcW w:type="dxa" w:w="2880"/>
          </w:tcPr>
          <w:p>
            <w:r>
              <w:t>Manual pentest</w:t>
            </w:r>
          </w:p>
        </w:tc>
        <w:tc>
          <w:tcPr>
            <w:tcW w:type="dxa" w:w="2880"/>
          </w:tcPr>
          <w:p>
            <w:r>
              <w:t>Annually</w:t>
            </w:r>
          </w:p>
        </w:tc>
        <w:tc>
          <w:tcPr>
            <w:tcW w:type="dxa" w:w="2880"/>
          </w:tcPr>
          <w:p>
            <w:r>
              <w:t>External vendor</w:t>
            </w:r>
          </w:p>
        </w:tc>
      </w:tr>
      <w:tr>
        <w:tc>
          <w:tcPr>
            <w:tcW w:type="dxa" w:w="2880"/>
          </w:tcPr>
          <w:p>
            <w:r>
              <w:t>Bug bounty</w:t>
            </w:r>
          </w:p>
        </w:tc>
        <w:tc>
          <w:tcPr>
            <w:tcW w:type="dxa" w:w="2880"/>
          </w:tcPr>
          <w:p>
            <w:r>
              <w:t>Continuous</w:t>
            </w:r>
          </w:p>
        </w:tc>
        <w:tc>
          <w:tcPr>
            <w:tcW w:type="dxa" w:w="2880"/>
          </w:tcPr>
          <w:p>
            <w:r>
              <w:t>Planned</w:t>
            </w:r>
          </w:p>
        </w:tc>
      </w:tr>
    </w:tbl>
    <w:p/>
    <w:p>
      <w:r>
        <w:t>__________________________________________________</w:t>
      </w:r>
    </w:p>
    <w:p>
      <w:pPr>
        <w:pStyle w:val="Heading1"/>
      </w:pPr>
      <w:r>
        <w:t>11. PAYMENT PROCESSING</w:t>
      </w:r>
    </w:p>
    <w:p>
      <w:pPr>
        <w:pStyle w:val="Heading2"/>
      </w:pPr>
      <w:r>
        <w:t>11.1 Payment Providers</w:t>
      </w:r>
    </w:p>
    <w:p>
      <w:pPr>
        <w:pStyle w:val="Heading3"/>
      </w:pPr>
      <w:r>
        <w:t>12.1.1 Yoco (Primary - South Africa)</w:t>
      </w:r>
    </w:p>
    <w:p>
      <w:pPr>
        <w:pStyle w:val="ListBullet"/>
      </w:pPr>
      <w:r>
        <w:t>Card payments (Visa, Mastercard)</w:t>
      </w:r>
    </w:p>
    <w:p>
      <w:pPr>
        <w:pStyle w:val="ListBullet"/>
      </w:pPr>
      <w:r>
        <w:t>QR code payments</w:t>
      </w:r>
    </w:p>
    <w:p>
      <w:pPr>
        <w:pStyle w:val="ListBullet"/>
      </w:pPr>
      <w:r>
        <w:t>Instant EFT</w:t>
      </w:r>
    </w:p>
    <w:p>
      <w:pPr>
        <w:pStyle w:val="ListBullet"/>
      </w:pPr>
      <w:r>
        <w:t>Settlement: T+2</w:t>
      </w:r>
    </w:p>
    <w:p>
      <w:pPr>
        <w:pStyle w:val="Heading3"/>
      </w:pPr>
      <w:r>
        <w:t>12.1.2 Stripe (International)</w:t>
      </w:r>
    </w:p>
    <w:p>
      <w:pPr>
        <w:pStyle w:val="ListBullet"/>
      </w:pPr>
      <w:r>
        <w:t>Card payments (all major)</w:t>
      </w:r>
    </w:p>
    <w:p>
      <w:pPr>
        <w:pStyle w:val="ListBullet"/>
      </w:pPr>
      <w:r>
        <w:t>Bank transfers</w:t>
      </w:r>
    </w:p>
    <w:p>
      <w:pPr>
        <w:pStyle w:val="ListBullet"/>
      </w:pPr>
      <w:r>
        <w:t>Settlement: T+2</w:t>
      </w:r>
    </w:p>
    <w:p>
      <w:pPr>
        <w:pStyle w:val="Heading3"/>
      </w:pPr>
      <w:r>
        <w:t>12.1.3 PayFast (Backup - SA)</w:t>
      </w:r>
    </w:p>
    <w:p>
      <w:pPr>
        <w:pStyle w:val="ListBullet"/>
      </w:pPr>
      <w:r>
        <w:t>EFT payments</w:t>
      </w:r>
    </w:p>
    <w:p>
      <w:pPr>
        <w:pStyle w:val="ListBullet"/>
      </w:pPr>
      <w:r>
        <w:t>Instant EFT</w:t>
      </w:r>
    </w:p>
    <w:p>
      <w:pPr>
        <w:pStyle w:val="ListBullet"/>
      </w:pPr>
      <w:r>
        <w:t>Settlement: T+1</w:t>
      </w:r>
    </w:p>
    <w:p>
      <w:pPr>
        <w:pStyle w:val="Heading2"/>
      </w:pPr>
      <w:r>
        <w:t>11.2 Pricing Structure</w:t>
      </w:r>
    </w:p>
    <w:p>
      <w:pPr>
        <w:pStyle w:val="Heading3"/>
      </w:pPr>
      <w:r>
        <w:t>12.2.1 B2B Pricing (Employers)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Product</w:t>
            </w:r>
          </w:p>
        </w:tc>
        <w:tc>
          <w:tcPr>
            <w:tcW w:type="dxa" w:w="2880"/>
            <w:shd w:fill="E6E6E6"/>
          </w:tcPr>
          <w:p>
            <w:r>
              <w:rPr>
                <w:b/>
              </w:rPr>
              <w:t>Price (ZAR)</w:t>
            </w:r>
          </w:p>
        </w:tc>
        <w:tc>
          <w:tcPr>
            <w:tcW w:type="dxa" w:w="2880"/>
            <w:shd w:fill="E6E6E6"/>
          </w:tcPr>
          <w:p>
            <w:r>
              <w:rPr>
                <w:b/>
              </w:rPr>
              <w:t>Price (USD)</w:t>
            </w:r>
          </w:p>
        </w:tc>
      </w:tr>
      <w:tr>
        <w:tc>
          <w:tcPr>
            <w:tcW w:type="dxa" w:w="2880"/>
          </w:tcPr>
          <w:p>
            <w:r>
              <w:t>Job Listing (30 days)</w:t>
            </w:r>
          </w:p>
        </w:tc>
        <w:tc>
          <w:tcPr>
            <w:tcW w:type="dxa" w:w="2880"/>
          </w:tcPr>
          <w:p>
            <w:r>
              <w:t>R2,500</w:t>
            </w:r>
          </w:p>
        </w:tc>
        <w:tc>
          <w:tcPr>
            <w:tcW w:type="dxa" w:w="2880"/>
          </w:tcPr>
          <w:p>
            <w:r>
              <w:t>$140</w:t>
            </w:r>
          </w:p>
        </w:tc>
      </w:tr>
      <w:tr>
        <w:tc>
          <w:tcPr>
            <w:tcW w:type="dxa" w:w="2880"/>
          </w:tcPr>
          <w:p>
            <w:r>
              <w:t>Job Extension (30 days)</w:t>
            </w:r>
          </w:p>
        </w:tc>
        <w:tc>
          <w:tcPr>
            <w:tcW w:type="dxa" w:w="2880"/>
          </w:tcPr>
          <w:p>
            <w:r>
              <w:t>R1,500</w:t>
            </w:r>
          </w:p>
        </w:tc>
        <w:tc>
          <w:tcPr>
            <w:tcW w:type="dxa" w:w="2880"/>
          </w:tcPr>
          <w:p>
            <w:r>
              <w:t>$85</w:t>
            </w:r>
          </w:p>
        </w:tc>
      </w:tr>
      <w:tr>
        <w:tc>
          <w:tcPr>
            <w:tcW w:type="dxa" w:w="2880"/>
          </w:tcPr>
          <w:p>
            <w:r>
              <w:t>Premium Listing (featured)</w:t>
            </w:r>
          </w:p>
        </w:tc>
        <w:tc>
          <w:tcPr>
            <w:tcW w:type="dxa" w:w="2880"/>
          </w:tcPr>
          <w:p>
            <w:r>
              <w:t>R4,500</w:t>
            </w:r>
          </w:p>
        </w:tc>
        <w:tc>
          <w:tcPr>
            <w:tcW w:type="dxa" w:w="2880"/>
          </w:tcPr>
          <w:p>
            <w:r>
              <w:t>$250</w:t>
            </w:r>
          </w:p>
        </w:tc>
      </w:tr>
      <w:tr>
        <w:tc>
          <w:tcPr>
            <w:tcW w:type="dxa" w:w="2880"/>
          </w:tcPr>
          <w:p>
            <w:r>
              <w:t>ID Verification</w:t>
            </w:r>
          </w:p>
        </w:tc>
        <w:tc>
          <w:tcPr>
            <w:tcW w:type="dxa" w:w="2880"/>
          </w:tcPr>
          <w:p>
            <w:r>
              <w:t>R200</w:t>
            </w:r>
          </w:p>
        </w:tc>
        <w:tc>
          <w:tcPr>
            <w:tcW w:type="dxa" w:w="2880"/>
          </w:tcPr>
          <w:p>
            <w:r>
              <w:t>$12</w:t>
            </w:r>
          </w:p>
        </w:tc>
      </w:tr>
      <w:tr>
        <w:tc>
          <w:tcPr>
            <w:tcW w:type="dxa" w:w="2880"/>
          </w:tcPr>
          <w:p>
            <w:r>
              <w:t>Criminal Check</w:t>
            </w:r>
          </w:p>
        </w:tc>
        <w:tc>
          <w:tcPr>
            <w:tcW w:type="dxa" w:w="2880"/>
          </w:tcPr>
          <w:p>
            <w:r>
              <w:t>R300</w:t>
            </w:r>
          </w:p>
        </w:tc>
        <w:tc>
          <w:tcPr>
            <w:tcW w:type="dxa" w:w="2880"/>
          </w:tcPr>
          <w:p>
            <w:r>
              <w:t>$17</w:t>
            </w:r>
          </w:p>
        </w:tc>
      </w:tr>
      <w:tr>
        <w:tc>
          <w:tcPr>
            <w:tcW w:type="dxa" w:w="2880"/>
          </w:tcPr>
          <w:p>
            <w:r>
              <w:t>Reference Check</w:t>
            </w:r>
          </w:p>
        </w:tc>
        <w:tc>
          <w:tcPr>
            <w:tcW w:type="dxa" w:w="2880"/>
          </w:tcPr>
          <w:p>
            <w:r>
              <w:t>R400</w:t>
            </w:r>
          </w:p>
        </w:tc>
        <w:tc>
          <w:tcPr>
            <w:tcW w:type="dxa" w:w="2880"/>
          </w:tcPr>
          <w:p>
            <w:r>
              <w:t>$23</w:t>
            </w:r>
          </w:p>
        </w:tc>
      </w:tr>
      <w:tr>
        <w:tc>
          <w:tcPr>
            <w:tcW w:type="dxa" w:w="2880"/>
          </w:tcPr>
          <w:p>
            <w:r>
              <w:t>AI Interview Add-on</w:t>
            </w:r>
          </w:p>
        </w:tc>
        <w:tc>
          <w:tcPr>
            <w:tcW w:type="dxa" w:w="2880"/>
          </w:tcPr>
          <w:p>
            <w:r>
              <w:t>R500</w:t>
            </w:r>
          </w:p>
        </w:tc>
        <w:tc>
          <w:tcPr>
            <w:tcW w:type="dxa" w:w="2880"/>
          </w:tcPr>
          <w:p>
            <w:r>
              <w:t>$28</w:t>
            </w:r>
          </w:p>
        </w:tc>
      </w:tr>
      <w:tr>
        <w:tc>
          <w:tcPr>
            <w:tcW w:type="dxa" w:w="2880"/>
          </w:tcPr>
          <w:p>
            <w:r>
              <w:t>Bulk CV Screening (100)</w:t>
            </w:r>
          </w:p>
        </w:tc>
        <w:tc>
          <w:tcPr>
            <w:tcW w:type="dxa" w:w="2880"/>
          </w:tcPr>
          <w:p>
            <w:r>
              <w:t>R1,000</w:t>
            </w:r>
          </w:p>
        </w:tc>
        <w:tc>
          <w:tcPr>
            <w:tcW w:type="dxa" w:w="2880"/>
          </w:tcPr>
          <w:p>
            <w:r>
              <w:t>$55</w:t>
            </w:r>
          </w:p>
        </w:tc>
      </w:tr>
    </w:tbl>
    <w:p/>
    <w:p>
      <w:pPr>
        <w:pStyle w:val="Heading3"/>
      </w:pPr>
      <w:r>
        <w:t>12.2.2 B2B Subscriptions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Plan</w:t>
            </w:r>
          </w:p>
        </w:tc>
        <w:tc>
          <w:tcPr>
            <w:tcW w:type="dxa" w:w="2160"/>
            <w:shd w:fill="E6E6E6"/>
          </w:tcPr>
          <w:p>
            <w:r>
              <w:rPr>
                <w:b/>
              </w:rPr>
              <w:t>Monthly (ZAR)</w:t>
            </w:r>
          </w:p>
        </w:tc>
        <w:tc>
          <w:tcPr>
            <w:tcW w:type="dxa" w:w="2160"/>
            <w:shd w:fill="E6E6E6"/>
          </w:tcPr>
          <w:p>
            <w:r>
              <w:rPr>
                <w:b/>
              </w:rPr>
              <w:t>Annual (ZAR)</w:t>
            </w:r>
          </w:p>
        </w:tc>
        <w:tc>
          <w:tcPr>
            <w:tcW w:type="dxa" w:w="2160"/>
            <w:shd w:fill="E6E6E6"/>
          </w:tcPr>
          <w:p>
            <w:r>
              <w:rPr>
                <w:b/>
              </w:rPr>
              <w:t>Features</w:t>
            </w:r>
          </w:p>
        </w:tc>
      </w:tr>
      <w:tr>
        <w:tc>
          <w:tcPr>
            <w:tcW w:type="dxa" w:w="2160"/>
          </w:tcPr>
          <w:p>
            <w:r>
              <w:t>Starter</w:t>
            </w:r>
          </w:p>
        </w:tc>
        <w:tc>
          <w:tcPr>
            <w:tcW w:type="dxa" w:w="2160"/>
          </w:tcPr>
          <w:p>
            <w:r>
              <w:t>R299</w:t>
            </w:r>
          </w:p>
        </w:tc>
        <w:tc>
          <w:tcPr>
            <w:tcW w:type="dxa" w:w="2160"/>
          </w:tcPr>
          <w:p>
            <w:r>
              <w:t>R2,990</w:t>
            </w:r>
          </w:p>
        </w:tc>
        <w:tc>
          <w:tcPr>
            <w:tcW w:type="dxa" w:w="2160"/>
          </w:tcPr>
          <w:p>
            <w:r>
              <w:t>50 CVs/mo, 2 roles</w:t>
            </w:r>
          </w:p>
        </w:tc>
      </w:tr>
      <w:tr>
        <w:tc>
          <w:tcPr>
            <w:tcW w:type="dxa" w:w="2160"/>
          </w:tcPr>
          <w:p>
            <w:r>
              <w:t>Professional</w:t>
            </w:r>
          </w:p>
        </w:tc>
        <w:tc>
          <w:tcPr>
            <w:tcW w:type="dxa" w:w="2160"/>
          </w:tcPr>
          <w:p>
            <w:r>
              <w:t>R799</w:t>
            </w:r>
          </w:p>
        </w:tc>
        <w:tc>
          <w:tcPr>
            <w:tcW w:type="dxa" w:w="2160"/>
          </w:tcPr>
          <w:p>
            <w:r>
              <w:t>R7,990</w:t>
            </w:r>
          </w:p>
        </w:tc>
        <w:tc>
          <w:tcPr>
            <w:tcW w:type="dxa" w:w="2160"/>
          </w:tcPr>
          <w:p>
            <w:r>
              <w:t>200 CVs/mo, 10 roles</w:t>
            </w:r>
          </w:p>
        </w:tc>
      </w:tr>
      <w:tr>
        <w:tc>
          <w:tcPr>
            <w:tcW w:type="dxa" w:w="2160"/>
          </w:tcPr>
          <w:p>
            <w:r>
              <w:t>Business</w:t>
            </w:r>
          </w:p>
        </w:tc>
        <w:tc>
          <w:tcPr>
            <w:tcW w:type="dxa" w:w="2160"/>
          </w:tcPr>
          <w:p>
            <w:r>
              <w:t>R1,999</w:t>
            </w:r>
          </w:p>
        </w:tc>
        <w:tc>
          <w:tcPr>
            <w:tcW w:type="dxa" w:w="2160"/>
          </w:tcPr>
          <w:p>
            <w:r>
              <w:t>R19,990</w:t>
            </w:r>
          </w:p>
        </w:tc>
        <w:tc>
          <w:tcPr>
            <w:tcW w:type="dxa" w:w="2160"/>
          </w:tcPr>
          <w:p>
            <w:r>
              <w:t>500 CVs/mo, unlimited roles</w:t>
            </w:r>
          </w:p>
        </w:tc>
      </w:tr>
      <w:tr>
        <w:tc>
          <w:tcPr>
            <w:tcW w:type="dxa" w:w="2160"/>
          </w:tcPr>
          <w:p>
            <w:r>
              <w:t>Enterprise</w:t>
            </w:r>
          </w:p>
        </w:tc>
        <w:tc>
          <w:tcPr>
            <w:tcW w:type="dxa" w:w="2160"/>
          </w:tcPr>
          <w:p>
            <w:r>
              <w:t>Custom</w:t>
            </w:r>
          </w:p>
        </w:tc>
        <w:tc>
          <w:tcPr>
            <w:tcW w:type="dxa" w:w="2160"/>
          </w:tcPr>
          <w:p>
            <w:r>
              <w:t>Custom</w:t>
            </w:r>
          </w:p>
        </w:tc>
        <w:tc>
          <w:tcPr>
            <w:tcW w:type="dxa" w:w="2160"/>
          </w:tcPr>
          <w:p>
            <w:r>
              <w:t>Custom limits, SLA</w:t>
            </w:r>
          </w:p>
        </w:tc>
      </w:tr>
    </w:tbl>
    <w:p/>
    <w:p>
      <w:pPr>
        <w:pStyle w:val="Heading3"/>
      </w:pPr>
      <w:r>
        <w:t>12.2.3 B2C Pricing (Job Seekers)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Product</w:t>
            </w:r>
          </w:p>
        </w:tc>
        <w:tc>
          <w:tcPr>
            <w:tcW w:type="dxa" w:w="2880"/>
            <w:shd w:fill="E6E6E6"/>
          </w:tcPr>
          <w:p>
            <w:r>
              <w:rPr>
                <w:b/>
              </w:rPr>
              <w:t>Price (ZAR)</w:t>
            </w:r>
          </w:p>
        </w:tc>
        <w:tc>
          <w:tcPr>
            <w:tcW w:type="dxa" w:w="2880"/>
            <w:shd w:fill="E6E6E6"/>
          </w:tcPr>
          <w:p>
            <w:r>
              <w:rPr>
                <w:b/>
              </w:rPr>
              <w:t>Description</w:t>
            </w:r>
          </w:p>
        </w:tc>
      </w:tr>
      <w:tr>
        <w:tc>
          <w:tcPr>
            <w:tcW w:type="dxa" w:w="2880"/>
          </w:tcPr>
          <w:p>
            <w:r>
              <w:t>CV Analysis</w:t>
            </w:r>
          </w:p>
        </w:tc>
        <w:tc>
          <w:tcPr>
            <w:tcW w:type="dxa" w:w="2880"/>
          </w:tcPr>
          <w:p>
            <w:r>
              <w:t>Free (5/mo)</w:t>
            </w:r>
          </w:p>
        </w:tc>
        <w:tc>
          <w:tcPr>
            <w:tcW w:type="dxa" w:w="2880"/>
          </w:tcPr>
          <w:p>
            <w:r>
              <w:t>Basic analysis</w:t>
            </w:r>
          </w:p>
        </w:tc>
      </w:tr>
      <w:tr>
        <w:tc>
          <w:tcPr>
            <w:tcW w:type="dxa" w:w="2880"/>
          </w:tcPr>
          <w:p>
            <w:r>
              <w:t>Additional Analysis</w:t>
            </w:r>
          </w:p>
        </w:tc>
        <w:tc>
          <w:tcPr>
            <w:tcW w:type="dxa" w:w="2880"/>
          </w:tcPr>
          <w:p>
            <w:r>
              <w:t>R49</w:t>
            </w:r>
          </w:p>
        </w:tc>
        <w:tc>
          <w:tcPr>
            <w:tcW w:type="dxa" w:w="2880"/>
          </w:tcPr>
          <w:p>
            <w:r>
              <w:t>Per analysis</w:t>
            </w:r>
          </w:p>
        </w:tc>
      </w:tr>
      <w:tr>
        <w:tc>
          <w:tcPr>
            <w:tcW w:type="dxa" w:w="2880"/>
          </w:tcPr>
          <w:p>
            <w:r>
              <w:t>CV Rewrite</w:t>
            </w:r>
          </w:p>
        </w:tc>
        <w:tc>
          <w:tcPr>
            <w:tcW w:type="dxa" w:w="2880"/>
          </w:tcPr>
          <w:p>
            <w:r>
              <w:t>R99</w:t>
            </w:r>
          </w:p>
        </w:tc>
        <w:tc>
          <w:tcPr>
            <w:tcW w:type="dxa" w:w="2880"/>
          </w:tcPr>
          <w:p>
            <w:r>
              <w:t>AI-generated improved CV</w:t>
            </w:r>
          </w:p>
        </w:tc>
      </w:tr>
      <w:tr>
        <w:tc>
          <w:tcPr>
            <w:tcW w:type="dxa" w:w="2880"/>
          </w:tcPr>
          <w:p>
            <w:r>
              <w:t>Video Analysis</w:t>
            </w:r>
          </w:p>
        </w:tc>
        <w:tc>
          <w:tcPr>
            <w:tcW w:type="dxa" w:w="2880"/>
          </w:tcPr>
          <w:p>
            <w:r>
              <w:t>R79</w:t>
            </w:r>
          </w:p>
        </w:tc>
        <w:tc>
          <w:tcPr>
            <w:tcW w:type="dxa" w:w="2880"/>
          </w:tcPr>
          <w:p>
            <w:r>
              <w:t>Interview coaching</w:t>
            </w:r>
          </w:p>
        </w:tc>
      </w:tr>
      <w:tr>
        <w:tc>
          <w:tcPr>
            <w:tcW w:type="dxa" w:w="2880"/>
          </w:tcPr>
          <w:p>
            <w:r>
              <w:t>Premium Bundle</w:t>
            </w:r>
          </w:p>
        </w:tc>
        <w:tc>
          <w:tcPr>
            <w:tcW w:type="dxa" w:w="2880"/>
          </w:tcPr>
          <w:p>
            <w:r>
              <w:t>R149</w:t>
            </w:r>
          </w:p>
        </w:tc>
        <w:tc>
          <w:tcPr>
            <w:tcW w:type="dxa" w:w="2880"/>
          </w:tcPr>
          <w:p>
            <w:r>
              <w:t>Rewrite + Video + 3 analyses</w:t>
            </w:r>
          </w:p>
        </w:tc>
      </w:tr>
    </w:tbl>
    <w:p/>
    <w:p>
      <w:pPr>
        <w:pStyle w:val="Heading2"/>
      </w:pPr>
      <w:r>
        <w:t>11.3 Payment Flow</w:t>
      </w:r>
    </w:p>
    <w:p>
      <w:pPr>
        <w:pStyle w:val="Heading3"/>
      </w:pPr>
      <w:r>
        <w:t>12.3.1 One-Time Payment</w:t>
      </w:r>
    </w:p>
    <w:p>
      <w:pPr>
        <w:pStyle w:val="NoSpacing"/>
      </w:pPr>
      <w:r>
        <w:rPr>
          <w:rFonts w:ascii="Courier New" w:hAnsi="Courier New"/>
          <w:sz w:val="18"/>
        </w:rPr>
        <w:t>1. User selects product</w:t>
        <w:br/>
        <w:t>2. Create payment intent (server)</w:t>
        <w:br/>
        <w:t>3. Display checkout (Yoco/Stripe widget)</w:t>
        <w:br/>
        <w:t>4. User enters payment details</w:t>
        <w:br/>
        <w:t>5. Process payment</w:t>
        <w:br/>
        <w:t>6. Webhook confirms success</w:t>
        <w:br/>
        <w:t>7. Fulfill order</w:t>
        <w:br/>
        <w:t>8. Send receipt email</w:t>
      </w:r>
    </w:p>
    <w:p>
      <w:pPr>
        <w:pStyle w:val="Heading3"/>
      </w:pPr>
      <w:r>
        <w:t>12.3.2 Subscription Flow</w:t>
      </w:r>
    </w:p>
    <w:p>
      <w:pPr>
        <w:pStyle w:val="NoSpacing"/>
      </w:pPr>
      <w:r>
        <w:rPr>
          <w:rFonts w:ascii="Courier New" w:hAnsi="Courier New"/>
          <w:sz w:val="18"/>
        </w:rPr>
        <w:t>1. User selects plan</w:t>
        <w:br/>
        <w:t>2. Create subscription (server)</w:t>
        <w:br/>
        <w:t>3. Redirect to payment</w:t>
        <w:br/>
        <w:t>4. User completes payment</w:t>
        <w:br/>
        <w:t>5. Webhook confirms</w:t>
        <w:br/>
        <w:t>6. Activate subscription</w:t>
        <w:br/>
        <w:t>7. Schedule renewal</w:t>
      </w:r>
    </w:p>
    <w:p>
      <w:pPr>
        <w:pStyle w:val="Heading3"/>
      </w:pPr>
      <w:r>
        <w:t>12.3.3 Invoice Flow (B2B)</w:t>
      </w:r>
    </w:p>
    <w:p>
      <w:pPr>
        <w:pStyle w:val="NoSpacing"/>
      </w:pPr>
      <w:r>
        <w:rPr>
          <w:rFonts w:ascii="Courier New" w:hAnsi="Courier New"/>
          <w:sz w:val="18"/>
        </w:rPr>
        <w:t>1. Admin creates invoice</w:t>
        <w:br/>
        <w:t>2. Email sent to company</w:t>
        <w:br/>
        <w:t>3. Company clicks pay link</w:t>
        <w:br/>
        <w:t>4. Redirect to checkout</w:t>
        <w:br/>
        <w:t>5. Payment processed</w:t>
        <w:br/>
        <w:t>6. Invoice marked paid</w:t>
        <w:br/>
        <w:t>7. Receipt generated</w:t>
      </w:r>
    </w:p>
    <w:p>
      <w:pPr>
        <w:pStyle w:val="Heading2"/>
      </w:pPr>
      <w:r>
        <w:t>11.4 Refund Policy</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Scenario</w:t>
            </w:r>
          </w:p>
        </w:tc>
        <w:tc>
          <w:tcPr>
            <w:tcW w:type="dxa" w:w="4320"/>
            <w:shd w:fill="E6E6E6"/>
          </w:tcPr>
          <w:p>
            <w:r>
              <w:rPr>
                <w:b/>
              </w:rPr>
              <w:t>Refund</w:t>
            </w:r>
          </w:p>
        </w:tc>
      </w:tr>
      <w:tr>
        <w:tc>
          <w:tcPr>
            <w:tcW w:type="dxa" w:w="4320"/>
          </w:tcPr>
          <w:p>
            <w:r>
              <w:t>Service not delivered</w:t>
            </w:r>
          </w:p>
        </w:tc>
        <w:tc>
          <w:tcPr>
            <w:tcW w:type="dxa" w:w="4320"/>
          </w:tcPr>
          <w:p>
            <w:r>
              <w:t>Full refund</w:t>
            </w:r>
          </w:p>
        </w:tc>
      </w:tr>
      <w:tr>
        <w:tc>
          <w:tcPr>
            <w:tcW w:type="dxa" w:w="4320"/>
          </w:tcPr>
          <w:p>
            <w:r>
              <w:t>Within 24 hours</w:t>
            </w:r>
          </w:p>
        </w:tc>
        <w:tc>
          <w:tcPr>
            <w:tcW w:type="dxa" w:w="4320"/>
          </w:tcPr>
          <w:p>
            <w:r>
              <w:t>Full refund</w:t>
            </w:r>
          </w:p>
        </w:tc>
      </w:tr>
      <w:tr>
        <w:tc>
          <w:tcPr>
            <w:tcW w:type="dxa" w:w="4320"/>
          </w:tcPr>
          <w:p>
            <w:r>
              <w:t>Within 7 days</w:t>
            </w:r>
          </w:p>
        </w:tc>
        <w:tc>
          <w:tcPr>
            <w:tcW w:type="dxa" w:w="4320"/>
          </w:tcPr>
          <w:p>
            <w:r>
              <w:t>50% refund</w:t>
            </w:r>
          </w:p>
        </w:tc>
      </w:tr>
      <w:tr>
        <w:tc>
          <w:tcPr>
            <w:tcW w:type="dxa" w:w="4320"/>
          </w:tcPr>
          <w:p>
            <w:r>
              <w:t>After 7 days</w:t>
            </w:r>
          </w:p>
        </w:tc>
        <w:tc>
          <w:tcPr>
            <w:tcW w:type="dxa" w:w="4320"/>
          </w:tcPr>
          <w:p>
            <w:r>
              <w:t>No refund</w:t>
            </w:r>
          </w:p>
        </w:tc>
      </w:tr>
      <w:tr>
        <w:tc>
          <w:tcPr>
            <w:tcW w:type="dxa" w:w="4320"/>
          </w:tcPr>
          <w:p>
            <w:r>
              <w:t>Subscription (unused portion)</w:t>
            </w:r>
          </w:p>
        </w:tc>
        <w:tc>
          <w:tcPr>
            <w:tcW w:type="dxa" w:w="4320"/>
          </w:tcPr>
          <w:p>
            <w:r>
              <w:t>Pro-rata refund</w:t>
            </w:r>
          </w:p>
        </w:tc>
      </w:tr>
    </w:tbl>
    <w:p/>
    <w:p>
      <w:pPr>
        <w:pStyle w:val="Heading2"/>
      </w:pPr>
      <w:r>
        <w:t>11.5 Tax Handling</w:t>
      </w:r>
    </w:p>
    <w:p>
      <w:pPr>
        <w:pStyle w:val="Heading3"/>
      </w:pPr>
      <w:r>
        <w:t>12.5.1 South Africa (VAT)</w:t>
      </w:r>
    </w:p>
    <w:p>
      <w:pPr>
        <w:pStyle w:val="ListBullet"/>
      </w:pPr>
      <w:r>
        <w:t>VAT Rate: 15%</w:t>
      </w:r>
    </w:p>
    <w:p>
      <w:pPr>
        <w:pStyle w:val="ListBullet"/>
      </w:pPr>
      <w:r>
        <w:t>VAT Number: Required for invoices</w:t>
      </w:r>
    </w:p>
    <w:p>
      <w:pPr>
        <w:pStyle w:val="ListBullet"/>
      </w:pPr>
      <w:r>
        <w:t>B2B: VAT inclusive pricing</w:t>
      </w:r>
    </w:p>
    <w:p>
      <w:pPr>
        <w:pStyle w:val="ListBullet"/>
      </w:pPr>
      <w:r>
        <w:t>B2C: VAT inclusive pricing</w:t>
      </w:r>
    </w:p>
    <w:p>
      <w:pPr>
        <w:pStyle w:val="Heading3"/>
      </w:pPr>
      <w:r>
        <w:t>12.5.2 International</w:t>
      </w:r>
    </w:p>
    <w:p>
      <w:pPr>
        <w:pStyle w:val="ListBullet"/>
      </w:pPr>
      <w:r>
        <w:t>No VAT charged</w:t>
      </w:r>
    </w:p>
    <w:p>
      <w:pPr>
        <w:pStyle w:val="ListBullet"/>
      </w:pPr>
      <w:r>
        <w:t>Customer responsible for local taxes</w:t>
      </w:r>
    </w:p>
    <w:p>
      <w:pPr>
        <w:pStyle w:val="Heading2"/>
      </w:pPr>
      <w:r>
        <w:t>11.6 PCI Compliance</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Requirement</w:t>
            </w:r>
          </w:p>
        </w:tc>
        <w:tc>
          <w:tcPr>
            <w:tcW w:type="dxa" w:w="4320"/>
            <w:shd w:fill="E6E6E6"/>
          </w:tcPr>
          <w:p>
            <w:r>
              <w:rPr>
                <w:b/>
              </w:rPr>
              <w:t>Implementation</w:t>
            </w:r>
          </w:p>
        </w:tc>
      </w:tr>
      <w:tr>
        <w:tc>
          <w:tcPr>
            <w:tcW w:type="dxa" w:w="4320"/>
          </w:tcPr>
          <w:p>
            <w:r>
              <w:t>Card data storage</w:t>
            </w:r>
          </w:p>
        </w:tc>
        <w:tc>
          <w:tcPr>
            <w:tcW w:type="dxa" w:w="4320"/>
          </w:tcPr>
          <w:p>
            <w:r>
              <w:t>Never stored (tokenized)</w:t>
            </w:r>
          </w:p>
        </w:tc>
      </w:tr>
      <w:tr>
        <w:tc>
          <w:tcPr>
            <w:tcW w:type="dxa" w:w="4320"/>
          </w:tcPr>
          <w:p>
            <w:r>
              <w:t>Payment page</w:t>
            </w:r>
          </w:p>
        </w:tc>
        <w:tc>
          <w:tcPr>
            <w:tcW w:type="dxa" w:w="4320"/>
          </w:tcPr>
          <w:p>
            <w:r>
              <w:t>Hosted by Yoco/Stripe</w:t>
            </w:r>
          </w:p>
        </w:tc>
      </w:tr>
      <w:tr>
        <w:tc>
          <w:tcPr>
            <w:tcW w:type="dxa" w:w="4320"/>
          </w:tcPr>
          <w:p>
            <w:r>
              <w:t>PCI scope</w:t>
            </w:r>
          </w:p>
        </w:tc>
        <w:tc>
          <w:tcPr>
            <w:tcW w:type="dxa" w:w="4320"/>
          </w:tcPr>
          <w:p>
            <w:r>
              <w:t>SAQ-A (minimal)</w:t>
            </w:r>
          </w:p>
        </w:tc>
      </w:tr>
      <w:tr>
        <w:tc>
          <w:tcPr>
            <w:tcW w:type="dxa" w:w="4320"/>
          </w:tcPr>
          <w:p>
            <w:r>
              <w:t>Annual assessment</w:t>
            </w:r>
          </w:p>
        </w:tc>
        <w:tc>
          <w:tcPr>
            <w:tcW w:type="dxa" w:w="4320"/>
          </w:tcPr>
          <w:p>
            <w:r>
              <w:t>Self-assessment questionnaire</w:t>
            </w:r>
          </w:p>
        </w:tc>
      </w:tr>
    </w:tbl>
    <w:p/>
    <w:p>
      <w:pPr>
        <w:pStyle w:val="Heading2"/>
      </w:pPr>
      <w:r>
        <w:t>11.7 Failed Payment Handling</w:t>
      </w:r>
    </w:p>
    <w:p>
      <w:pPr>
        <w:pStyle w:val="Heading3"/>
      </w:pPr>
      <w:r>
        <w:t>12.7.1 One-Time Payments</w:t>
      </w:r>
    </w:p>
    <w:p>
      <w:pPr>
        <w:pStyle w:val="NoSpacing"/>
      </w:pPr>
      <w:r>
        <w:rPr>
          <w:rFonts w:ascii="Courier New" w:hAnsi="Courier New"/>
          <w:sz w:val="18"/>
        </w:rPr>
        <w:t>Attempt 1: Immediate</w:t>
        <w:br/>
        <w:t>→ Failure: Show error, suggest retry</w:t>
        <w:br/>
        <w:t>→ Log failure reason</w:t>
      </w:r>
    </w:p>
    <w:p>
      <w:pPr>
        <w:pStyle w:val="Heading3"/>
      </w:pPr>
      <w:r>
        <w:t>12.7.2 Subscriptions</w:t>
      </w:r>
    </w:p>
    <w:p>
      <w:pPr>
        <w:pStyle w:val="NoSpacing"/>
      </w:pPr>
      <w:r>
        <w:rPr>
          <w:rFonts w:ascii="Courier New" w:hAnsi="Courier New"/>
          <w:sz w:val="18"/>
        </w:rPr>
        <w:t>Attempt 1: Due date</w:t>
        <w:br/>
        <w:t>Attempt 2: Due + 3 days (email warning)</w:t>
        <w:br/>
        <w:t>Attempt 3: Due + 7 days (email warning)</w:t>
        <w:br/>
        <w:t>Attempt 4: Due + 14 days (email warning)</w:t>
        <w:br/>
        <w:t>→ Failure: Suspend subscription, notify</w:t>
        <w:br/>
        <w:t>→ Grace period: 7 days to reactivate</w:t>
        <w:br/>
        <w:t>→ After grace: Cancel subscription</w:t>
      </w:r>
    </w:p>
    <w:p>
      <w:r>
        <w:t>__________________________________________________</w:t>
      </w:r>
    </w:p>
    <w:p>
      <w:pPr>
        <w:pStyle w:val="Heading1"/>
      </w:pPr>
      <w:r>
        <w:t>11. FILE HANDLING</w:t>
      </w:r>
    </w:p>
    <w:p>
      <w:pPr>
        <w:pStyle w:val="Heading2"/>
      </w:pPr>
      <w:r>
        <w:t>12.1 Supported File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Type</w:t>
            </w:r>
          </w:p>
        </w:tc>
        <w:tc>
          <w:tcPr>
            <w:tcW w:type="dxa" w:w="2160"/>
            <w:shd w:fill="E6E6E6"/>
          </w:tcPr>
          <w:p>
            <w:r>
              <w:rPr>
                <w:b/>
              </w:rPr>
              <w:t>Extensions</w:t>
            </w:r>
          </w:p>
        </w:tc>
        <w:tc>
          <w:tcPr>
            <w:tcW w:type="dxa" w:w="2160"/>
            <w:shd w:fill="E6E6E6"/>
          </w:tcPr>
          <w:p>
            <w:r>
              <w:rPr>
                <w:b/>
              </w:rPr>
              <w:t>Max Size</w:t>
            </w:r>
          </w:p>
        </w:tc>
        <w:tc>
          <w:tcPr>
            <w:tcW w:type="dxa" w:w="2160"/>
            <w:shd w:fill="E6E6E6"/>
          </w:tcPr>
          <w:p>
            <w:r>
              <w:rPr>
                <w:b/>
              </w:rPr>
              <w:t>Use Case</w:t>
            </w:r>
          </w:p>
        </w:tc>
      </w:tr>
      <w:tr>
        <w:tc>
          <w:tcPr>
            <w:tcW w:type="dxa" w:w="2160"/>
          </w:tcPr>
          <w:p>
            <w:r>
              <w:t>CV/Resume</w:t>
            </w:r>
          </w:p>
        </w:tc>
        <w:tc>
          <w:tcPr>
            <w:tcW w:type="dxa" w:w="2160"/>
          </w:tcPr>
          <w:p>
            <w:r>
              <w:t>PDF, DOC, DOCX, TXT</w:t>
            </w:r>
          </w:p>
        </w:tc>
        <w:tc>
          <w:tcPr>
            <w:tcW w:type="dxa" w:w="2160"/>
          </w:tcPr>
          <w:p>
            <w:r>
              <w:t>10 MB</w:t>
            </w:r>
          </w:p>
        </w:tc>
        <w:tc>
          <w:tcPr>
            <w:tcW w:type="dxa" w:w="2160"/>
          </w:tcPr>
          <w:p>
            <w:r>
              <w:t>CV upload</w:t>
            </w:r>
          </w:p>
        </w:tc>
      </w:tr>
      <w:tr>
        <w:tc>
          <w:tcPr>
            <w:tcW w:type="dxa" w:w="2160"/>
          </w:tcPr>
          <w:p>
            <w:r>
              <w:t>Video</w:t>
            </w:r>
          </w:p>
        </w:tc>
        <w:tc>
          <w:tcPr>
            <w:tcW w:type="dxa" w:w="2160"/>
          </w:tcPr>
          <w:p>
            <w:r>
              <w:t>MP4, WebM, MOV</w:t>
            </w:r>
          </w:p>
        </w:tc>
        <w:tc>
          <w:tcPr>
            <w:tcW w:type="dxa" w:w="2160"/>
          </w:tcPr>
          <w:p>
            <w:r>
              <w:t>100 MB</w:t>
            </w:r>
          </w:p>
        </w:tc>
        <w:tc>
          <w:tcPr>
            <w:tcW w:type="dxa" w:w="2160"/>
          </w:tcPr>
          <w:p>
            <w:r>
              <w:t>Video interview</w:t>
            </w:r>
          </w:p>
        </w:tc>
      </w:tr>
      <w:tr>
        <w:tc>
          <w:tcPr>
            <w:tcW w:type="dxa" w:w="2160"/>
          </w:tcPr>
          <w:p>
            <w:r>
              <w:t>Image</w:t>
            </w:r>
          </w:p>
        </w:tc>
        <w:tc>
          <w:tcPr>
            <w:tcW w:type="dxa" w:w="2160"/>
          </w:tcPr>
          <w:p>
            <w:r>
              <w:t>PNG, JPG, JPEG, GIF</w:t>
            </w:r>
          </w:p>
        </w:tc>
        <w:tc>
          <w:tcPr>
            <w:tcW w:type="dxa" w:w="2160"/>
          </w:tcPr>
          <w:p>
            <w:r>
              <w:t>5 MB</w:t>
            </w:r>
          </w:p>
        </w:tc>
        <w:tc>
          <w:tcPr>
            <w:tcW w:type="dxa" w:w="2160"/>
          </w:tcPr>
          <w:p>
            <w:r>
              <w:t>Profile, logo</w:t>
            </w:r>
          </w:p>
        </w:tc>
      </w:tr>
      <w:tr>
        <w:tc>
          <w:tcPr>
            <w:tcW w:type="dxa" w:w="2160"/>
          </w:tcPr>
          <w:p>
            <w:r>
              <w:t>Export</w:t>
            </w:r>
          </w:p>
        </w:tc>
        <w:tc>
          <w:tcPr>
            <w:tcW w:type="dxa" w:w="2160"/>
          </w:tcPr>
          <w:p>
            <w:r>
              <w:t>CSV, XLSX, PDF</w:t>
            </w:r>
          </w:p>
        </w:tc>
        <w:tc>
          <w:tcPr>
            <w:tcW w:type="dxa" w:w="2160"/>
          </w:tcPr>
          <w:p>
            <w:r>
              <w:t>Generated</w:t>
            </w:r>
          </w:p>
        </w:tc>
        <w:tc>
          <w:tcPr>
            <w:tcW w:type="dxa" w:w="2160"/>
          </w:tcPr>
          <w:p>
            <w:r>
              <w:t>Data export</w:t>
            </w:r>
          </w:p>
        </w:tc>
      </w:tr>
    </w:tbl>
    <w:p/>
    <w:p>
      <w:pPr>
        <w:pStyle w:val="Heading2"/>
      </w:pPr>
      <w:r>
        <w:t>12.2 Upload Flow</w:t>
      </w:r>
    </w:p>
    <w:p>
      <w:pPr>
        <w:pStyle w:val="NoSpacing"/>
      </w:pPr>
      <w:r>
        <w:rPr>
          <w:rFonts w:ascii="Courier New" w:hAnsi="Courier New"/>
          <w:sz w:val="18"/>
        </w:rPr>
        <w:t>1. Client requests signed upload URL</w:t>
        <w:br/>
        <w:t>2. Server validates user/limits</w:t>
        <w:br/>
        <w:t>3. Server generates presigned URL (Supabase)</w:t>
        <w:br/>
        <w:t>4. Client uploads directly to storage</w:t>
        <w:br/>
        <w:t>5. Client notifies server of completion</w:t>
        <w:br/>
        <w:t>6. Server validates file (type, size, virus)</w:t>
        <w:br/>
        <w:t>7. Server processes file (extract text, etc.)</w:t>
        <w:br/>
        <w:t>8. Server updates database with file URL</w:t>
        <w:br/>
        <w:t>9. Return success response</w:t>
      </w:r>
    </w:p>
    <w:p>
      <w:pPr>
        <w:pStyle w:val="Heading2"/>
      </w:pPr>
      <w:r>
        <w:t>12.3 CV Processing Pipeline</w:t>
      </w:r>
    </w:p>
    <w:p>
      <w:pPr>
        <w:pStyle w:val="NoSpacing"/>
      </w:pPr>
      <w:r>
        <w:rPr>
          <w:rFonts w:ascii="Courier New" w:hAnsi="Courier New"/>
          <w:sz w:val="18"/>
        </w:rPr>
        <w:t>1. Upload received</w:t>
        <w:br/>
        <w:t>2. File type validation (magic bytes)</w:t>
        <w:br/>
        <w:t>3. Size validation (&lt; 10MB)</w:t>
        <w:br/>
        <w:t>4. Virus scan (ClamAV)</w:t>
        <w:br/>
        <w:t>5. Text extraction:</w:t>
        <w:br/>
        <w:t xml:space="preserve">   - PDF: pdf-parse library</w:t>
        <w:br/>
        <w:t xml:space="preserve">   - DOC/DOCX: mammoth library</w:t>
        <w:br/>
        <w:t xml:space="preserve">   - TXT: direct read</w:t>
        <w:br/>
        <w:t>6. Store extracted text</w:t>
        <w:br/>
        <w:t>7. Generate file hash (SHA-256)</w:t>
        <w:br/>
        <w:t>8. Check for duplicates (hash match)</w:t>
        <w:br/>
        <w:t>9. Trigger AI analysis</w:t>
        <w:br/>
        <w:t>10. Update candidate record</w:t>
      </w:r>
    </w:p>
    <w:p>
      <w:pPr>
        <w:pStyle w:val="Heading2"/>
      </w:pPr>
      <w:r>
        <w:t>12.4 Video Processing</w:t>
      </w:r>
    </w:p>
    <w:p>
      <w:pPr>
        <w:pStyle w:val="NoSpacing"/>
      </w:pPr>
      <w:r>
        <w:rPr>
          <w:rFonts w:ascii="Courier New" w:hAnsi="Courier New"/>
          <w:sz w:val="18"/>
        </w:rPr>
        <w:t>1. Upload received</w:t>
        <w:br/>
        <w:t>2. Format validation</w:t>
        <w:br/>
        <w:t>3. Duration check (max 10 minutes)</w:t>
        <w:br/>
        <w:t>4. Size check (max 100MB)</w:t>
        <w:br/>
        <w:t>5. Store original</w:t>
        <w:br/>
        <w:t>6. Extract audio (FFmpeg)</w:t>
        <w:br/>
        <w:t>7. Transcribe audio (Whisper)</w:t>
        <w:br/>
        <w:t>8. Sample frames for analysis</w:t>
        <w:br/>
        <w:t>9. Trigger video analysis (Claude)</w:t>
        <w:br/>
        <w:t>10. Store results</w:t>
      </w:r>
    </w:p>
    <w:p>
      <w:pPr>
        <w:pStyle w:val="Heading2"/>
      </w:pPr>
      <w:r>
        <w:t>12.5 Storage Structure</w:t>
      </w:r>
    </w:p>
    <w:p>
      <w:pPr>
        <w:pStyle w:val="NoSpacing"/>
      </w:pPr>
      <w:r>
        <w:rPr>
          <w:rFonts w:ascii="Courier New" w:hAnsi="Courier New"/>
          <w:sz w:val="18"/>
        </w:rPr>
        <w:t>storage/</w:t>
        <w:br/>
        <w:t>├── companies/{company_id}/</w:t>
        <w:br/>
        <w:t>│   ├── logo/</w:t>
        <w:br/>
        <w:t>│   │   └── logo.png</w:t>
        <w:br/>
        <w:t>│   └── exports/</w:t>
        <w:br/>
        <w:t>│       └── {date}/</w:t>
        <w:br/>
        <w:t>├── candidates/{candidate_id}/</w:t>
        <w:br/>
        <w:t>│   ├── cv/</w:t>
        <w:br/>
        <w:t>│   │   └── {filename}.pdf</w:t>
        <w:br/>
        <w:t>│   └── videos/</w:t>
        <w:br/>
        <w:t>│       └── {interview_id}.mp4</w:t>
        <w:br/>
        <w:t>├── users/{user_id}/</w:t>
        <w:br/>
        <w:t>│   ├── avatar/</w:t>
        <w:br/>
        <w:t>│   │   └── avatar.jpg</w:t>
        <w:br/>
        <w:t>│   └── cvs/</w:t>
        <w:br/>
        <w:t>│       └── {analysis_id}/</w:t>
        <w:br/>
        <w:t>└── temp/</w:t>
        <w:br/>
        <w:t xml:space="preserve">    └── uploads/</w:t>
        <w:br/>
        <w:t xml:space="preserve">        └── {upload_id}/</w:t>
      </w:r>
    </w:p>
    <w:p>
      <w:pPr>
        <w:pStyle w:val="Heading2"/>
      </w:pPr>
      <w:r>
        <w:t>12.6 File Retention</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File Type</w:t>
            </w:r>
          </w:p>
        </w:tc>
        <w:tc>
          <w:tcPr>
            <w:tcW w:type="dxa" w:w="2880"/>
            <w:shd w:fill="E6E6E6"/>
          </w:tcPr>
          <w:p>
            <w:r>
              <w:rPr>
                <w:b/>
              </w:rPr>
              <w:t>Retention</w:t>
            </w:r>
          </w:p>
        </w:tc>
        <w:tc>
          <w:tcPr>
            <w:tcW w:type="dxa" w:w="2880"/>
            <w:shd w:fill="E6E6E6"/>
          </w:tcPr>
          <w:p>
            <w:r>
              <w:rPr>
                <w:b/>
              </w:rPr>
              <w:t>Deletion</w:t>
            </w:r>
          </w:p>
        </w:tc>
      </w:tr>
      <w:tr>
        <w:tc>
          <w:tcPr>
            <w:tcW w:type="dxa" w:w="2880"/>
          </w:tcPr>
          <w:p>
            <w:r>
              <w:t>CVs</w:t>
            </w:r>
          </w:p>
        </w:tc>
        <w:tc>
          <w:tcPr>
            <w:tcW w:type="dxa" w:w="2880"/>
          </w:tcPr>
          <w:p>
            <w:r>
              <w:t>2 years from last activity</w:t>
            </w:r>
          </w:p>
        </w:tc>
        <w:tc>
          <w:tcPr>
            <w:tcW w:type="dxa" w:w="2880"/>
          </w:tcPr>
          <w:p>
            <w:r>
              <w:t>Automatic</w:t>
            </w:r>
          </w:p>
        </w:tc>
      </w:tr>
      <w:tr>
        <w:tc>
          <w:tcPr>
            <w:tcW w:type="dxa" w:w="2880"/>
          </w:tcPr>
          <w:p>
            <w:r>
              <w:t>Videos</w:t>
            </w:r>
          </w:p>
        </w:tc>
        <w:tc>
          <w:tcPr>
            <w:tcW w:type="dxa" w:w="2880"/>
          </w:tcPr>
          <w:p>
            <w:r>
              <w:t>1 year from upload</w:t>
            </w:r>
          </w:p>
        </w:tc>
        <w:tc>
          <w:tcPr>
            <w:tcW w:type="dxa" w:w="2880"/>
          </w:tcPr>
          <w:p>
            <w:r>
              <w:t>Automatic</w:t>
            </w:r>
          </w:p>
        </w:tc>
      </w:tr>
      <w:tr>
        <w:tc>
          <w:tcPr>
            <w:tcW w:type="dxa" w:w="2880"/>
          </w:tcPr>
          <w:p>
            <w:r>
              <w:t>Exports</w:t>
            </w:r>
          </w:p>
        </w:tc>
        <w:tc>
          <w:tcPr>
            <w:tcW w:type="dxa" w:w="2880"/>
          </w:tcPr>
          <w:p>
            <w:r>
              <w:t>7 days</w:t>
            </w:r>
          </w:p>
        </w:tc>
        <w:tc>
          <w:tcPr>
            <w:tcW w:type="dxa" w:w="2880"/>
          </w:tcPr>
          <w:p>
            <w:r>
              <w:t>Automatic</w:t>
            </w:r>
          </w:p>
        </w:tc>
      </w:tr>
      <w:tr>
        <w:tc>
          <w:tcPr>
            <w:tcW w:type="dxa" w:w="2880"/>
          </w:tcPr>
          <w:p>
            <w:r>
              <w:t>Temp uploads</w:t>
            </w:r>
          </w:p>
        </w:tc>
        <w:tc>
          <w:tcPr>
            <w:tcW w:type="dxa" w:w="2880"/>
          </w:tcPr>
          <w:p>
            <w:r>
              <w:t>24 hours</w:t>
            </w:r>
          </w:p>
        </w:tc>
        <w:tc>
          <w:tcPr>
            <w:tcW w:type="dxa" w:w="2880"/>
          </w:tcPr>
          <w:p>
            <w:r>
              <w:t>Automatic</w:t>
            </w:r>
          </w:p>
        </w:tc>
      </w:tr>
      <w:tr>
        <w:tc>
          <w:tcPr>
            <w:tcW w:type="dxa" w:w="2880"/>
          </w:tcPr>
          <w:p>
            <w:r>
              <w:t>User-deleted</w:t>
            </w:r>
          </w:p>
        </w:tc>
        <w:tc>
          <w:tcPr>
            <w:tcW w:type="dxa" w:w="2880"/>
          </w:tcPr>
          <w:p>
            <w:r>
              <w:t>30 days (recoverable)</w:t>
            </w:r>
          </w:p>
        </w:tc>
        <w:tc>
          <w:tcPr>
            <w:tcW w:type="dxa" w:w="2880"/>
          </w:tcPr>
          <w:p>
            <w:r>
              <w:t>Permanent after</w:t>
            </w:r>
          </w:p>
        </w:tc>
      </w:tr>
    </w:tbl>
    <w:p/>
    <w:p>
      <w:pPr>
        <w:pStyle w:val="Heading2"/>
      </w:pPr>
      <w:r>
        <w:t>12.7 Virus Scanning</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Scanner</w:t>
            </w:r>
          </w:p>
        </w:tc>
        <w:tc>
          <w:tcPr>
            <w:tcW w:type="dxa" w:w="2880"/>
            <w:shd w:fill="E6E6E6"/>
          </w:tcPr>
          <w:p>
            <w:r>
              <w:rPr>
                <w:b/>
              </w:rPr>
              <w:t>Integration</w:t>
            </w:r>
          </w:p>
        </w:tc>
        <w:tc>
          <w:tcPr>
            <w:tcW w:type="dxa" w:w="2880"/>
            <w:shd w:fill="E6E6E6"/>
          </w:tcPr>
          <w:p>
            <w:r>
              <w:rPr>
                <w:b/>
              </w:rPr>
              <w:t>When</w:t>
            </w:r>
          </w:p>
        </w:tc>
      </w:tr>
      <w:tr>
        <w:tc>
          <w:tcPr>
            <w:tcW w:type="dxa" w:w="2880"/>
          </w:tcPr>
          <w:p>
            <w:r>
              <w:t>ClamAV</w:t>
            </w:r>
          </w:p>
        </w:tc>
        <w:tc>
          <w:tcPr>
            <w:tcW w:type="dxa" w:w="2880"/>
          </w:tcPr>
          <w:p>
            <w:r>
              <w:t>Server-side</w:t>
            </w:r>
          </w:p>
        </w:tc>
        <w:tc>
          <w:tcPr>
            <w:tcW w:type="dxa" w:w="2880"/>
          </w:tcPr>
          <w:p>
            <w:r>
              <w:t>All uploads</w:t>
            </w:r>
          </w:p>
        </w:tc>
      </w:tr>
      <w:tr>
        <w:tc>
          <w:tcPr>
            <w:tcW w:type="dxa" w:w="2880"/>
          </w:tcPr>
          <w:p>
            <w:r>
              <w:t>Supabase</w:t>
            </w:r>
          </w:p>
        </w:tc>
        <w:tc>
          <w:tcPr>
            <w:tcW w:type="dxa" w:w="2880"/>
          </w:tcPr>
          <w:p>
            <w:r>
              <w:t>Built-in</w:t>
            </w:r>
          </w:p>
        </w:tc>
        <w:tc>
          <w:tcPr>
            <w:tcW w:type="dxa" w:w="2880"/>
          </w:tcPr>
          <w:p>
            <w:r>
              <w:t>Storage layer</w:t>
            </w:r>
          </w:p>
        </w:tc>
      </w:tr>
    </w:tbl>
    <w:p/>
    <w:p>
      <w:r>
        <w:t>Infected files are:</w:t>
      </w:r>
    </w:p>
    <w:p>
      <w:pPr>
        <w:pStyle w:val="ListNumber"/>
      </w:pPr>
      <w:r>
        <w:t>Quarantined immediately</w:t>
      </w:r>
    </w:p>
    <w:p>
      <w:pPr>
        <w:pStyle w:val="ListNumber"/>
      </w:pPr>
      <w:r>
        <w:t>Logged with details</w:t>
      </w:r>
    </w:p>
    <w:p>
      <w:pPr>
        <w:pStyle w:val="ListNumber"/>
      </w:pPr>
      <w:r>
        <w:t>User notified</w:t>
      </w:r>
    </w:p>
    <w:p>
      <w:pPr>
        <w:pStyle w:val="ListNumber"/>
      </w:pPr>
      <w:r>
        <w:t>Admin alerted</w:t>
      </w:r>
    </w:p>
    <w:p>
      <w:r>
        <w:t>__________________________________________________</w:t>
      </w:r>
    </w:p>
    <w:p>
      <w:pPr>
        <w:pStyle w:val="Heading1"/>
      </w:pPr>
      <w:r>
        <w:t>12. NOTIFICATIONS &amp; MESSAGING</w:t>
      </w:r>
    </w:p>
    <w:p>
      <w:pPr>
        <w:pStyle w:val="Heading2"/>
      </w:pPr>
      <w:r>
        <w:t>13.1 Notification Types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Type</w:t>
            </w:r>
          </w:p>
        </w:tc>
        <w:tc>
          <w:tcPr>
            <w:tcW w:type="dxa" w:w="2880"/>
            <w:shd w:fill="E6E6E6"/>
          </w:tcPr>
          <w:p>
            <w:r>
              <w:rPr>
                <w:b/>
              </w:rPr>
              <w:t>Channels</w:t>
            </w:r>
          </w:p>
        </w:tc>
        <w:tc>
          <w:tcPr>
            <w:tcW w:type="dxa" w:w="2880"/>
            <w:shd w:fill="E6E6E6"/>
          </w:tcPr>
          <w:p>
            <w:r>
              <w:rPr>
                <w:b/>
              </w:rPr>
              <w:t>Trigger</w:t>
            </w:r>
          </w:p>
        </w:tc>
      </w:tr>
      <w:tr>
        <w:tc>
          <w:tcPr>
            <w:tcW w:type="dxa" w:w="2880"/>
          </w:tcPr>
          <w:p>
            <w:r>
              <w:t>New Application</w:t>
            </w:r>
          </w:p>
        </w:tc>
        <w:tc>
          <w:tcPr>
            <w:tcW w:type="dxa" w:w="2880"/>
          </w:tcPr>
          <w:p>
            <w:r>
              <w:t>In-app, Email</w:t>
            </w:r>
          </w:p>
        </w:tc>
        <w:tc>
          <w:tcPr>
            <w:tcW w:type="dxa" w:w="2880"/>
          </w:tcPr>
          <w:p>
            <w:r>
              <w:t>CV received</w:t>
            </w:r>
          </w:p>
        </w:tc>
      </w:tr>
      <w:tr>
        <w:tc>
          <w:tcPr>
            <w:tcW w:type="dxa" w:w="2880"/>
          </w:tcPr>
          <w:p>
            <w:r>
              <w:t>Analysis Complete</w:t>
            </w:r>
          </w:p>
        </w:tc>
        <w:tc>
          <w:tcPr>
            <w:tcW w:type="dxa" w:w="2880"/>
          </w:tcPr>
          <w:p>
            <w:r>
              <w:t>In-app, Email</w:t>
            </w:r>
          </w:p>
        </w:tc>
        <w:tc>
          <w:tcPr>
            <w:tcW w:type="dxa" w:w="2880"/>
          </w:tcPr>
          <w:p>
            <w:r>
              <w:t>AI analysis done</w:t>
            </w:r>
          </w:p>
        </w:tc>
      </w:tr>
      <w:tr>
        <w:tc>
          <w:tcPr>
            <w:tcW w:type="dxa" w:w="2880"/>
          </w:tcPr>
          <w:p>
            <w:r>
              <w:t>Interview Scheduled</w:t>
            </w:r>
          </w:p>
        </w:tc>
        <w:tc>
          <w:tcPr>
            <w:tcW w:type="dxa" w:w="2880"/>
          </w:tcPr>
          <w:p>
            <w:r>
              <w:t>Email, WhatsApp, SMS</w:t>
            </w:r>
          </w:p>
        </w:tc>
        <w:tc>
          <w:tcPr>
            <w:tcW w:type="dxa" w:w="2880"/>
          </w:tcPr>
          <w:p>
            <w:r>
              <w:t>Interview created</w:t>
            </w:r>
          </w:p>
        </w:tc>
      </w:tr>
      <w:tr>
        <w:tc>
          <w:tcPr>
            <w:tcW w:type="dxa" w:w="2880"/>
          </w:tcPr>
          <w:p>
            <w:r>
              <w:t>Interview Reminder</w:t>
            </w:r>
          </w:p>
        </w:tc>
        <w:tc>
          <w:tcPr>
            <w:tcW w:type="dxa" w:w="2880"/>
          </w:tcPr>
          <w:p>
            <w:r>
              <w:t>Email, WhatsApp, SMS</w:t>
            </w:r>
          </w:p>
        </w:tc>
        <w:tc>
          <w:tcPr>
            <w:tcW w:type="dxa" w:w="2880"/>
          </w:tcPr>
          <w:p>
            <w:r>
              <w:t>24h and 1h before</w:t>
            </w:r>
          </w:p>
        </w:tc>
      </w:tr>
      <w:tr>
        <w:tc>
          <w:tcPr>
            <w:tcW w:type="dxa" w:w="2880"/>
          </w:tcPr>
          <w:p>
            <w:r>
              <w:t>Status Change</w:t>
            </w:r>
          </w:p>
        </w:tc>
        <w:tc>
          <w:tcPr>
            <w:tcW w:type="dxa" w:w="2880"/>
          </w:tcPr>
          <w:p>
            <w:r>
              <w:t>Email</w:t>
            </w:r>
          </w:p>
        </w:tc>
        <w:tc>
          <w:tcPr>
            <w:tcW w:type="dxa" w:w="2880"/>
          </w:tcPr>
          <w:p>
            <w:r>
              <w:t>Candidate moved</w:t>
            </w:r>
          </w:p>
        </w:tc>
      </w:tr>
      <w:tr>
        <w:tc>
          <w:tcPr>
            <w:tcW w:type="dxa" w:w="2880"/>
          </w:tcPr>
          <w:p>
            <w:r>
              <w:t>Application Received</w:t>
            </w:r>
          </w:p>
        </w:tc>
        <w:tc>
          <w:tcPr>
            <w:tcW w:type="dxa" w:w="2880"/>
          </w:tcPr>
          <w:p>
            <w:r>
              <w:t>Email</w:t>
            </w:r>
          </w:p>
        </w:tc>
        <w:tc>
          <w:tcPr>
            <w:tcW w:type="dxa" w:w="2880"/>
          </w:tcPr>
          <w:p>
            <w:r>
              <w:t>Ack to candidate</w:t>
            </w:r>
          </w:p>
        </w:tc>
      </w:tr>
      <w:tr>
        <w:tc>
          <w:tcPr>
            <w:tcW w:type="dxa" w:w="2880"/>
          </w:tcPr>
          <w:p>
            <w:r>
              <w:t>Rejection</w:t>
            </w:r>
          </w:p>
        </w:tc>
        <w:tc>
          <w:tcPr>
            <w:tcW w:type="dxa" w:w="2880"/>
          </w:tcPr>
          <w:p>
            <w:r>
              <w:t>Email</w:t>
            </w:r>
          </w:p>
        </w:tc>
        <w:tc>
          <w:tcPr>
            <w:tcW w:type="dxa" w:w="2880"/>
          </w:tcPr>
          <w:p>
            <w:r>
              <w:t>Candidate rejected</w:t>
            </w:r>
          </w:p>
        </w:tc>
      </w:tr>
      <w:tr>
        <w:tc>
          <w:tcPr>
            <w:tcW w:type="dxa" w:w="2880"/>
          </w:tcPr>
          <w:p>
            <w:r>
              <w:t>Payment Success</w:t>
            </w:r>
          </w:p>
        </w:tc>
        <w:tc>
          <w:tcPr>
            <w:tcW w:type="dxa" w:w="2880"/>
          </w:tcPr>
          <w:p>
            <w:r>
              <w:t>Email</w:t>
            </w:r>
          </w:p>
        </w:tc>
        <w:tc>
          <w:tcPr>
            <w:tcW w:type="dxa" w:w="2880"/>
          </w:tcPr>
          <w:p>
            <w:r>
              <w:t>Payment confirmed</w:t>
            </w:r>
          </w:p>
        </w:tc>
      </w:tr>
      <w:tr>
        <w:tc>
          <w:tcPr>
            <w:tcW w:type="dxa" w:w="2880"/>
          </w:tcPr>
          <w:p>
            <w:r>
              <w:t>Payment Failed</w:t>
            </w:r>
          </w:p>
        </w:tc>
        <w:tc>
          <w:tcPr>
            <w:tcW w:type="dxa" w:w="2880"/>
          </w:tcPr>
          <w:p>
            <w:r>
              <w:t>Email</w:t>
            </w:r>
          </w:p>
        </w:tc>
        <w:tc>
          <w:tcPr>
            <w:tcW w:type="dxa" w:w="2880"/>
          </w:tcPr>
          <w:p>
            <w:r>
              <w:t>Payment failed</w:t>
            </w:r>
          </w:p>
        </w:tc>
      </w:tr>
      <w:tr>
        <w:tc>
          <w:tcPr>
            <w:tcW w:type="dxa" w:w="2880"/>
          </w:tcPr>
          <w:p>
            <w:r>
              <w:t>Subscription Expiring</w:t>
            </w:r>
          </w:p>
        </w:tc>
        <w:tc>
          <w:tcPr>
            <w:tcW w:type="dxa" w:w="2880"/>
          </w:tcPr>
          <w:p>
            <w:r>
              <w:t>Email</w:t>
            </w:r>
          </w:p>
        </w:tc>
        <w:tc>
          <w:tcPr>
            <w:tcW w:type="dxa" w:w="2880"/>
          </w:tcPr>
          <w:p>
            <w:r>
              <w:t>7 days before</w:t>
            </w:r>
          </w:p>
        </w:tc>
      </w:tr>
      <w:tr>
        <w:tc>
          <w:tcPr>
            <w:tcW w:type="dxa" w:w="2880"/>
          </w:tcPr>
          <w:p>
            <w:r>
              <w:t>Team Invite</w:t>
            </w:r>
          </w:p>
        </w:tc>
        <w:tc>
          <w:tcPr>
            <w:tcW w:type="dxa" w:w="2880"/>
          </w:tcPr>
          <w:p>
            <w:r>
              <w:t>Email</w:t>
            </w:r>
          </w:p>
        </w:tc>
        <w:tc>
          <w:tcPr>
            <w:tcW w:type="dxa" w:w="2880"/>
          </w:tcPr>
          <w:p>
            <w:r>
              <w:t>New team member</w:t>
            </w:r>
          </w:p>
        </w:tc>
      </w:tr>
      <w:tr>
        <w:tc>
          <w:tcPr>
            <w:tcW w:type="dxa" w:w="2880"/>
          </w:tcPr>
          <w:p>
            <w:r>
              <w:t>Weekly Digest</w:t>
            </w:r>
          </w:p>
        </w:tc>
        <w:tc>
          <w:tcPr>
            <w:tcW w:type="dxa" w:w="2880"/>
          </w:tcPr>
          <w:p>
            <w:r>
              <w:t>Email</w:t>
            </w:r>
          </w:p>
        </w:tc>
        <w:tc>
          <w:tcPr>
            <w:tcW w:type="dxa" w:w="2880"/>
          </w:tcPr>
          <w:p>
            <w:r>
              <w:t>Weekly summary</w:t>
            </w:r>
          </w:p>
        </w:tc>
      </w:tr>
    </w:tbl>
    <w:p/>
    <w:p>
      <w:pPr>
        <w:pStyle w:val="Heading2"/>
      </w:pPr>
      <w:r>
        <w:t>13.2 Channel Configuration</w:t>
      </w:r>
    </w:p>
    <w:p>
      <w:pPr>
        <w:pStyle w:val="Heading3"/>
      </w:pPr>
      <w:r>
        <w:t>14.2.1 Email (SendGrid)</w:t>
      </w:r>
    </w:p>
    <w:p>
      <w:pPr>
        <w:pStyle w:val="NoSpacing"/>
      </w:pPr>
      <w:r>
        <w:rPr>
          <w:rFonts w:ascii="Courier New" w:hAnsi="Courier New"/>
          <w:sz w:val="18"/>
        </w:rPr>
        <w:t>{</w:t>
        <w:br/>
        <w:t xml:space="preserve">  provider: 'sendgrid',</w:t>
        <w:br/>
        <w:t xml:space="preserve">  from: 'HireInbox &lt;notifications@hireinbox.co.za&gt;',</w:t>
        <w:br/>
        <w:t xml:space="preserve">  replyTo: 'support@hireinbox.co.za',</w:t>
        <w:br/>
        <w:t xml:space="preserve">  templates: {</w:t>
        <w:br/>
        <w:t xml:space="preserve">    application_received: 'd-abc123...',</w:t>
        <w:br/>
        <w:t xml:space="preserve">    interview_scheduled: 'd-def456...',</w:t>
        <w:br/>
        <w:t xml:space="preserve">    // ...</w:t>
        <w:br/>
        <w:t xml:space="preserve">  }</w:t>
        <w:br/>
        <w:t>}</w:t>
      </w:r>
    </w:p>
    <w:p>
      <w:pPr>
        <w:pStyle w:val="Heading3"/>
      </w:pPr>
      <w:r>
        <w:t>14.2.2 WhatsApp (360Dialog)</w:t>
      </w:r>
    </w:p>
    <w:p>
      <w:pPr>
        <w:pStyle w:val="NoSpacing"/>
      </w:pPr>
      <w:r>
        <w:rPr>
          <w:rFonts w:ascii="Courier New" w:hAnsi="Courier New"/>
          <w:sz w:val="18"/>
        </w:rPr>
        <w:t>{</w:t>
        <w:br/>
        <w:t xml:space="preserve">  provider: '360dialog',</w:t>
        <w:br/>
        <w:t xml:space="preserve">  from: '+27xxxxxxxxxx',</w:t>
        <w:br/>
        <w:t xml:space="preserve">  templates: {</w:t>
        <w:br/>
        <w:t xml:space="preserve">    interview_reminder: {</w:t>
        <w:br/>
        <w:t xml:space="preserve">      name: 'interview_reminder_v1',</w:t>
        <w:br/>
        <w:t xml:space="preserve">      language: 'en'</w:t>
        <w:br/>
        <w:t xml:space="preserve">    }</w:t>
        <w:br/>
        <w:t xml:space="preserve">  }</w:t>
        <w:br/>
        <w:t>}</w:t>
      </w:r>
    </w:p>
    <w:p>
      <w:pPr>
        <w:pStyle w:val="Heading3"/>
      </w:pPr>
      <w:r>
        <w:t>14.2.3 SMS (Twilio)</w:t>
      </w:r>
    </w:p>
    <w:p>
      <w:pPr>
        <w:pStyle w:val="NoSpacing"/>
      </w:pPr>
      <w:r>
        <w:rPr>
          <w:rFonts w:ascii="Courier New" w:hAnsi="Courier New"/>
          <w:sz w:val="18"/>
        </w:rPr>
        <w:t>{</w:t>
        <w:br/>
        <w:t xml:space="preserve">  provider: 'twilio',</w:t>
        <w:br/>
        <w:t xml:space="preserve">  from: '+27xxxxxxxxxx',</w:t>
        <w:br/>
        <w:t xml:space="preserve">  maxLength: 160</w:t>
        <w:br/>
        <w:t>}</w:t>
      </w:r>
    </w:p>
    <w:p>
      <w:pPr>
        <w:pStyle w:val="Heading2"/>
      </w:pPr>
      <w:r>
        <w:t>13.3 Email Templates</w:t>
      </w:r>
    </w:p>
    <w:p>
      <w:r>
        <w:t>All emails follow HireInbox brand guidelines:</w:t>
      </w:r>
    </w:p>
    <w:p>
      <w:pPr>
        <w:pStyle w:val="ListBullet"/>
      </w:pPr>
      <w:r>
        <w:t>Logo in header</w:t>
      </w:r>
    </w:p>
    <w:p>
      <w:pPr>
        <w:pStyle w:val="ListBullet"/>
      </w:pPr>
      <w:r>
        <w:t>Clean, professional layout</w:t>
      </w:r>
    </w:p>
    <w:p>
      <w:pPr>
        <w:pStyle w:val="ListBullet"/>
      </w:pPr>
      <w:r>
        <w:t>Clear call-to-action</w:t>
      </w:r>
    </w:p>
    <w:p>
      <w:pPr>
        <w:pStyle w:val="ListBullet"/>
      </w:pPr>
      <w:r>
        <w:t>Unsubscribe link</w:t>
      </w:r>
    </w:p>
    <w:p>
      <w:pPr>
        <w:pStyle w:val="ListBullet"/>
      </w:pPr>
      <w:r>
        <w:t>Physical address (POPIA)</w:t>
      </w:r>
    </w:p>
    <w:p>
      <w:pPr>
        <w:pStyle w:val="Heading2"/>
      </w:pPr>
      <w:r>
        <w:t>13.4 Notification Preferences</w:t>
      </w:r>
    </w:p>
    <w:p>
      <w:r>
        <w:t>Users can configure:</w:t>
      </w:r>
    </w:p>
    <w:p>
      <w:pPr>
        <w:pStyle w:val="ListBullet"/>
      </w:pPr>
      <w:r>
        <w:t>Email notifications (per type)</w:t>
      </w:r>
    </w:p>
    <w:p>
      <w:pPr>
        <w:pStyle w:val="ListBullet"/>
      </w:pPr>
      <w:r>
        <w:t>WhatsApp notifications</w:t>
      </w:r>
    </w:p>
    <w:p>
      <w:pPr>
        <w:pStyle w:val="ListBullet"/>
      </w:pPr>
      <w:r>
        <w:t>SMS notifications</w:t>
      </w:r>
    </w:p>
    <w:p>
      <w:pPr>
        <w:pStyle w:val="ListBullet"/>
      </w:pPr>
      <w:r>
        <w:t>Push notifications (PWA)</w:t>
      </w:r>
    </w:p>
    <w:p>
      <w:pPr>
        <w:pStyle w:val="ListBullet"/>
      </w:pPr>
      <w:r>
        <w:t>Digest frequency (immediate, daily, weekly)</w:t>
      </w:r>
    </w:p>
    <w:p>
      <w:pPr>
        <w:pStyle w:val="ListBullet"/>
      </w:pPr>
      <w:r>
        <w:t>Quiet hours</w:t>
      </w:r>
    </w:p>
    <w:p>
      <w:pPr>
        <w:pStyle w:val="Heading2"/>
      </w:pPr>
      <w:r>
        <w:t>13.5 Delivery Tracking</w:t>
      </w:r>
    </w:p>
    <w:p>
      <w:r>
        <w:t>All notifications logged with:</w:t>
      </w:r>
    </w:p>
    <w:p>
      <w:pPr>
        <w:pStyle w:val="ListBullet"/>
      </w:pPr>
      <w:r>
        <w:t>Delivery status</w:t>
      </w:r>
    </w:p>
    <w:p>
      <w:pPr>
        <w:pStyle w:val="ListBullet"/>
      </w:pPr>
      <w:r>
        <w:t>Open tracking (email)</w:t>
      </w:r>
    </w:p>
    <w:p>
      <w:pPr>
        <w:pStyle w:val="ListBullet"/>
      </w:pPr>
      <w:r>
        <w:t>Click tracking (email)</w:t>
      </w:r>
    </w:p>
    <w:p>
      <w:pPr>
        <w:pStyle w:val="ListBullet"/>
      </w:pPr>
      <w:r>
        <w:t>Failure reason</w:t>
      </w:r>
    </w:p>
    <w:p>
      <w:pPr>
        <w:pStyle w:val="ListBullet"/>
      </w:pPr>
      <w:r>
        <w:t>Retry count</w:t>
      </w:r>
    </w:p>
    <w:p>
      <w:r>
        <w:t>__________________________________________________</w:t>
      </w:r>
    </w:p>
    <w:p>
      <w:pPr>
        <w:pStyle w:val="Heading1"/>
      </w:pPr>
      <w:r>
        <w:t>13. BACKGROUND JOBS &amp; QUEUES</w:t>
      </w:r>
    </w:p>
    <w:p>
      <w:pPr>
        <w:pStyle w:val="Heading2"/>
      </w:pPr>
      <w:r>
        <w:t>14.1 Job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Job</w:t>
            </w:r>
          </w:p>
        </w:tc>
        <w:tc>
          <w:tcPr>
            <w:tcW w:type="dxa" w:w="2160"/>
            <w:shd w:fill="E6E6E6"/>
          </w:tcPr>
          <w:p>
            <w:r>
              <w:rPr>
                <w:b/>
              </w:rPr>
              <w:t>Trigger</w:t>
            </w:r>
          </w:p>
        </w:tc>
        <w:tc>
          <w:tcPr>
            <w:tcW w:type="dxa" w:w="2160"/>
            <w:shd w:fill="E6E6E6"/>
          </w:tcPr>
          <w:p>
            <w:r>
              <w:rPr>
                <w:b/>
              </w:rPr>
              <w:t>Priority</w:t>
            </w:r>
          </w:p>
        </w:tc>
        <w:tc>
          <w:tcPr>
            <w:tcW w:type="dxa" w:w="2160"/>
            <w:shd w:fill="E6E6E6"/>
          </w:tcPr>
          <w:p>
            <w:r>
              <w:rPr>
                <w:b/>
              </w:rPr>
              <w:t>Timeout</w:t>
            </w:r>
          </w:p>
        </w:tc>
      </w:tr>
      <w:tr>
        <w:tc>
          <w:tcPr>
            <w:tcW w:type="dxa" w:w="2160"/>
          </w:tcPr>
          <w:p>
            <w:r>
              <w:t>Email Fetch</w:t>
            </w:r>
          </w:p>
        </w:tc>
        <w:tc>
          <w:tcPr>
            <w:tcW w:type="dxa" w:w="2160"/>
          </w:tcPr>
          <w:p>
            <w:r>
              <w:t>Cron (5 min)</w:t>
            </w:r>
          </w:p>
        </w:tc>
        <w:tc>
          <w:tcPr>
            <w:tcW w:type="dxa" w:w="2160"/>
          </w:tcPr>
          <w:p>
            <w:r>
              <w:t>High</w:t>
            </w:r>
          </w:p>
        </w:tc>
        <w:tc>
          <w:tcPr>
            <w:tcW w:type="dxa" w:w="2160"/>
          </w:tcPr>
          <w:p>
            <w:r>
              <w:t>2 min</w:t>
            </w:r>
          </w:p>
        </w:tc>
      </w:tr>
      <w:tr>
        <w:tc>
          <w:tcPr>
            <w:tcW w:type="dxa" w:w="2160"/>
          </w:tcPr>
          <w:p>
            <w:r>
              <w:t>CV Analysis</w:t>
            </w:r>
          </w:p>
        </w:tc>
        <w:tc>
          <w:tcPr>
            <w:tcW w:type="dxa" w:w="2160"/>
          </w:tcPr>
          <w:p>
            <w:r>
              <w:t>CV upload</w:t>
            </w:r>
          </w:p>
        </w:tc>
        <w:tc>
          <w:tcPr>
            <w:tcW w:type="dxa" w:w="2160"/>
          </w:tcPr>
          <w:p>
            <w:r>
              <w:t>High</w:t>
            </w:r>
          </w:p>
        </w:tc>
        <w:tc>
          <w:tcPr>
            <w:tcW w:type="dxa" w:w="2160"/>
          </w:tcPr>
          <w:p>
            <w:r>
              <w:t>1 min</w:t>
            </w:r>
          </w:p>
        </w:tc>
      </w:tr>
      <w:tr>
        <w:tc>
          <w:tcPr>
            <w:tcW w:type="dxa" w:w="2160"/>
          </w:tcPr>
          <w:p>
            <w:r>
              <w:t>Video Analysis</w:t>
            </w:r>
          </w:p>
        </w:tc>
        <w:tc>
          <w:tcPr>
            <w:tcW w:type="dxa" w:w="2160"/>
          </w:tcPr>
          <w:p>
            <w:r>
              <w:t>Video upload</w:t>
            </w:r>
          </w:p>
        </w:tc>
        <w:tc>
          <w:tcPr>
            <w:tcW w:type="dxa" w:w="2160"/>
          </w:tcPr>
          <w:p>
            <w:r>
              <w:t>Medium</w:t>
            </w:r>
          </w:p>
        </w:tc>
        <w:tc>
          <w:tcPr>
            <w:tcW w:type="dxa" w:w="2160"/>
          </w:tcPr>
          <w:p>
            <w:r>
              <w:t>5 min</w:t>
            </w:r>
          </w:p>
        </w:tc>
      </w:tr>
      <w:tr>
        <w:tc>
          <w:tcPr>
            <w:tcW w:type="dxa" w:w="2160"/>
          </w:tcPr>
          <w:p>
            <w:r>
              <w:t>Send Email</w:t>
            </w:r>
          </w:p>
        </w:tc>
        <w:tc>
          <w:tcPr>
            <w:tcW w:type="dxa" w:w="2160"/>
          </w:tcPr>
          <w:p>
            <w:r>
              <w:t>Event</w:t>
            </w:r>
          </w:p>
        </w:tc>
        <w:tc>
          <w:tcPr>
            <w:tcW w:type="dxa" w:w="2160"/>
          </w:tcPr>
          <w:p>
            <w:r>
              <w:t>High</w:t>
            </w:r>
          </w:p>
        </w:tc>
        <w:tc>
          <w:tcPr>
            <w:tcW w:type="dxa" w:w="2160"/>
          </w:tcPr>
          <w:p>
            <w:r>
              <w:t>30 sec</w:t>
            </w:r>
          </w:p>
        </w:tc>
      </w:tr>
      <w:tr>
        <w:tc>
          <w:tcPr>
            <w:tcW w:type="dxa" w:w="2160"/>
          </w:tcPr>
          <w:p>
            <w:r>
              <w:t>Send SMS</w:t>
            </w:r>
          </w:p>
        </w:tc>
        <w:tc>
          <w:tcPr>
            <w:tcW w:type="dxa" w:w="2160"/>
          </w:tcPr>
          <w:p>
            <w:r>
              <w:t>Event</w:t>
            </w:r>
          </w:p>
        </w:tc>
        <w:tc>
          <w:tcPr>
            <w:tcW w:type="dxa" w:w="2160"/>
          </w:tcPr>
          <w:p>
            <w:r>
              <w:t>High</w:t>
            </w:r>
          </w:p>
        </w:tc>
        <w:tc>
          <w:tcPr>
            <w:tcW w:type="dxa" w:w="2160"/>
          </w:tcPr>
          <w:p>
            <w:r>
              <w:t>30 sec</w:t>
            </w:r>
          </w:p>
        </w:tc>
      </w:tr>
      <w:tr>
        <w:tc>
          <w:tcPr>
            <w:tcW w:type="dxa" w:w="2160"/>
          </w:tcPr>
          <w:p>
            <w:r>
              <w:t>Invoice Generation</w:t>
            </w:r>
          </w:p>
        </w:tc>
        <w:tc>
          <w:tcPr>
            <w:tcW w:type="dxa" w:w="2160"/>
          </w:tcPr>
          <w:p>
            <w:r>
              <w:t>Payment</w:t>
            </w:r>
          </w:p>
        </w:tc>
        <w:tc>
          <w:tcPr>
            <w:tcW w:type="dxa" w:w="2160"/>
          </w:tcPr>
          <w:p>
            <w:r>
              <w:t>High</w:t>
            </w:r>
          </w:p>
        </w:tc>
        <w:tc>
          <w:tcPr>
            <w:tcW w:type="dxa" w:w="2160"/>
          </w:tcPr>
          <w:p>
            <w:r>
              <w:t>30 sec</w:t>
            </w:r>
          </w:p>
        </w:tc>
      </w:tr>
      <w:tr>
        <w:tc>
          <w:tcPr>
            <w:tcW w:type="dxa" w:w="2160"/>
          </w:tcPr>
          <w:p>
            <w:r>
              <w:t>Report Generation</w:t>
            </w:r>
          </w:p>
        </w:tc>
        <w:tc>
          <w:tcPr>
            <w:tcW w:type="dxa" w:w="2160"/>
          </w:tcPr>
          <w:p>
            <w:r>
              <w:t>User request</w:t>
            </w:r>
          </w:p>
        </w:tc>
        <w:tc>
          <w:tcPr>
            <w:tcW w:type="dxa" w:w="2160"/>
          </w:tcPr>
          <w:p>
            <w:r>
              <w:t>Low</w:t>
            </w:r>
          </w:p>
        </w:tc>
        <w:tc>
          <w:tcPr>
            <w:tcW w:type="dxa" w:w="2160"/>
          </w:tcPr>
          <w:p>
            <w:r>
              <w:t>5 min</w:t>
            </w:r>
          </w:p>
        </w:tc>
      </w:tr>
      <w:tr>
        <w:tc>
          <w:tcPr>
            <w:tcW w:type="dxa" w:w="2160"/>
          </w:tcPr>
          <w:p>
            <w:r>
              <w:t>Data Export</w:t>
            </w:r>
          </w:p>
        </w:tc>
        <w:tc>
          <w:tcPr>
            <w:tcW w:type="dxa" w:w="2160"/>
          </w:tcPr>
          <w:p>
            <w:r>
              <w:t>User request</w:t>
            </w:r>
          </w:p>
        </w:tc>
        <w:tc>
          <w:tcPr>
            <w:tcW w:type="dxa" w:w="2160"/>
          </w:tcPr>
          <w:p>
            <w:r>
              <w:t>Low</w:t>
            </w:r>
          </w:p>
        </w:tc>
        <w:tc>
          <w:tcPr>
            <w:tcW w:type="dxa" w:w="2160"/>
          </w:tcPr>
          <w:p>
            <w:r>
              <w:t>10 min</w:t>
            </w:r>
          </w:p>
        </w:tc>
      </w:tr>
      <w:tr>
        <w:tc>
          <w:tcPr>
            <w:tcW w:type="dxa" w:w="2160"/>
          </w:tcPr>
          <w:p>
            <w:r>
              <w:t>Cleanup</w:t>
            </w:r>
          </w:p>
        </w:tc>
        <w:tc>
          <w:tcPr>
            <w:tcW w:type="dxa" w:w="2160"/>
          </w:tcPr>
          <w:p>
            <w:r>
              <w:t>Cron (daily)</w:t>
            </w:r>
          </w:p>
        </w:tc>
        <w:tc>
          <w:tcPr>
            <w:tcW w:type="dxa" w:w="2160"/>
          </w:tcPr>
          <w:p>
            <w:r>
              <w:t>Low</w:t>
            </w:r>
          </w:p>
        </w:tc>
        <w:tc>
          <w:tcPr>
            <w:tcW w:type="dxa" w:w="2160"/>
          </w:tcPr>
          <w:p>
            <w:r>
              <w:t>30 min</w:t>
            </w:r>
          </w:p>
        </w:tc>
      </w:tr>
      <w:tr>
        <w:tc>
          <w:tcPr>
            <w:tcW w:type="dxa" w:w="2160"/>
          </w:tcPr>
          <w:p>
            <w:r>
              <w:t>Usage Reset</w:t>
            </w:r>
          </w:p>
        </w:tc>
        <w:tc>
          <w:tcPr>
            <w:tcW w:type="dxa" w:w="2160"/>
          </w:tcPr>
          <w:p>
            <w:r>
              <w:t>Cron (monthly)</w:t>
            </w:r>
          </w:p>
        </w:tc>
        <w:tc>
          <w:tcPr>
            <w:tcW w:type="dxa" w:w="2160"/>
          </w:tcPr>
          <w:p>
            <w:r>
              <w:t>Medium</w:t>
            </w:r>
          </w:p>
        </w:tc>
        <w:tc>
          <w:tcPr>
            <w:tcW w:type="dxa" w:w="2160"/>
          </w:tcPr>
          <w:p>
            <w:r>
              <w:t>5 min</w:t>
            </w:r>
          </w:p>
        </w:tc>
      </w:tr>
    </w:tbl>
    <w:p/>
    <w:p>
      <w:pPr>
        <w:pStyle w:val="Heading2"/>
      </w:pPr>
      <w:r>
        <w:t>14.2 Implementation</w:t>
      </w:r>
    </w:p>
    <w:p>
      <w:pPr>
        <w:pStyle w:val="Heading3"/>
      </w:pPr>
      <w:r>
        <w:t>15.2.1 Vercel Cron Jobs (MVP)</w:t>
      </w:r>
    </w:p>
    <w:p>
      <w:pPr>
        <w:pStyle w:val="NoSpacing"/>
      </w:pPr>
      <w:r>
        <w:rPr>
          <w:rFonts w:ascii="Courier New" w:hAnsi="Courier New"/>
          <w:sz w:val="18"/>
        </w:rPr>
        <w:t>// vercel.json</w:t>
        <w:br/>
        <w:t>{</w:t>
        <w:br/>
        <w:t xml:space="preserve">  "crons": [</w:t>
        <w:br/>
        <w:t xml:space="preserve">    {</w:t>
        <w:br/>
        <w:t xml:space="preserve">      "path": "/api/cron/fetch-emails",</w:t>
        <w:br/>
        <w:t xml:space="preserve">      "schedule": "*/5 * * * *"</w:t>
        <w:br/>
        <w:t xml:space="preserve">    },</w:t>
        <w:br/>
        <w:t xml:space="preserve">    {</w:t>
        <w:br/>
        <w:t xml:space="preserve">      "path": "/api/cron/cleanup",</w:t>
        <w:br/>
        <w:t xml:space="preserve">      "schedule": "0 2 * * *"</w:t>
        <w:br/>
        <w:t xml:space="preserve">    },</w:t>
        <w:br/>
        <w:t xml:space="preserve">    {</w:t>
        <w:br/>
        <w:t xml:space="preserve">      "path": "/api/cron/send-digests",</w:t>
        <w:br/>
        <w:t xml:space="preserve">      "schedule": "0 8 * * *"</w:t>
        <w:br/>
        <w:t xml:space="preserve">    },</w:t>
        <w:br/>
        <w:t xml:space="preserve">    {</w:t>
        <w:br/>
        <w:t xml:space="preserve">      "path": "/api/cron/reset-usage",</w:t>
        <w:br/>
        <w:t xml:space="preserve">      "schedule": "0 0 1 * *"</w:t>
        <w:br/>
        <w:t xml:space="preserve">    }</w:t>
        <w:br/>
        <w:t xml:space="preserve">  ]</w:t>
        <w:br/>
        <w:t>}</w:t>
      </w:r>
    </w:p>
    <w:p>
      <w:pPr>
        <w:pStyle w:val="Heading3"/>
      </w:pPr>
      <w:r>
        <w:t>15.2.2 Future: BullMQ</w:t>
      </w:r>
    </w:p>
    <w:p>
      <w:r>
        <w:t>For scale, migrate to proper queue:</w:t>
      </w:r>
    </w:p>
    <w:p>
      <w:pPr>
        <w:pStyle w:val="ListBullet"/>
      </w:pPr>
      <w:r>
        <w:t>Redis-backed</w:t>
      </w:r>
    </w:p>
    <w:p>
      <w:pPr>
        <w:pStyle w:val="ListBullet"/>
      </w:pPr>
      <w:r>
        <w:t>Retry with backoff</w:t>
      </w:r>
    </w:p>
    <w:p>
      <w:pPr>
        <w:pStyle w:val="ListBullet"/>
      </w:pPr>
      <w:r>
        <w:t>Priority queues</w:t>
      </w:r>
    </w:p>
    <w:p>
      <w:pPr>
        <w:pStyle w:val="ListBullet"/>
      </w:pPr>
      <w:r>
        <w:t>Rate limiting</w:t>
      </w:r>
    </w:p>
    <w:p>
      <w:pPr>
        <w:pStyle w:val="ListBullet"/>
      </w:pPr>
      <w:r>
        <w:t>Dashboard</w:t>
      </w:r>
    </w:p>
    <w:p>
      <w:pPr>
        <w:pStyle w:val="Heading2"/>
      </w:pPr>
      <w:r>
        <w:t>14.3 Job Status Tracking</w:t>
      </w:r>
    </w:p>
    <w:p>
      <w:pPr>
        <w:pStyle w:val="NoSpacing"/>
      </w:pPr>
      <w:r>
        <w:rPr>
          <w:rFonts w:ascii="Courier New" w:hAnsi="Courier New"/>
          <w:sz w:val="18"/>
        </w:rPr>
        <w:t>CREATE TABLE background_jobs (</w:t>
        <w:br/>
        <w:t xml:space="preserve">  id UUID PRIMARY KEY,</w:t>
        <w:br/>
        <w:t xml:space="preserve">  type VARCHAR(100) NOT NULL,</w:t>
        <w:br/>
        <w:t xml:space="preserve">  status VARCHAR(50) DEFAULT 'pending', -- pending, running, completed, failed</w:t>
        <w:br/>
        <w:t xml:space="preserve">  priority INTEGER DEFAULT 0,</w:t>
        <w:br/>
        <w:t xml:space="preserve">  payload JSONB,</w:t>
        <w:br/>
        <w:t xml:space="preserve">  result JSONB,</w:t>
        <w:br/>
        <w:t xml:space="preserve">  error TEXT,</w:t>
        <w:br/>
        <w:t xml:space="preserve">  attempts INTEGER DEFAULT 0,</w:t>
        <w:br/>
        <w:t xml:space="preserve">  max_attempts INTEGER DEFAULT 3,</w:t>
        <w:br/>
        <w:t xml:space="preserve">  timeout_ms INTEGER DEFAULT 60000,</w:t>
        <w:br/>
        <w:t xml:space="preserve">  scheduled_at TIMESTAMPTZ,</w:t>
        <w:br/>
        <w:t xml:space="preserve">  started_at TIMESTAMPTZ,</w:t>
        <w:br/>
        <w:t xml:space="preserve">  completed_at TIMESTAMPTZ,</w:t>
        <w:br/>
        <w:t xml:space="preserve">  created_at TIMESTAMPTZ DEFAULT NOW()</w:t>
        <w:br/>
        <w:t>);</w:t>
      </w:r>
    </w:p>
    <w:p>
      <w:pPr>
        <w:pStyle w:val="Heading2"/>
      </w:pPr>
      <w:r>
        <w:t>14.4 Retry Strategy</w:t>
      </w:r>
    </w:p>
    <w:p>
      <w:pPr>
        <w:pStyle w:val="NoSpacing"/>
      </w:pPr>
      <w:r>
        <w:rPr>
          <w:rFonts w:ascii="Courier New" w:hAnsi="Courier New"/>
          <w:sz w:val="18"/>
        </w:rPr>
        <w:t>const RETRY_CONFIG = {</w:t>
        <w:br/>
        <w:t xml:space="preserve">  maxAttempts: 3,</w:t>
        <w:br/>
        <w:t xml:space="preserve">  backoff: 'exponential',</w:t>
        <w:br/>
        <w:t xml:space="preserve">  initialDelay: 1000, // 1 second</w:t>
        <w:br/>
        <w:t xml:space="preserve">  maxDelay: 60000,    // 1 minute</w:t>
        <w:br/>
        <w:t xml:space="preserve">  factor: 2</w:t>
        <w:br/>
        <w:t>};</w:t>
        <w:br/>
        <w:t>// Delays: 1s, 2s, 4s</w:t>
      </w:r>
    </w:p>
    <w:p>
      <w:r>
        <w:t>__________________________________________________</w:t>
      </w:r>
    </w:p>
    <w:p>
      <w:pPr>
        <w:pStyle w:val="Heading1"/>
      </w:pPr>
      <w:r>
        <w:t>14. SEARCH &amp; FILTERING</w:t>
      </w:r>
    </w:p>
    <w:p>
      <w:pPr>
        <w:pStyle w:val="Heading2"/>
      </w:pPr>
      <w:r>
        <w:t>15.1 Candidate Search</w:t>
      </w:r>
    </w:p>
    <w:p>
      <w:pPr>
        <w:pStyle w:val="Heading3"/>
      </w:pPr>
      <w:r>
        <w:t>16.1.1 Full-Text Search</w:t>
      </w:r>
    </w:p>
    <w:p>
      <w:pPr>
        <w:pStyle w:val="NoSpacing"/>
      </w:pPr>
      <w:r>
        <w:rPr>
          <w:rFonts w:ascii="Courier New" w:hAnsi="Courier New"/>
          <w:sz w:val="18"/>
        </w:rPr>
        <w:t>SELECT * FROM candidates</w:t>
        <w:br/>
        <w:t>WHERE</w:t>
        <w:br/>
        <w:t xml:space="preserve">  to_tsvector('english',</w:t>
        <w:br/>
        <w:t xml:space="preserve">    coalesce(name, '') || ' ' ||</w:t>
        <w:br/>
        <w:t xml:space="preserve">    coalesce(email, '') || ' ' ||</w:t>
        <w:br/>
        <w:t xml:space="preserve">    coalesce(cv_text, '')</w:t>
        <w:br/>
        <w:t xml:space="preserve">  ) @@ plainto_tsquery('english', :search_term)</w:t>
        <w:br/>
        <w:t xml:space="preserve">  AND company_id = :company_id</w:t>
        <w:br/>
        <w:t>ORDER BY</w:t>
        <w:br/>
        <w:t xml:space="preserve">  ts_rank(to_tsvector('english', cv_text), plainto_tsquery('english', :search_term)) DESC,</w:t>
        <w:br/>
        <w:t xml:space="preserve">  score DESC;</w:t>
      </w:r>
    </w:p>
    <w:p>
      <w:pPr>
        <w:pStyle w:val="Heading3"/>
      </w:pPr>
      <w:r>
        <w:t>16.1.2 Filter Options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Filter</w:t>
            </w:r>
          </w:p>
        </w:tc>
        <w:tc>
          <w:tcPr>
            <w:tcW w:type="dxa" w:w="2880"/>
            <w:shd w:fill="E6E6E6"/>
          </w:tcPr>
          <w:p>
            <w:r>
              <w:rPr>
                <w:b/>
              </w:rPr>
              <w:t>Type</w:t>
            </w:r>
          </w:p>
        </w:tc>
        <w:tc>
          <w:tcPr>
            <w:tcW w:type="dxa" w:w="2880"/>
            <w:shd w:fill="E6E6E6"/>
          </w:tcPr>
          <w:p>
            <w:r>
              <w:rPr>
                <w:b/>
              </w:rPr>
              <w:t>Options</w:t>
            </w:r>
          </w:p>
        </w:tc>
      </w:tr>
      <w:tr>
        <w:tc>
          <w:tcPr>
            <w:tcW w:type="dxa" w:w="2880"/>
          </w:tcPr>
          <w:p>
            <w:r>
              <w:t>Status</w:t>
            </w:r>
          </w:p>
        </w:tc>
        <w:tc>
          <w:tcPr>
            <w:tcW w:type="dxa" w:w="2880"/>
          </w:tcPr>
          <w:p>
            <w:r>
              <w:t>Multi-select</w:t>
            </w:r>
          </w:p>
        </w:tc>
        <w:tc>
          <w:tcPr>
            <w:tcW w:type="dxa" w:w="2880"/>
          </w:tcPr>
          <w:p>
            <w:r>
              <w:t>new, screening, shortlist, interview, offer, hired, rejected</w:t>
            </w:r>
          </w:p>
        </w:tc>
      </w:tr>
      <w:tr>
        <w:tc>
          <w:tcPr>
            <w:tcW w:type="dxa" w:w="2880"/>
          </w:tcPr>
          <w:p>
            <w:r>
              <w:t>Score</w:t>
            </w:r>
          </w:p>
        </w:tc>
        <w:tc>
          <w:tcPr>
            <w:tcW w:type="dxa" w:w="2880"/>
          </w:tcPr>
          <w:p>
            <w:r>
              <w:t>Range</w:t>
            </w:r>
          </w:p>
        </w:tc>
        <w:tc>
          <w:tcPr>
            <w:tcW w:type="dxa" w:w="2880"/>
          </w:tcPr>
          <w:p>
            <w:r>
              <w:t>0-100</w:t>
            </w:r>
          </w:p>
        </w:tc>
      </w:tr>
      <w:tr>
        <w:tc>
          <w:tcPr>
            <w:tcW w:type="dxa" w:w="2880"/>
          </w:tcPr>
          <w:p>
            <w:r>
              <w:t>Recommendation</w:t>
            </w:r>
          </w:p>
        </w:tc>
        <w:tc>
          <w:tcPr>
            <w:tcW w:type="dxa" w:w="2880"/>
          </w:tcPr>
          <w:p>
            <w:r>
              <w:t>Multi-select</w:t>
            </w:r>
          </w:p>
        </w:tc>
        <w:tc>
          <w:tcPr>
            <w:tcW w:type="dxa" w:w="2880"/>
          </w:tcPr>
          <w:p>
            <w:r>
              <w:t>SHORTLIST, CONSIDER, REJECT</w:t>
            </w:r>
          </w:p>
        </w:tc>
      </w:tr>
      <w:tr>
        <w:tc>
          <w:tcPr>
            <w:tcW w:type="dxa" w:w="2880"/>
          </w:tcPr>
          <w:p>
            <w:r>
              <w:t>Date Applied</w:t>
            </w:r>
          </w:p>
        </w:tc>
        <w:tc>
          <w:tcPr>
            <w:tcW w:type="dxa" w:w="2880"/>
          </w:tcPr>
          <w:p>
            <w:r>
              <w:t>Date range</w:t>
            </w:r>
          </w:p>
        </w:tc>
        <w:tc>
          <w:tcPr>
            <w:tcW w:type="dxa" w:w="2880"/>
          </w:tcPr>
          <w:p>
            <w:r>
              <w:t>From - To</w:t>
            </w:r>
          </w:p>
        </w:tc>
      </w:tr>
      <w:tr>
        <w:tc>
          <w:tcPr>
            <w:tcW w:type="dxa" w:w="2880"/>
          </w:tcPr>
          <w:p>
            <w:r>
              <w:t>Role</w:t>
            </w:r>
          </w:p>
        </w:tc>
        <w:tc>
          <w:tcPr>
            <w:tcW w:type="dxa" w:w="2880"/>
          </w:tcPr>
          <w:p>
            <w:r>
              <w:t>Select</w:t>
            </w:r>
          </w:p>
        </w:tc>
        <w:tc>
          <w:tcPr>
            <w:tcW w:type="dxa" w:w="2880"/>
          </w:tcPr>
          <w:p>
            <w:r>
              <w:t>Role dropdown</w:t>
            </w:r>
          </w:p>
        </w:tc>
      </w:tr>
      <w:tr>
        <w:tc>
          <w:tcPr>
            <w:tcW w:type="dxa" w:w="2880"/>
          </w:tcPr>
          <w:p>
            <w:r>
              <w:t>Source</w:t>
            </w:r>
          </w:p>
        </w:tc>
        <w:tc>
          <w:tcPr>
            <w:tcW w:type="dxa" w:w="2880"/>
          </w:tcPr>
          <w:p>
            <w:r>
              <w:t>Multi-select</w:t>
            </w:r>
          </w:p>
        </w:tc>
        <w:tc>
          <w:tcPr>
            <w:tcW w:type="dxa" w:w="2880"/>
          </w:tcPr>
          <w:p>
            <w:r>
              <w:t>email, upload, talent_pool</w:t>
            </w:r>
          </w:p>
        </w:tc>
      </w:tr>
      <w:tr>
        <w:tc>
          <w:tcPr>
            <w:tcW w:type="dxa" w:w="2880"/>
          </w:tcPr>
          <w:p>
            <w:r>
              <w:t>Starred</w:t>
            </w:r>
          </w:p>
        </w:tc>
        <w:tc>
          <w:tcPr>
            <w:tcW w:type="dxa" w:w="2880"/>
          </w:tcPr>
          <w:p>
            <w:r>
              <w:t>Boolean</w:t>
            </w:r>
          </w:p>
        </w:tc>
        <w:tc>
          <w:tcPr>
            <w:tcW w:type="dxa" w:w="2880"/>
          </w:tcPr>
          <w:p>
            <w:r>
              <w:t>Yes/No</w:t>
            </w:r>
          </w:p>
        </w:tc>
      </w:tr>
      <w:tr>
        <w:tc>
          <w:tcPr>
            <w:tcW w:type="dxa" w:w="2880"/>
          </w:tcPr>
          <w:p>
            <w:r>
              <w:t>Location</w:t>
            </w:r>
          </w:p>
        </w:tc>
        <w:tc>
          <w:tcPr>
            <w:tcW w:type="dxa" w:w="2880"/>
          </w:tcPr>
          <w:p>
            <w:r>
              <w:t>Text</w:t>
            </w:r>
          </w:p>
        </w:tc>
        <w:tc>
          <w:tcPr>
            <w:tcW w:type="dxa" w:w="2880"/>
          </w:tcPr>
          <w:p>
            <w:r>
              <w:t>Free text</w:t>
            </w:r>
          </w:p>
        </w:tc>
      </w:tr>
      <w:tr>
        <w:tc>
          <w:tcPr>
            <w:tcW w:type="dxa" w:w="2880"/>
          </w:tcPr>
          <w:p>
            <w:r>
              <w:t>Skills</w:t>
            </w:r>
          </w:p>
        </w:tc>
        <w:tc>
          <w:tcPr>
            <w:tcW w:type="dxa" w:w="2880"/>
          </w:tcPr>
          <w:p>
            <w:r>
              <w:t>Multi-select</w:t>
            </w:r>
          </w:p>
        </w:tc>
        <w:tc>
          <w:tcPr>
            <w:tcW w:type="dxa" w:w="2880"/>
          </w:tcPr>
          <w:p>
            <w:r>
              <w:t>From CV analysis</w:t>
            </w:r>
          </w:p>
        </w:tc>
      </w:tr>
    </w:tbl>
    <w:p/>
    <w:p>
      <w:pPr>
        <w:pStyle w:val="Heading3"/>
      </w:pPr>
      <w:r>
        <w:t>16.1.3 Sort Options</w:t>
      </w:r>
    </w:p>
    <w:p>
      <w:pPr>
        <w:pStyle w:val="ListBullet"/>
      </w:pPr>
      <w:r>
        <w:t>Score (highest first)</w:t>
      </w:r>
    </w:p>
    <w:p>
      <w:pPr>
        <w:pStyle w:val="ListBullet"/>
      </w:pPr>
      <w:r>
        <w:t>Date applied (newest first)</w:t>
      </w:r>
    </w:p>
    <w:p>
      <w:pPr>
        <w:pStyle w:val="ListBullet"/>
      </w:pPr>
      <w:r>
        <w:t>Name (alphabetical)</w:t>
      </w:r>
    </w:p>
    <w:p>
      <w:pPr>
        <w:pStyle w:val="ListBullet"/>
      </w:pPr>
      <w:r>
        <w:t>Status</w:t>
      </w:r>
    </w:p>
    <w:p>
      <w:pPr>
        <w:pStyle w:val="ListBullet"/>
      </w:pPr>
      <w:r>
        <w:t>Last updated</w:t>
      </w:r>
    </w:p>
    <w:p>
      <w:pPr>
        <w:pStyle w:val="Heading2"/>
      </w:pPr>
      <w:r>
        <w:t>15.2 Role Search</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Filter</w:t>
            </w:r>
          </w:p>
        </w:tc>
        <w:tc>
          <w:tcPr>
            <w:tcW w:type="dxa" w:w="2880"/>
            <w:shd w:fill="E6E6E6"/>
          </w:tcPr>
          <w:p>
            <w:r>
              <w:rPr>
                <w:b/>
              </w:rPr>
              <w:t>Type</w:t>
            </w:r>
          </w:p>
        </w:tc>
        <w:tc>
          <w:tcPr>
            <w:tcW w:type="dxa" w:w="2880"/>
            <w:shd w:fill="E6E6E6"/>
          </w:tcPr>
          <w:p>
            <w:r>
              <w:rPr>
                <w:b/>
              </w:rPr>
              <w:t>Options</w:t>
            </w:r>
          </w:p>
        </w:tc>
      </w:tr>
      <w:tr>
        <w:tc>
          <w:tcPr>
            <w:tcW w:type="dxa" w:w="2880"/>
          </w:tcPr>
          <w:p>
            <w:r>
              <w:t>Status</w:t>
            </w:r>
          </w:p>
        </w:tc>
        <w:tc>
          <w:tcPr>
            <w:tcW w:type="dxa" w:w="2880"/>
          </w:tcPr>
          <w:p>
            <w:r>
              <w:t>Multi-select</w:t>
            </w:r>
          </w:p>
        </w:tc>
        <w:tc>
          <w:tcPr>
            <w:tcW w:type="dxa" w:w="2880"/>
          </w:tcPr>
          <w:p>
            <w:r>
              <w:t>draft, active, paused, closed</w:t>
            </w:r>
          </w:p>
        </w:tc>
      </w:tr>
      <w:tr>
        <w:tc>
          <w:tcPr>
            <w:tcW w:type="dxa" w:w="2880"/>
          </w:tcPr>
          <w:p>
            <w:r>
              <w:t>Department</w:t>
            </w:r>
          </w:p>
        </w:tc>
        <w:tc>
          <w:tcPr>
            <w:tcW w:type="dxa" w:w="2880"/>
          </w:tcPr>
          <w:p>
            <w:r>
              <w:t>Select</w:t>
            </w:r>
          </w:p>
        </w:tc>
        <w:tc>
          <w:tcPr>
            <w:tcW w:type="dxa" w:w="2880"/>
          </w:tcPr>
          <w:p>
            <w:r>
              <w:t>Department dropdown</w:t>
            </w:r>
          </w:p>
        </w:tc>
      </w:tr>
      <w:tr>
        <w:tc>
          <w:tcPr>
            <w:tcW w:type="dxa" w:w="2880"/>
          </w:tcPr>
          <w:p>
            <w:r>
              <w:t>Employment Type</w:t>
            </w:r>
          </w:p>
        </w:tc>
        <w:tc>
          <w:tcPr>
            <w:tcW w:type="dxa" w:w="2880"/>
          </w:tcPr>
          <w:p>
            <w:r>
              <w:t>Multi-select</w:t>
            </w:r>
          </w:p>
        </w:tc>
        <w:tc>
          <w:tcPr>
            <w:tcW w:type="dxa" w:w="2880"/>
          </w:tcPr>
          <w:p>
            <w:r>
              <w:t>full-time, part-time, contract</w:t>
            </w:r>
          </w:p>
        </w:tc>
      </w:tr>
      <w:tr>
        <w:tc>
          <w:tcPr>
            <w:tcW w:type="dxa" w:w="2880"/>
          </w:tcPr>
          <w:p>
            <w:r>
              <w:t>Work Mode</w:t>
            </w:r>
          </w:p>
        </w:tc>
        <w:tc>
          <w:tcPr>
            <w:tcW w:type="dxa" w:w="2880"/>
          </w:tcPr>
          <w:p>
            <w:r>
              <w:t>Multi-select</w:t>
            </w:r>
          </w:p>
        </w:tc>
        <w:tc>
          <w:tcPr>
            <w:tcW w:type="dxa" w:w="2880"/>
          </w:tcPr>
          <w:p>
            <w:r>
              <w:t>onsite, hybrid, remote</w:t>
            </w:r>
          </w:p>
        </w:tc>
      </w:tr>
      <w:tr>
        <w:tc>
          <w:tcPr>
            <w:tcW w:type="dxa" w:w="2880"/>
          </w:tcPr>
          <w:p>
            <w:r>
              <w:t>Date Created</w:t>
            </w:r>
          </w:p>
        </w:tc>
        <w:tc>
          <w:tcPr>
            <w:tcW w:type="dxa" w:w="2880"/>
          </w:tcPr>
          <w:p>
            <w:r>
              <w:t>Date range</w:t>
            </w:r>
          </w:p>
        </w:tc>
        <w:tc>
          <w:tcPr>
            <w:tcW w:type="dxa" w:w="2880"/>
          </w:tcPr>
          <w:p>
            <w:r>
              <w:t>From - To</w:t>
            </w:r>
          </w:p>
        </w:tc>
      </w:tr>
    </w:tbl>
    <w:p/>
    <w:p>
      <w:pPr>
        <w:pStyle w:val="Heading2"/>
      </w:pPr>
      <w:r>
        <w:t>15.3 Talent Pool Search (Future)</w:t>
      </w:r>
    </w:p>
    <w:p>
      <w:pPr>
        <w:pStyle w:val="Heading3"/>
      </w:pPr>
      <w:r>
        <w:t>16.3.1 Semantic Search with pgvector</w:t>
      </w:r>
    </w:p>
    <w:p>
      <w:pPr>
        <w:pStyle w:val="NoSpacing"/>
      </w:pPr>
      <w:r>
        <w:rPr>
          <w:rFonts w:ascii="Courier New" w:hAnsi="Courier New"/>
          <w:sz w:val="18"/>
        </w:rPr>
        <w:t>-- Generate embedding for search query</w:t>
        <w:br/>
        <w:t>-- Search by vector similarity</w:t>
        <w:br/>
        <w:t>SELECT</w:t>
        <w:br/>
        <w:t xml:space="preserve">  cp.*,</w:t>
        <w:br/>
        <w:t xml:space="preserve">  1 - (cv_embedding &lt;=&gt; :query_embedding) as similarity</w:t>
        <w:br/>
        <w:t>FROM candidate_profiles cp</w:t>
        <w:br/>
        <w:t>WHERE</w:t>
        <w:br/>
        <w:t xml:space="preserve">  talent_pool_opted_in = true</w:t>
        <w:br/>
        <w:t xml:space="preserve">  AND (1 - (cv_embedding &lt;=&gt; :query_embedding)) &gt; 0.7</w:t>
        <w:br/>
        <w:t>ORDER BY similarity DESC</w:t>
        <w:br/>
        <w:t>LIMIT 20;</w:t>
      </w:r>
    </w:p>
    <w:p>
      <w:r>
        <w:t>__________________________________________________</w:t>
      </w:r>
    </w:p>
    <w:p>
      <w:pPr>
        <w:pStyle w:val="Heading1"/>
      </w:pPr>
      <w:r>
        <w:t>15. ANALYTICS &amp; REPORTING</w:t>
      </w:r>
    </w:p>
    <w:p>
      <w:pPr>
        <w:pStyle w:val="Heading2"/>
      </w:pPr>
      <w:r>
        <w:t>16.1 Business Metrics</w:t>
      </w:r>
    </w:p>
    <w:p>
      <w:pPr>
        <w:pStyle w:val="Heading3"/>
      </w:pPr>
      <w:r>
        <w:t>17.1.1 Platform Metrics (Admin)</w:t>
      </w:r>
    </w:p>
    <w:p>
      <w:pPr>
        <w:pStyle w:val="ListBullet"/>
      </w:pPr>
      <w:r>
        <w:t>Total users (by type)</w:t>
      </w:r>
    </w:p>
    <w:p>
      <w:pPr>
        <w:pStyle w:val="ListBullet"/>
      </w:pPr>
      <w:r>
        <w:t>New signups (daily, weekly, monthly)</w:t>
      </w:r>
    </w:p>
    <w:p>
      <w:pPr>
        <w:pStyle w:val="ListBullet"/>
      </w:pPr>
      <w:r>
        <w:t>Active users (DAU, WAU, MAU)</w:t>
      </w:r>
    </w:p>
    <w:p>
      <w:pPr>
        <w:pStyle w:val="ListBullet"/>
      </w:pPr>
      <w:r>
        <w:t>CVs processed</w:t>
      </w:r>
    </w:p>
    <w:p>
      <w:pPr>
        <w:pStyle w:val="ListBullet"/>
      </w:pPr>
      <w:r>
        <w:t>Revenue (MRR, ARR)</w:t>
      </w:r>
    </w:p>
    <w:p>
      <w:pPr>
        <w:pStyle w:val="ListBullet"/>
      </w:pPr>
      <w:r>
        <w:t>Churn rate</w:t>
      </w:r>
    </w:p>
    <w:p>
      <w:pPr>
        <w:pStyle w:val="ListBullet"/>
      </w:pPr>
      <w:r>
        <w:t>Conversion rate</w:t>
      </w:r>
    </w:p>
    <w:p>
      <w:pPr>
        <w:pStyle w:val="Heading3"/>
      </w:pPr>
      <w:r>
        <w:t>17.1.2 Company Metrics (B2B)</w:t>
      </w:r>
    </w:p>
    <w:p>
      <w:pPr>
        <w:pStyle w:val="ListBullet"/>
      </w:pPr>
      <w:r>
        <w:t>CVs screened</w:t>
      </w:r>
    </w:p>
    <w:p>
      <w:pPr>
        <w:pStyle w:val="ListBullet"/>
      </w:pPr>
      <w:r>
        <w:t>Shortlist rate</w:t>
      </w:r>
    </w:p>
    <w:p>
      <w:pPr>
        <w:pStyle w:val="ListBullet"/>
      </w:pPr>
      <w:r>
        <w:t>Time to hire</w:t>
      </w:r>
    </w:p>
    <w:p>
      <w:pPr>
        <w:pStyle w:val="ListBullet"/>
      </w:pPr>
      <w:r>
        <w:t>Cost per hire</w:t>
      </w:r>
    </w:p>
    <w:p>
      <w:pPr>
        <w:pStyle w:val="ListBullet"/>
      </w:pPr>
      <w:r>
        <w:t>Pipeline velocity</w:t>
      </w:r>
    </w:p>
    <w:p>
      <w:pPr>
        <w:pStyle w:val="ListBullet"/>
      </w:pPr>
      <w:r>
        <w:t>Source effectiveness</w:t>
      </w:r>
    </w:p>
    <w:p>
      <w:pPr>
        <w:pStyle w:val="Heading3"/>
      </w:pPr>
      <w:r>
        <w:t>17.1.3 Candidate Metrics (B2C)</w:t>
      </w:r>
    </w:p>
    <w:p>
      <w:pPr>
        <w:pStyle w:val="ListBullet"/>
      </w:pPr>
      <w:r>
        <w:t>Analyses completed</w:t>
      </w:r>
    </w:p>
    <w:p>
      <w:pPr>
        <w:pStyle w:val="ListBullet"/>
      </w:pPr>
      <w:r>
        <w:t>Score improvement</w:t>
      </w:r>
    </w:p>
    <w:p>
      <w:pPr>
        <w:pStyle w:val="ListBullet"/>
      </w:pPr>
      <w:r>
        <w:t>Video analyses</w:t>
      </w:r>
    </w:p>
    <w:p>
      <w:pPr>
        <w:pStyle w:val="ListBullet"/>
      </w:pPr>
      <w:r>
        <w:t>Feature adoption</w:t>
      </w:r>
    </w:p>
    <w:p>
      <w:pPr>
        <w:pStyle w:val="Heading2"/>
      </w:pPr>
      <w:r>
        <w:t>16.2 Dashboards</w:t>
      </w:r>
    </w:p>
    <w:p>
      <w:pPr>
        <w:pStyle w:val="Heading3"/>
      </w:pPr>
      <w:r>
        <w:t>17.2.1 Employer Dashboard</w:t>
      </w:r>
    </w:p>
    <w:p>
      <w:pPr>
        <w:pStyle w:val="ListBullet"/>
      </w:pPr>
      <w:r>
        <w:t>Today's stats (new CVs, shortlisted, interviews)</w:t>
      </w:r>
    </w:p>
    <w:p>
      <w:pPr>
        <w:pStyle w:val="ListBullet"/>
      </w:pPr>
      <w:r>
        <w:t>Weekly trend chart</w:t>
      </w:r>
    </w:p>
    <w:p>
      <w:pPr>
        <w:pStyle w:val="ListBullet"/>
      </w:pPr>
      <w:r>
        <w:t>Role performance</w:t>
      </w:r>
    </w:p>
    <w:p>
      <w:pPr>
        <w:pStyle w:val="ListBullet"/>
      </w:pPr>
      <w:r>
        <w:t>Recent activity</w:t>
      </w:r>
    </w:p>
    <w:p>
      <w:pPr>
        <w:pStyle w:val="Heading3"/>
      </w:pPr>
      <w:r>
        <w:t>17.2.2 Admin Dashboard</w:t>
      </w:r>
    </w:p>
    <w:p>
      <w:pPr>
        <w:pStyle w:val="ListBullet"/>
      </w:pPr>
      <w:r>
        <w:t>Platform overview</w:t>
      </w:r>
    </w:p>
    <w:p>
      <w:pPr>
        <w:pStyle w:val="ListBullet"/>
      </w:pPr>
      <w:r>
        <w:t>Revenue chart</w:t>
      </w:r>
    </w:p>
    <w:p>
      <w:pPr>
        <w:pStyle w:val="ListBullet"/>
      </w:pPr>
      <w:r>
        <w:t>User growth</w:t>
      </w:r>
    </w:p>
    <w:p>
      <w:pPr>
        <w:pStyle w:val="ListBullet"/>
      </w:pPr>
      <w:r>
        <w:t>System health</w:t>
      </w:r>
    </w:p>
    <w:p>
      <w:pPr>
        <w:pStyle w:val="ListBullet"/>
      </w:pPr>
      <w:r>
        <w:t>AI usage</w:t>
      </w:r>
    </w:p>
    <w:p>
      <w:pPr>
        <w:pStyle w:val="Heading2"/>
      </w:pPr>
      <w:r>
        <w:t>16.3 Reports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Report</w:t>
            </w:r>
          </w:p>
        </w:tc>
        <w:tc>
          <w:tcPr>
            <w:tcW w:type="dxa" w:w="2880"/>
            <w:shd w:fill="E6E6E6"/>
          </w:tcPr>
          <w:p>
            <w:r>
              <w:rPr>
                <w:b/>
              </w:rPr>
              <w:t>Frequency</w:t>
            </w:r>
          </w:p>
        </w:tc>
        <w:tc>
          <w:tcPr>
            <w:tcW w:type="dxa" w:w="2880"/>
            <w:shd w:fill="E6E6E6"/>
          </w:tcPr>
          <w:p>
            <w:r>
              <w:rPr>
                <w:b/>
              </w:rPr>
              <w:t>Recipients</w:t>
            </w:r>
          </w:p>
        </w:tc>
      </w:tr>
      <w:tr>
        <w:tc>
          <w:tcPr>
            <w:tcW w:type="dxa" w:w="2880"/>
          </w:tcPr>
          <w:p>
            <w:r>
              <w:t>Daily Summary</w:t>
            </w:r>
          </w:p>
        </w:tc>
        <w:tc>
          <w:tcPr>
            <w:tcW w:type="dxa" w:w="2880"/>
          </w:tcPr>
          <w:p>
            <w:r>
              <w:t>Daily</w:t>
            </w:r>
          </w:p>
        </w:tc>
        <w:tc>
          <w:tcPr>
            <w:tcW w:type="dxa" w:w="2880"/>
          </w:tcPr>
          <w:p>
            <w:r>
              <w:t>Company owners</w:t>
            </w:r>
          </w:p>
        </w:tc>
      </w:tr>
      <w:tr>
        <w:tc>
          <w:tcPr>
            <w:tcW w:type="dxa" w:w="2880"/>
          </w:tcPr>
          <w:p>
            <w:r>
              <w:t>Weekly Digest</w:t>
            </w:r>
          </w:p>
        </w:tc>
        <w:tc>
          <w:tcPr>
            <w:tcW w:type="dxa" w:w="2880"/>
          </w:tcPr>
          <w:p>
            <w:r>
              <w:t>Weekly</w:t>
            </w:r>
          </w:p>
        </w:tc>
        <w:tc>
          <w:tcPr>
            <w:tcW w:type="dxa" w:w="2880"/>
          </w:tcPr>
          <w:p>
            <w:r>
              <w:t>All HR users</w:t>
            </w:r>
          </w:p>
        </w:tc>
      </w:tr>
      <w:tr>
        <w:tc>
          <w:tcPr>
            <w:tcW w:type="dxa" w:w="2880"/>
          </w:tcPr>
          <w:p>
            <w:r>
              <w:t>Monthly Report</w:t>
            </w:r>
          </w:p>
        </w:tc>
        <w:tc>
          <w:tcPr>
            <w:tcW w:type="dxa" w:w="2880"/>
          </w:tcPr>
          <w:p>
            <w:r>
              <w:t>Monthly</w:t>
            </w:r>
          </w:p>
        </w:tc>
        <w:tc>
          <w:tcPr>
            <w:tcW w:type="dxa" w:w="2880"/>
          </w:tcPr>
          <w:p>
            <w:r>
              <w:t>Company owners</w:t>
            </w:r>
          </w:p>
        </w:tc>
      </w:tr>
      <w:tr>
        <w:tc>
          <w:tcPr>
            <w:tcW w:type="dxa" w:w="2880"/>
          </w:tcPr>
          <w:p>
            <w:r>
              <w:t>Platform Report</w:t>
            </w:r>
          </w:p>
        </w:tc>
        <w:tc>
          <w:tcPr>
            <w:tcW w:type="dxa" w:w="2880"/>
          </w:tcPr>
          <w:p>
            <w:r>
              <w:t>Monthly</w:t>
            </w:r>
          </w:p>
        </w:tc>
        <w:tc>
          <w:tcPr>
            <w:tcW w:type="dxa" w:w="2880"/>
          </w:tcPr>
          <w:p>
            <w:r>
              <w:t>HireInbox team</w:t>
            </w:r>
          </w:p>
        </w:tc>
      </w:tr>
    </w:tbl>
    <w:p/>
    <w:p>
      <w:pPr>
        <w:pStyle w:val="Heading2"/>
      </w:pPr>
      <w:r>
        <w:t>16.4 Data Export</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Format</w:t>
            </w:r>
          </w:p>
        </w:tc>
        <w:tc>
          <w:tcPr>
            <w:tcW w:type="dxa" w:w="4320"/>
            <w:shd w:fill="E6E6E6"/>
          </w:tcPr>
          <w:p>
            <w:r>
              <w:rPr>
                <w:b/>
              </w:rPr>
              <w:t>Use Case</w:t>
            </w:r>
          </w:p>
        </w:tc>
      </w:tr>
      <w:tr>
        <w:tc>
          <w:tcPr>
            <w:tcW w:type="dxa" w:w="4320"/>
          </w:tcPr>
          <w:p>
            <w:r>
              <w:t>CSV</w:t>
            </w:r>
          </w:p>
        </w:tc>
        <w:tc>
          <w:tcPr>
            <w:tcW w:type="dxa" w:w="4320"/>
          </w:tcPr>
          <w:p>
            <w:r>
              <w:t>Spreadsheet analysis</w:t>
            </w:r>
          </w:p>
        </w:tc>
      </w:tr>
      <w:tr>
        <w:tc>
          <w:tcPr>
            <w:tcW w:type="dxa" w:w="4320"/>
          </w:tcPr>
          <w:p>
            <w:r>
              <w:t>XLSX</w:t>
            </w:r>
          </w:p>
        </w:tc>
        <w:tc>
          <w:tcPr>
            <w:tcW w:type="dxa" w:w="4320"/>
          </w:tcPr>
          <w:p>
            <w:r>
              <w:t>Excel with formatting</w:t>
            </w:r>
          </w:p>
        </w:tc>
      </w:tr>
      <w:tr>
        <w:tc>
          <w:tcPr>
            <w:tcW w:type="dxa" w:w="4320"/>
          </w:tcPr>
          <w:p>
            <w:r>
              <w:t>PDF</w:t>
            </w:r>
          </w:p>
        </w:tc>
        <w:tc>
          <w:tcPr>
            <w:tcW w:type="dxa" w:w="4320"/>
          </w:tcPr>
          <w:p>
            <w:r>
              <w:t>Presentation/print</w:t>
            </w:r>
          </w:p>
        </w:tc>
      </w:tr>
      <w:tr>
        <w:tc>
          <w:tcPr>
            <w:tcW w:type="dxa" w:w="4320"/>
          </w:tcPr>
          <w:p>
            <w:r>
              <w:t>JSON</w:t>
            </w:r>
          </w:p>
        </w:tc>
        <w:tc>
          <w:tcPr>
            <w:tcW w:type="dxa" w:w="4320"/>
          </w:tcPr>
          <w:p>
            <w:r>
              <w:t>API integration</w:t>
            </w:r>
          </w:p>
        </w:tc>
      </w:tr>
    </w:tbl>
    <w:p/>
    <w:p>
      <w:pPr>
        <w:pStyle w:val="Heading2"/>
      </w:pPr>
      <w:r>
        <w:t>16.5 Event Tracking</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Event</w:t>
            </w:r>
          </w:p>
        </w:tc>
        <w:tc>
          <w:tcPr>
            <w:tcW w:type="dxa" w:w="4320"/>
            <w:shd w:fill="E6E6E6"/>
          </w:tcPr>
          <w:p>
            <w:r>
              <w:rPr>
                <w:b/>
              </w:rPr>
              <w:t>Properties</w:t>
            </w:r>
          </w:p>
        </w:tc>
      </w:tr>
      <w:tr>
        <w:tc>
          <w:tcPr>
            <w:tcW w:type="dxa" w:w="4320"/>
          </w:tcPr>
          <w:p>
            <w:r>
              <w:t>page_view</w:t>
            </w:r>
          </w:p>
        </w:tc>
        <w:tc>
          <w:tcPr>
            <w:tcW w:type="dxa" w:w="4320"/>
          </w:tcPr>
          <w:p>
            <w:r>
              <w:t>url, referrer</w:t>
            </w:r>
          </w:p>
        </w:tc>
      </w:tr>
      <w:tr>
        <w:tc>
          <w:tcPr>
            <w:tcW w:type="dxa" w:w="4320"/>
          </w:tcPr>
          <w:p>
            <w:r>
              <w:t>cv_uploaded</w:t>
            </w:r>
          </w:p>
        </w:tc>
        <w:tc>
          <w:tcPr>
            <w:tcW w:type="dxa" w:w="4320"/>
          </w:tcPr>
          <w:p>
            <w:r>
              <w:t>file_type, size</w:t>
            </w:r>
          </w:p>
        </w:tc>
      </w:tr>
      <w:tr>
        <w:tc>
          <w:tcPr>
            <w:tcW w:type="dxa" w:w="4320"/>
          </w:tcPr>
          <w:p>
            <w:r>
              <w:t>cv_analyzed</w:t>
            </w:r>
          </w:p>
        </w:tc>
        <w:tc>
          <w:tcPr>
            <w:tcW w:type="dxa" w:w="4320"/>
          </w:tcPr>
          <w:p>
            <w:r>
              <w:t>score, duration</w:t>
            </w:r>
          </w:p>
        </w:tc>
      </w:tr>
      <w:tr>
        <w:tc>
          <w:tcPr>
            <w:tcW w:type="dxa" w:w="4320"/>
          </w:tcPr>
          <w:p>
            <w:r>
              <w:t>candidate_moved</w:t>
            </w:r>
          </w:p>
        </w:tc>
        <w:tc>
          <w:tcPr>
            <w:tcW w:type="dxa" w:w="4320"/>
          </w:tcPr>
          <w:p>
            <w:r>
              <w:t>from_status, to_status</w:t>
            </w:r>
          </w:p>
        </w:tc>
      </w:tr>
      <w:tr>
        <w:tc>
          <w:tcPr>
            <w:tcW w:type="dxa" w:w="4320"/>
          </w:tcPr>
          <w:p>
            <w:r>
              <w:t>role_created</w:t>
            </w:r>
          </w:p>
        </w:tc>
        <w:tc>
          <w:tcPr>
            <w:tcW w:type="dxa" w:w="4320"/>
          </w:tcPr>
          <w:p>
            <w:r>
              <w:t>department, type</w:t>
            </w:r>
          </w:p>
        </w:tc>
      </w:tr>
      <w:tr>
        <w:tc>
          <w:tcPr>
            <w:tcW w:type="dxa" w:w="4320"/>
          </w:tcPr>
          <w:p>
            <w:r>
              <w:t>payment_completed</w:t>
            </w:r>
          </w:p>
        </w:tc>
        <w:tc>
          <w:tcPr>
            <w:tcW w:type="dxa" w:w="4320"/>
          </w:tcPr>
          <w:p>
            <w:r>
              <w:t>amount, product</w:t>
            </w:r>
          </w:p>
        </w:tc>
      </w:tr>
    </w:tbl>
    <w:p/>
    <w:p>
      <w:r>
        <w:t>__________________________________________________</w:t>
      </w:r>
    </w:p>
    <w:p>
      <w:pPr>
        <w:pStyle w:val="Heading1"/>
      </w:pPr>
      <w:r>
        <w:t>16. THIRD-PARTY INTEGRATIONS</w:t>
      </w:r>
    </w:p>
    <w:p>
      <w:pPr>
        <w:pStyle w:val="Heading2"/>
      </w:pPr>
      <w:r>
        <w:t>17.1 Current Integrations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Service</w:t>
            </w:r>
          </w:p>
        </w:tc>
        <w:tc>
          <w:tcPr>
            <w:tcW w:type="dxa" w:w="2880"/>
            <w:shd w:fill="E6E6E6"/>
          </w:tcPr>
          <w:p>
            <w:r>
              <w:rPr>
                <w:b/>
              </w:rPr>
              <w:t>Purpose</w:t>
            </w:r>
          </w:p>
        </w:tc>
        <w:tc>
          <w:tcPr>
            <w:tcW w:type="dxa" w:w="2880"/>
            <w:shd w:fill="E6E6E6"/>
          </w:tcPr>
          <w:p>
            <w:r>
              <w:rPr>
                <w:b/>
              </w:rPr>
              <w:t>Status</w:t>
            </w:r>
          </w:p>
        </w:tc>
      </w:tr>
      <w:tr>
        <w:tc>
          <w:tcPr>
            <w:tcW w:type="dxa" w:w="2880"/>
          </w:tcPr>
          <w:p>
            <w:r>
              <w:t>Supabase</w:t>
            </w:r>
          </w:p>
        </w:tc>
        <w:tc>
          <w:tcPr>
            <w:tcW w:type="dxa" w:w="2880"/>
          </w:tcPr>
          <w:p>
            <w:r>
              <w:t>Database, Auth, Storage</w:t>
            </w:r>
          </w:p>
        </w:tc>
        <w:tc>
          <w:tcPr>
            <w:tcW w:type="dxa" w:w="2880"/>
          </w:tcPr>
          <w:p>
            <w:r>
              <w:t>Active</w:t>
            </w:r>
          </w:p>
        </w:tc>
      </w:tr>
      <w:tr>
        <w:tc>
          <w:tcPr>
            <w:tcW w:type="dxa" w:w="2880"/>
          </w:tcPr>
          <w:p>
            <w:r>
              <w:t>OpenAI</w:t>
            </w:r>
          </w:p>
        </w:tc>
        <w:tc>
          <w:tcPr>
            <w:tcW w:type="dxa" w:w="2880"/>
          </w:tcPr>
          <w:p>
            <w:r>
              <w:t>CV Analysis AI</w:t>
            </w:r>
          </w:p>
        </w:tc>
        <w:tc>
          <w:tcPr>
            <w:tcW w:type="dxa" w:w="2880"/>
          </w:tcPr>
          <w:p>
            <w:r>
              <w:t>Active</w:t>
            </w:r>
          </w:p>
        </w:tc>
      </w:tr>
      <w:tr>
        <w:tc>
          <w:tcPr>
            <w:tcW w:type="dxa" w:w="2880"/>
          </w:tcPr>
          <w:p>
            <w:r>
              <w:t>Anthropic</w:t>
            </w:r>
          </w:p>
        </w:tc>
        <w:tc>
          <w:tcPr>
            <w:tcW w:type="dxa" w:w="2880"/>
          </w:tcPr>
          <w:p>
            <w:r>
              <w:t>Video Analysis</w:t>
            </w:r>
          </w:p>
        </w:tc>
        <w:tc>
          <w:tcPr>
            <w:tcW w:type="dxa" w:w="2880"/>
          </w:tcPr>
          <w:p>
            <w:r>
              <w:t>Active</w:t>
            </w:r>
          </w:p>
        </w:tc>
      </w:tr>
      <w:tr>
        <w:tc>
          <w:tcPr>
            <w:tcW w:type="dxa" w:w="2880"/>
          </w:tcPr>
          <w:p>
            <w:r>
              <w:t>SendGrid</w:t>
            </w:r>
          </w:p>
        </w:tc>
        <w:tc>
          <w:tcPr>
            <w:tcW w:type="dxa" w:w="2880"/>
          </w:tcPr>
          <w:p>
            <w:r>
              <w:t>Email delivery</w:t>
            </w:r>
          </w:p>
        </w:tc>
        <w:tc>
          <w:tcPr>
            <w:tcW w:type="dxa" w:w="2880"/>
          </w:tcPr>
          <w:p>
            <w:r>
              <w:t>Active</w:t>
            </w:r>
          </w:p>
        </w:tc>
      </w:tr>
      <w:tr>
        <w:tc>
          <w:tcPr>
            <w:tcW w:type="dxa" w:w="2880"/>
          </w:tcPr>
          <w:p>
            <w:r>
              <w:t>Cloudflare</w:t>
            </w:r>
          </w:p>
        </w:tc>
        <w:tc>
          <w:tcPr>
            <w:tcW w:type="dxa" w:w="2880"/>
          </w:tcPr>
          <w:p>
            <w:r>
              <w:t>DNS, CDN, Security</w:t>
            </w:r>
          </w:p>
        </w:tc>
        <w:tc>
          <w:tcPr>
            <w:tcW w:type="dxa" w:w="2880"/>
          </w:tcPr>
          <w:p>
            <w:r>
              <w:t>Active</w:t>
            </w:r>
          </w:p>
        </w:tc>
      </w:tr>
    </w:tbl>
    <w:p/>
    <w:p>
      <w:pPr>
        <w:pStyle w:val="Heading2"/>
      </w:pPr>
      <w:r>
        <w:t>17.2 Planned Integrations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Service</w:t>
            </w:r>
          </w:p>
        </w:tc>
        <w:tc>
          <w:tcPr>
            <w:tcW w:type="dxa" w:w="2880"/>
            <w:shd w:fill="E6E6E6"/>
          </w:tcPr>
          <w:p>
            <w:r>
              <w:rPr>
                <w:b/>
              </w:rPr>
              <w:t>Purpose</w:t>
            </w:r>
          </w:p>
        </w:tc>
        <w:tc>
          <w:tcPr>
            <w:tcW w:type="dxa" w:w="2880"/>
            <w:shd w:fill="E6E6E6"/>
          </w:tcPr>
          <w:p>
            <w:r>
              <w:rPr>
                <w:b/>
              </w:rPr>
              <w:t>Priority</w:t>
            </w:r>
          </w:p>
        </w:tc>
      </w:tr>
      <w:tr>
        <w:tc>
          <w:tcPr>
            <w:tcW w:type="dxa" w:w="2880"/>
          </w:tcPr>
          <w:p>
            <w:r>
              <w:t>Yoco</w:t>
            </w:r>
          </w:p>
        </w:tc>
        <w:tc>
          <w:tcPr>
            <w:tcW w:type="dxa" w:w="2880"/>
          </w:tcPr>
          <w:p>
            <w:r>
              <w:t>SA Payments</w:t>
            </w:r>
          </w:p>
        </w:tc>
        <w:tc>
          <w:tcPr>
            <w:tcW w:type="dxa" w:w="2880"/>
          </w:tcPr>
          <w:p>
            <w:r>
              <w:t>High</w:t>
            </w:r>
          </w:p>
        </w:tc>
      </w:tr>
      <w:tr>
        <w:tc>
          <w:tcPr>
            <w:tcW w:type="dxa" w:w="2880"/>
          </w:tcPr>
          <w:p>
            <w:r>
              <w:t>Stripe</w:t>
            </w:r>
          </w:p>
        </w:tc>
        <w:tc>
          <w:tcPr>
            <w:tcW w:type="dxa" w:w="2880"/>
          </w:tcPr>
          <w:p>
            <w:r>
              <w:t>International Payments</w:t>
            </w:r>
          </w:p>
        </w:tc>
        <w:tc>
          <w:tcPr>
            <w:tcW w:type="dxa" w:w="2880"/>
          </w:tcPr>
          <w:p>
            <w:r>
              <w:t>High</w:t>
            </w:r>
          </w:p>
        </w:tc>
      </w:tr>
      <w:tr>
        <w:tc>
          <w:tcPr>
            <w:tcW w:type="dxa" w:w="2880"/>
          </w:tcPr>
          <w:p>
            <w:r>
              <w:t>360Dialog</w:t>
            </w:r>
          </w:p>
        </w:tc>
        <w:tc>
          <w:tcPr>
            <w:tcW w:type="dxa" w:w="2880"/>
          </w:tcPr>
          <w:p>
            <w:r>
              <w:t>WhatsApp Business</w:t>
            </w:r>
          </w:p>
        </w:tc>
        <w:tc>
          <w:tcPr>
            <w:tcW w:type="dxa" w:w="2880"/>
          </w:tcPr>
          <w:p>
            <w:r>
              <w:t>High</w:t>
            </w:r>
          </w:p>
        </w:tc>
      </w:tr>
      <w:tr>
        <w:tc>
          <w:tcPr>
            <w:tcW w:type="dxa" w:w="2880"/>
          </w:tcPr>
          <w:p>
            <w:r>
              <w:t>Twilio</w:t>
            </w:r>
          </w:p>
        </w:tc>
        <w:tc>
          <w:tcPr>
            <w:tcW w:type="dxa" w:w="2880"/>
          </w:tcPr>
          <w:p>
            <w:r>
              <w:t>SMS</w:t>
            </w:r>
          </w:p>
        </w:tc>
        <w:tc>
          <w:tcPr>
            <w:tcW w:type="dxa" w:w="2880"/>
          </w:tcPr>
          <w:p>
            <w:r>
              <w:t>Medium</w:t>
            </w:r>
          </w:p>
        </w:tc>
      </w:tr>
      <w:tr>
        <w:tc>
          <w:tcPr>
            <w:tcW w:type="dxa" w:w="2880"/>
          </w:tcPr>
          <w:p>
            <w:r>
              <w:t>Calendly</w:t>
            </w:r>
          </w:p>
        </w:tc>
        <w:tc>
          <w:tcPr>
            <w:tcW w:type="dxa" w:w="2880"/>
          </w:tcPr>
          <w:p>
            <w:r>
              <w:t>Interview scheduling</w:t>
            </w:r>
          </w:p>
        </w:tc>
        <w:tc>
          <w:tcPr>
            <w:tcW w:type="dxa" w:w="2880"/>
          </w:tcPr>
          <w:p>
            <w:r>
              <w:t>Medium</w:t>
            </w:r>
          </w:p>
        </w:tc>
      </w:tr>
      <w:tr>
        <w:tc>
          <w:tcPr>
            <w:tcW w:type="dxa" w:w="2880"/>
          </w:tcPr>
          <w:p>
            <w:r>
              <w:t>Google Calendar</w:t>
            </w:r>
          </w:p>
        </w:tc>
        <w:tc>
          <w:tcPr>
            <w:tcW w:type="dxa" w:w="2880"/>
          </w:tcPr>
          <w:p>
            <w:r>
              <w:t>Calendar sync</w:t>
            </w:r>
          </w:p>
        </w:tc>
        <w:tc>
          <w:tcPr>
            <w:tcW w:type="dxa" w:w="2880"/>
          </w:tcPr>
          <w:p>
            <w:r>
              <w:t>Medium</w:t>
            </w:r>
          </w:p>
        </w:tc>
      </w:tr>
      <w:tr>
        <w:tc>
          <w:tcPr>
            <w:tcW w:type="dxa" w:w="2880"/>
          </w:tcPr>
          <w:p>
            <w:r>
              <w:t>Microsoft Teams</w:t>
            </w:r>
          </w:p>
        </w:tc>
        <w:tc>
          <w:tcPr>
            <w:tcW w:type="dxa" w:w="2880"/>
          </w:tcPr>
          <w:p>
            <w:r>
              <w:t>Notifications</w:t>
            </w:r>
          </w:p>
        </w:tc>
        <w:tc>
          <w:tcPr>
            <w:tcW w:type="dxa" w:w="2880"/>
          </w:tcPr>
          <w:p>
            <w:r>
              <w:t>Low</w:t>
            </w:r>
          </w:p>
        </w:tc>
      </w:tr>
      <w:tr>
        <w:tc>
          <w:tcPr>
            <w:tcW w:type="dxa" w:w="2880"/>
          </w:tcPr>
          <w:p>
            <w:r>
              <w:t>Slack</w:t>
            </w:r>
          </w:p>
        </w:tc>
        <w:tc>
          <w:tcPr>
            <w:tcW w:type="dxa" w:w="2880"/>
          </w:tcPr>
          <w:p>
            <w:r>
              <w:t>Notifications</w:t>
            </w:r>
          </w:p>
        </w:tc>
        <w:tc>
          <w:tcPr>
            <w:tcW w:type="dxa" w:w="2880"/>
          </w:tcPr>
          <w:p>
            <w:r>
              <w:t>Low</w:t>
            </w:r>
          </w:p>
        </w:tc>
      </w:tr>
      <w:tr>
        <w:tc>
          <w:tcPr>
            <w:tcW w:type="dxa" w:w="2880"/>
          </w:tcPr>
          <w:p>
            <w:r>
              <w:t>LinkedIn</w:t>
            </w:r>
          </w:p>
        </w:tc>
        <w:tc>
          <w:tcPr>
            <w:tcW w:type="dxa" w:w="2880"/>
          </w:tcPr>
          <w:p>
            <w:r>
              <w:t>Profile import</w:t>
            </w:r>
          </w:p>
        </w:tc>
        <w:tc>
          <w:tcPr>
            <w:tcW w:type="dxa" w:w="2880"/>
          </w:tcPr>
          <w:p>
            <w:r>
              <w:t>Low</w:t>
            </w:r>
          </w:p>
        </w:tc>
      </w:tr>
      <w:tr>
        <w:tc>
          <w:tcPr>
            <w:tcW w:type="dxa" w:w="2880"/>
          </w:tcPr>
          <w:p>
            <w:r>
              <w:t>BambooHR</w:t>
            </w:r>
          </w:p>
        </w:tc>
        <w:tc>
          <w:tcPr>
            <w:tcW w:type="dxa" w:w="2880"/>
          </w:tcPr>
          <w:p>
            <w:r>
              <w:t>ATS sync</w:t>
            </w:r>
          </w:p>
        </w:tc>
        <w:tc>
          <w:tcPr>
            <w:tcW w:type="dxa" w:w="2880"/>
          </w:tcPr>
          <w:p>
            <w:r>
              <w:t>Low</w:t>
            </w:r>
          </w:p>
        </w:tc>
      </w:tr>
      <w:tr>
        <w:tc>
          <w:tcPr>
            <w:tcW w:type="dxa" w:w="2880"/>
          </w:tcPr>
          <w:p>
            <w:r>
              <w:t>Sage</w:t>
            </w:r>
          </w:p>
        </w:tc>
        <w:tc>
          <w:tcPr>
            <w:tcW w:type="dxa" w:w="2880"/>
          </w:tcPr>
          <w:p>
            <w:r>
              <w:t>Payroll export</w:t>
            </w:r>
          </w:p>
        </w:tc>
        <w:tc>
          <w:tcPr>
            <w:tcW w:type="dxa" w:w="2880"/>
          </w:tcPr>
          <w:p>
            <w:r>
              <w:t>Low</w:t>
            </w:r>
          </w:p>
        </w:tc>
      </w:tr>
    </w:tbl>
    <w:p/>
    <w:p>
      <w:pPr>
        <w:pStyle w:val="Heading2"/>
      </w:pPr>
      <w:r>
        <w:t>17.3 Webhook System</w:t>
      </w:r>
    </w:p>
    <w:p>
      <w:pPr>
        <w:pStyle w:val="Heading3"/>
      </w:pPr>
      <w:r>
        <w:t>18.3.1 Outgoing Webhooks</w:t>
      </w:r>
    </w:p>
    <w:p>
      <w:r>
        <w:t>Events companies can subscribe to:</w:t>
      </w:r>
    </w:p>
    <w:p>
      <w:pPr>
        <w:pStyle w:val="NoSpacing"/>
      </w:pPr>
      <w:r>
        <w:rPr>
          <w:rFonts w:ascii="Courier New" w:hAnsi="Courier New"/>
          <w:sz w:val="18"/>
        </w:rPr>
        <w:t>candidate.created</w:t>
        <w:br/>
        <w:t>candidate.analyzed</w:t>
        <w:br/>
        <w:t>candidate.status_changed</w:t>
        <w:br/>
        <w:t>candidate.shortlisted</w:t>
        <w:br/>
        <w:t>role.published</w:t>
        <w:br/>
        <w:t>role.closed</w:t>
        <w:br/>
        <w:t>interview.scheduled</w:t>
        <w:br/>
        <w:t>interview.completed</w:t>
        <w:br/>
        <w:t>payment.succeeded</w:t>
        <w:br/>
        <w:t>payment.failed</w:t>
      </w:r>
    </w:p>
    <w:p>
      <w:r>
        <w:t>Webhook payload:</w:t>
      </w:r>
    </w:p>
    <w:p>
      <w:pPr>
        <w:pStyle w:val="NoSpacing"/>
      </w:pPr>
      <w:r>
        <w:rPr>
          <w:rFonts w:ascii="Courier New" w:hAnsi="Courier New"/>
          <w:sz w:val="18"/>
        </w:rPr>
        <w:t>{</w:t>
        <w:br/>
        <w:t xml:space="preserve">  "event": "candidate.shortlisted",</w:t>
        <w:br/>
        <w:t xml:space="preserve">  "timestamp": "2026-01-15T10:00:00Z",</w:t>
        <w:br/>
        <w:t xml:space="preserve">  "data": {</w:t>
        <w:br/>
        <w:t xml:space="preserve">    "candidate_id": "uuid",</w:t>
        <w:br/>
        <w:t xml:space="preserve">    "role_id": "uuid",</w:t>
        <w:br/>
        <w:t xml:space="preserve">    "score": 85,</w:t>
        <w:br/>
        <w:t xml:space="preserve">    "recommendation": "SHORTLIST"</w:t>
        <w:br/>
        <w:t xml:space="preserve">  },</w:t>
        <w:br/>
        <w:t xml:space="preserve">  "company_id": "uuid"</w:t>
        <w:br/>
        <w:t>}</w:t>
      </w:r>
    </w:p>
    <w:p>
      <w:pPr>
        <w:pStyle w:val="Heading3"/>
      </w:pPr>
      <w:r>
        <w:t>18.3.2 Webhook Security</w:t>
      </w:r>
    </w:p>
    <w:p>
      <w:pPr>
        <w:pStyle w:val="ListBullet"/>
      </w:pPr>
      <w:r>
        <w:t>HMAC-SHA256 signature</w:t>
      </w:r>
    </w:p>
    <w:p>
      <w:pPr>
        <w:pStyle w:val="ListBullet"/>
      </w:pPr>
      <w:r>
        <w:t>Timestamp validation (&lt; 5 minutes)</w:t>
      </w:r>
    </w:p>
    <w:p>
      <w:pPr>
        <w:pStyle w:val="ListBullet"/>
      </w:pPr>
      <w:r>
        <w:t>Retry with exponential backoff</w:t>
      </w:r>
    </w:p>
    <w:p>
      <w:pPr>
        <w:pStyle w:val="ListBullet"/>
      </w:pPr>
      <w:r>
        <w:t>Dead letter queue</w:t>
      </w:r>
    </w:p>
    <w:p>
      <w:pPr>
        <w:pStyle w:val="Heading3"/>
      </w:pPr>
      <w:r>
        <w:t>18.3.3 Incoming Webhooks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Source</w:t>
            </w:r>
          </w:p>
        </w:tc>
        <w:tc>
          <w:tcPr>
            <w:tcW w:type="dxa" w:w="4320"/>
            <w:shd w:fill="E6E6E6"/>
          </w:tcPr>
          <w:p>
            <w:r>
              <w:rPr>
                <w:b/>
              </w:rPr>
              <w:t>Events</w:t>
            </w:r>
          </w:p>
        </w:tc>
      </w:tr>
      <w:tr>
        <w:tc>
          <w:tcPr>
            <w:tcW w:type="dxa" w:w="4320"/>
          </w:tcPr>
          <w:p>
            <w:r>
              <w:t>Yoco</w:t>
            </w:r>
          </w:p>
        </w:tc>
        <w:tc>
          <w:tcPr>
            <w:tcW w:type="dxa" w:w="4320"/>
          </w:tcPr>
          <w:p>
            <w:r>
              <w:t>payment.succeeded, payment.failed</w:t>
            </w:r>
          </w:p>
        </w:tc>
      </w:tr>
      <w:tr>
        <w:tc>
          <w:tcPr>
            <w:tcW w:type="dxa" w:w="4320"/>
          </w:tcPr>
          <w:p>
            <w:r>
              <w:t>Stripe</w:t>
            </w:r>
          </w:p>
        </w:tc>
        <w:tc>
          <w:tcPr>
            <w:tcW w:type="dxa" w:w="4320"/>
          </w:tcPr>
          <w:p>
            <w:r>
              <w:t>invoice.paid, subscription.updated</w:t>
            </w:r>
          </w:p>
        </w:tc>
      </w:tr>
      <w:tr>
        <w:tc>
          <w:tcPr>
            <w:tcW w:type="dxa" w:w="4320"/>
          </w:tcPr>
          <w:p>
            <w:r>
              <w:t>SendGrid</w:t>
            </w:r>
          </w:p>
        </w:tc>
        <w:tc>
          <w:tcPr>
            <w:tcW w:type="dxa" w:w="4320"/>
          </w:tcPr>
          <w:p>
            <w:r>
              <w:t>email.delivered, email.bounced</w:t>
            </w:r>
          </w:p>
        </w:tc>
      </w:tr>
    </w:tbl>
    <w:p/>
    <w:p>
      <w:pPr>
        <w:pStyle w:val="Heading2"/>
      </w:pPr>
      <w:r>
        <w:t>17.4 API Integration Guidelines</w:t>
      </w:r>
    </w:p>
    <w:p>
      <w:r>
        <w:t>For companies integrating with HireInbox:</w:t>
      </w:r>
    </w:p>
    <w:p>
      <w:pPr>
        <w:pStyle w:val="ListNumber"/>
      </w:pPr>
      <w:r>
        <w:t>Authentication: API keys with scopes</w:t>
      </w:r>
    </w:p>
    <w:p>
      <w:pPr>
        <w:pStyle w:val="ListNumber"/>
      </w:pPr>
      <w:r>
        <w:t>Rate limits: Standard limits apply</w:t>
      </w:r>
    </w:p>
    <w:p>
      <w:pPr>
        <w:pStyle w:val="ListNumber"/>
      </w:pPr>
      <w:r>
        <w:t>Webhooks: For real-time events</w:t>
      </w:r>
    </w:p>
    <w:p>
      <w:pPr>
        <w:pStyle w:val="ListNumber"/>
      </w:pPr>
      <w:r>
        <w:t>Sandbox: Test environment available</w:t>
      </w:r>
    </w:p>
    <w:p>
      <w:pPr>
        <w:pStyle w:val="ListNumber"/>
      </w:pPr>
      <w:r>
        <w:t>Documentation: OpenAPI/Swagger spec</w:t>
      </w:r>
    </w:p>
    <w:p>
      <w:pPr>
        <w:pStyle w:val="ListNumber"/>
      </w:pPr>
      <w:r>
        <w:t>Support: Integration support team</w:t>
      </w:r>
    </w:p>
    <w:p>
      <w:r>
        <w:t>__________________________________________________</w:t>
      </w:r>
    </w:p>
    <w:p>
      <w:pPr>
        <w:pStyle w:val="Heading1"/>
      </w:pPr>
      <w:r>
        <w:t>17. MULTI-TENANCY</w:t>
      </w:r>
    </w:p>
    <w:p>
      <w:pPr>
        <w:pStyle w:val="Heading2"/>
      </w:pPr>
      <w:r>
        <w:t>18.1 Tenant Isolation</w:t>
      </w:r>
    </w:p>
    <w:p>
      <w:pPr>
        <w:pStyle w:val="Heading3"/>
      </w:pPr>
      <w:r>
        <w:t>19.1.1 Database Level</w:t>
      </w:r>
    </w:p>
    <w:p>
      <w:pPr>
        <w:pStyle w:val="ListBullet"/>
      </w:pPr>
      <w:r>
        <w:t>All tables include company_id</w:t>
      </w:r>
    </w:p>
    <w:p>
      <w:pPr>
        <w:pStyle w:val="ListBullet"/>
      </w:pPr>
      <w:r>
        <w:t>Row-Level Security (RLS) enforced</w:t>
      </w:r>
    </w:p>
    <w:p>
      <w:pPr>
        <w:pStyle w:val="ListBullet"/>
      </w:pPr>
      <w:r>
        <w:t>No cross-tenant queries possible</w:t>
      </w:r>
    </w:p>
    <w:p>
      <w:pPr>
        <w:pStyle w:val="Heading3"/>
      </w:pPr>
      <w:r>
        <w:t>19.1.2 Application Level</w:t>
      </w:r>
    </w:p>
    <w:p>
      <w:pPr>
        <w:pStyle w:val="ListBullet"/>
      </w:pPr>
      <w:r>
        <w:t>Company context loaded on auth</w:t>
      </w:r>
    </w:p>
    <w:p>
      <w:pPr>
        <w:pStyle w:val="ListBullet"/>
      </w:pPr>
      <w:r>
        <w:t>All queries scoped to company</w:t>
      </w:r>
    </w:p>
    <w:p>
      <w:pPr>
        <w:pStyle w:val="ListBullet"/>
      </w:pPr>
      <w:r>
        <w:t>Middleware validates tenant access</w:t>
      </w:r>
    </w:p>
    <w:p>
      <w:pPr>
        <w:pStyle w:val="Heading3"/>
      </w:pPr>
      <w:r>
        <w:t>19.1.3 Storage Level</w:t>
      </w:r>
    </w:p>
    <w:p>
      <w:pPr>
        <w:pStyle w:val="ListBullet"/>
      </w:pPr>
      <w:r>
        <w:t>Files organized by company_id</w:t>
      </w:r>
    </w:p>
    <w:p>
      <w:pPr>
        <w:pStyle w:val="ListBullet"/>
      </w:pPr>
      <w:r>
        <w:t>Access policies per company</w:t>
      </w:r>
    </w:p>
    <w:p>
      <w:pPr>
        <w:pStyle w:val="ListBullet"/>
      </w:pPr>
      <w:r>
        <w:t>No cross-company file access</w:t>
      </w:r>
    </w:p>
    <w:p>
      <w:pPr>
        <w:pStyle w:val="Heading2"/>
      </w:pPr>
      <w:r>
        <w:t>18.2 Row-Level Security Policies</w:t>
      </w:r>
    </w:p>
    <w:p>
      <w:pPr>
        <w:pStyle w:val="NoSpacing"/>
      </w:pPr>
      <w:r>
        <w:rPr>
          <w:rFonts w:ascii="Courier New" w:hAnsi="Courier New"/>
          <w:sz w:val="18"/>
        </w:rPr>
        <w:t>-- Companies: users only see their company</w:t>
        <w:br/>
        <w:t>ALTER TABLE companies ENABLE ROW LEVEL SECURITY;</w:t>
        <w:br/>
        <w:t>CREATE POLICY "Users can view own company" ON companies</w:t>
        <w:br/>
        <w:t xml:space="preserve">  FOR SELECT USING (</w:t>
        <w:br/>
        <w:t xml:space="preserve">    id IN (SELECT company_id FROM user_profiles WHERE user_id = auth.uid())</w:t>
        <w:br/>
        <w:t xml:space="preserve">  );</w:t>
        <w:br/>
        <w:t>-- Candidates: users only see company's candidates</w:t>
        <w:br/>
        <w:t>ALTER TABLE candidates ENABLE ROW LEVEL SECURITY;</w:t>
        <w:br/>
        <w:t>CREATE POLICY "Users can view company candidates" ON candidates</w:t>
        <w:br/>
        <w:t xml:space="preserve">  FOR SELECT USING (</w:t>
        <w:br/>
        <w:t xml:space="preserve">    company_id IN (SELECT company_id FROM user_profiles WHERE user_id = auth.uid())</w:t>
        <w:br/>
        <w:t xml:space="preserve">  );</w:t>
        <w:br/>
        <w:t>-- Similar policies for all tables...</w:t>
      </w:r>
    </w:p>
    <w:p>
      <w:pPr>
        <w:pStyle w:val="Heading2"/>
      </w:pPr>
      <w:r>
        <w:t>18.3 Tenant Limits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6E6E6"/>
          </w:tcPr>
          <w:p>
            <w:r>
              <w:rPr>
                <w:b/>
              </w:rPr>
              <w:t>Resource</w:t>
            </w:r>
          </w:p>
        </w:tc>
        <w:tc>
          <w:tcPr>
            <w:tcW w:type="dxa" w:w="1728"/>
            <w:shd w:fill="E6E6E6"/>
          </w:tcPr>
          <w:p>
            <w:r>
              <w:rPr>
                <w:b/>
              </w:rPr>
              <w:t>Starter</w:t>
            </w:r>
          </w:p>
        </w:tc>
        <w:tc>
          <w:tcPr>
            <w:tcW w:type="dxa" w:w="1728"/>
            <w:shd w:fill="E6E6E6"/>
          </w:tcPr>
          <w:p>
            <w:r>
              <w:rPr>
                <w:b/>
              </w:rPr>
              <w:t>Professional</w:t>
            </w:r>
          </w:p>
        </w:tc>
        <w:tc>
          <w:tcPr>
            <w:tcW w:type="dxa" w:w="1728"/>
            <w:shd w:fill="E6E6E6"/>
          </w:tcPr>
          <w:p>
            <w:r>
              <w:rPr>
                <w:b/>
              </w:rPr>
              <w:t>Business</w:t>
            </w:r>
          </w:p>
        </w:tc>
        <w:tc>
          <w:tcPr>
            <w:tcW w:type="dxa" w:w="1728"/>
            <w:shd w:fill="E6E6E6"/>
          </w:tcPr>
          <w:p>
            <w:r>
              <w:rPr>
                <w:b/>
              </w:rPr>
              <w:t>Enterprise</w:t>
            </w:r>
          </w:p>
        </w:tc>
      </w:tr>
      <w:tr>
        <w:tc>
          <w:tcPr>
            <w:tcW w:type="dxa" w:w="1728"/>
          </w:tcPr>
          <w:p>
            <w:r>
              <w:t>CVs/month</w:t>
            </w:r>
          </w:p>
        </w:tc>
        <w:tc>
          <w:tcPr>
            <w:tcW w:type="dxa" w:w="1728"/>
          </w:tcPr>
          <w:p>
            <w:r>
              <w:t>50</w:t>
            </w:r>
          </w:p>
        </w:tc>
        <w:tc>
          <w:tcPr>
            <w:tcW w:type="dxa" w:w="1728"/>
          </w:tcPr>
          <w:p>
            <w:r>
              <w:t>200</w:t>
            </w:r>
          </w:p>
        </w:tc>
        <w:tc>
          <w:tcPr>
            <w:tcW w:type="dxa" w:w="1728"/>
          </w:tcPr>
          <w:p>
            <w:r>
              <w:t>500</w:t>
            </w:r>
          </w:p>
        </w:tc>
        <w:tc>
          <w:tcPr>
            <w:tcW w:type="dxa" w:w="1728"/>
          </w:tcPr>
          <w:p>
            <w:r>
              <w:t>Custom</w:t>
            </w:r>
          </w:p>
        </w:tc>
      </w:tr>
      <w:tr>
        <w:tc>
          <w:tcPr>
            <w:tcW w:type="dxa" w:w="1728"/>
          </w:tcPr>
          <w:p>
            <w:r>
              <w:t>Active roles</w:t>
            </w:r>
          </w:p>
        </w:tc>
        <w:tc>
          <w:tcPr>
            <w:tcW w:type="dxa" w:w="1728"/>
          </w:tcPr>
          <w:p>
            <w:r>
              <w:t>2</w:t>
            </w:r>
          </w:p>
        </w:tc>
        <w:tc>
          <w:tcPr>
            <w:tcW w:type="dxa" w:w="1728"/>
          </w:tcPr>
          <w:p>
            <w:r>
              <w:t>10</w:t>
            </w:r>
          </w:p>
        </w:tc>
        <w:tc>
          <w:tcPr>
            <w:tcW w:type="dxa" w:w="1728"/>
          </w:tcPr>
          <w:p>
            <w:r>
              <w:t>Unlimited</w:t>
            </w:r>
          </w:p>
        </w:tc>
        <w:tc>
          <w:tcPr>
            <w:tcW w:type="dxa" w:w="1728"/>
          </w:tcPr>
          <w:p>
            <w:r>
              <w:t>Unlimited</w:t>
            </w:r>
          </w:p>
        </w:tc>
      </w:tr>
      <w:tr>
        <w:tc>
          <w:tcPr>
            <w:tcW w:type="dxa" w:w="1728"/>
          </w:tcPr>
          <w:p>
            <w:r>
              <w:t>Team members</w:t>
            </w:r>
          </w:p>
        </w:tc>
        <w:tc>
          <w:tcPr>
            <w:tcW w:type="dxa" w:w="1728"/>
          </w:tcPr>
          <w:p>
            <w:r>
              <w:t>3</w:t>
            </w:r>
          </w:p>
        </w:tc>
        <w:tc>
          <w:tcPr>
            <w:tcW w:type="dxa" w:w="1728"/>
          </w:tcPr>
          <w:p>
            <w:r>
              <w:t>10</w:t>
            </w:r>
          </w:p>
        </w:tc>
        <w:tc>
          <w:tcPr>
            <w:tcW w:type="dxa" w:w="1728"/>
          </w:tcPr>
          <w:p>
            <w:r>
              <w:t>25</w:t>
            </w:r>
          </w:p>
        </w:tc>
        <w:tc>
          <w:tcPr>
            <w:tcW w:type="dxa" w:w="1728"/>
          </w:tcPr>
          <w:p>
            <w:r>
              <w:t>Unlimited</w:t>
            </w:r>
          </w:p>
        </w:tc>
      </w:tr>
      <w:tr>
        <w:tc>
          <w:tcPr>
            <w:tcW w:type="dxa" w:w="1728"/>
          </w:tcPr>
          <w:p>
            <w:r>
              <w:t>Storage</w:t>
            </w:r>
          </w:p>
        </w:tc>
        <w:tc>
          <w:tcPr>
            <w:tcW w:type="dxa" w:w="1728"/>
          </w:tcPr>
          <w:p>
            <w:r>
              <w:t>1 GB</w:t>
            </w:r>
          </w:p>
        </w:tc>
        <w:tc>
          <w:tcPr>
            <w:tcW w:type="dxa" w:w="1728"/>
          </w:tcPr>
          <w:p>
            <w:r>
              <w:t>5 GB</w:t>
            </w:r>
          </w:p>
        </w:tc>
        <w:tc>
          <w:tcPr>
            <w:tcW w:type="dxa" w:w="1728"/>
          </w:tcPr>
          <w:p>
            <w:r>
              <w:t>20 GB</w:t>
            </w:r>
          </w:p>
        </w:tc>
        <w:tc>
          <w:tcPr>
            <w:tcW w:type="dxa" w:w="1728"/>
          </w:tcPr>
          <w:p>
            <w:r>
              <w:t>Custom</w:t>
            </w:r>
          </w:p>
        </w:tc>
      </w:tr>
      <w:tr>
        <w:tc>
          <w:tcPr>
            <w:tcW w:type="dxa" w:w="1728"/>
          </w:tcPr>
          <w:p>
            <w:r>
              <w:t>API requests/day</w:t>
            </w:r>
          </w:p>
        </w:tc>
        <w:tc>
          <w:tcPr>
            <w:tcW w:type="dxa" w:w="1728"/>
          </w:tcPr>
          <w:p>
            <w:r>
              <w:t>1,000</w:t>
            </w:r>
          </w:p>
        </w:tc>
        <w:tc>
          <w:tcPr>
            <w:tcW w:type="dxa" w:w="1728"/>
          </w:tcPr>
          <w:p>
            <w:r>
              <w:t>10,000</w:t>
            </w:r>
          </w:p>
        </w:tc>
        <w:tc>
          <w:tcPr>
            <w:tcW w:type="dxa" w:w="1728"/>
          </w:tcPr>
          <w:p>
            <w:r>
              <w:t>50,000</w:t>
            </w:r>
          </w:p>
        </w:tc>
        <w:tc>
          <w:tcPr>
            <w:tcW w:type="dxa" w:w="1728"/>
          </w:tcPr>
          <w:p>
            <w:r>
              <w:t>Custom</w:t>
            </w:r>
          </w:p>
        </w:tc>
      </w:tr>
    </w:tbl>
    <w:p/>
    <w:p>
      <w:pPr>
        <w:pStyle w:val="Heading2"/>
      </w:pPr>
      <w:r>
        <w:t>18.4 Fair Use Enforcement</w:t>
      </w:r>
    </w:p>
    <w:p>
      <w:pPr>
        <w:pStyle w:val="NoSpacing"/>
      </w:pPr>
      <w:r>
        <w:rPr>
          <w:rFonts w:ascii="Courier New" w:hAnsi="Courier New"/>
          <w:sz w:val="18"/>
        </w:rPr>
        <w:t>async function checkQuota(companyId: string, resource: string): Promise&lt;boolean&gt; {</w:t>
        <w:br/>
        <w:t xml:space="preserve">  const company = await getCompany(companyId);</w:t>
        <w:br/>
        <w:t xml:space="preserve">  const limits = PLAN_LIMITS[company.subscription_tier];</w:t>
        <w:br/>
        <w:t xml:space="preserve">  const usage = await getUsage(companyId, resource);</w:t>
        <w:br/>
        <w:t xml:space="preserve">  if (usage &gt;= limits[resource]) {</w:t>
        <w:br/>
        <w:t xml:space="preserve">    await logQuotaExceeded(companyId, resource);</w:t>
        <w:br/>
        <w:t xml:space="preserve">    return false;</w:t>
        <w:br/>
        <w:t xml:space="preserve">  }</w:t>
        <w:br/>
        <w:t xml:space="preserve">  return true;</w:t>
        <w:br/>
        <w:t>}</w:t>
      </w:r>
    </w:p>
    <w:p>
      <w:r>
        <w:t>__________________________________________________</w:t>
      </w:r>
    </w:p>
    <w:p>
      <w:pPr>
        <w:pStyle w:val="Heading1"/>
      </w:pPr>
      <w:r>
        <w:t>18. INTERNATIONALIZATION &amp; LOCALIZATION</w:t>
      </w:r>
    </w:p>
    <w:p>
      <w:pPr>
        <w:pStyle w:val="Heading2"/>
      </w:pPr>
      <w:r>
        <w:t>19.1 Supported Languages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Language</w:t>
            </w:r>
          </w:p>
        </w:tc>
        <w:tc>
          <w:tcPr>
            <w:tcW w:type="dxa" w:w="2880"/>
            <w:shd w:fill="E6E6E6"/>
          </w:tcPr>
          <w:p>
            <w:r>
              <w:rPr>
                <w:b/>
              </w:rPr>
              <w:t>Code</w:t>
            </w:r>
          </w:p>
        </w:tc>
        <w:tc>
          <w:tcPr>
            <w:tcW w:type="dxa" w:w="2880"/>
            <w:shd w:fill="E6E6E6"/>
          </w:tcPr>
          <w:p>
            <w:r>
              <w:rPr>
                <w:b/>
              </w:rPr>
              <w:t>Status</w:t>
            </w:r>
          </w:p>
        </w:tc>
      </w:tr>
      <w:tr>
        <w:tc>
          <w:tcPr>
            <w:tcW w:type="dxa" w:w="2880"/>
          </w:tcPr>
          <w:p>
            <w:r>
              <w:t>English (SA)</w:t>
            </w:r>
          </w:p>
        </w:tc>
        <w:tc>
          <w:tcPr>
            <w:tcW w:type="dxa" w:w="2880"/>
          </w:tcPr>
          <w:p>
            <w:r>
              <w:t>en-ZA</w:t>
            </w:r>
          </w:p>
        </w:tc>
        <w:tc>
          <w:tcPr>
            <w:tcW w:type="dxa" w:w="2880"/>
          </w:tcPr>
          <w:p>
            <w:r>
              <w:t>Primary</w:t>
            </w:r>
          </w:p>
        </w:tc>
      </w:tr>
      <w:tr>
        <w:tc>
          <w:tcPr>
            <w:tcW w:type="dxa" w:w="2880"/>
          </w:tcPr>
          <w:p>
            <w:r>
              <w:t>Afrikaans</w:t>
            </w:r>
          </w:p>
        </w:tc>
        <w:tc>
          <w:tcPr>
            <w:tcW w:type="dxa" w:w="2880"/>
          </w:tcPr>
          <w:p>
            <w:r>
              <w:t>af-ZA</w:t>
            </w:r>
          </w:p>
        </w:tc>
        <w:tc>
          <w:tcPr>
            <w:tcW w:type="dxa" w:w="2880"/>
          </w:tcPr>
          <w:p>
            <w:r>
              <w:t>Planned</w:t>
            </w:r>
          </w:p>
        </w:tc>
      </w:tr>
      <w:tr>
        <w:tc>
          <w:tcPr>
            <w:tcW w:type="dxa" w:w="2880"/>
          </w:tcPr>
          <w:p>
            <w:r>
              <w:t>Zulu</w:t>
            </w:r>
          </w:p>
        </w:tc>
        <w:tc>
          <w:tcPr>
            <w:tcW w:type="dxa" w:w="2880"/>
          </w:tcPr>
          <w:p>
            <w:r>
              <w:t>zu-ZA</w:t>
            </w:r>
          </w:p>
        </w:tc>
        <w:tc>
          <w:tcPr>
            <w:tcW w:type="dxa" w:w="2880"/>
          </w:tcPr>
          <w:p>
            <w:r>
              <w:t>Planned</w:t>
            </w:r>
          </w:p>
        </w:tc>
      </w:tr>
      <w:tr>
        <w:tc>
          <w:tcPr>
            <w:tcW w:type="dxa" w:w="2880"/>
          </w:tcPr>
          <w:p>
            <w:r>
              <w:t>Xhosa</w:t>
            </w:r>
          </w:p>
        </w:tc>
        <w:tc>
          <w:tcPr>
            <w:tcW w:type="dxa" w:w="2880"/>
          </w:tcPr>
          <w:p>
            <w:r>
              <w:t>xh-ZA</w:t>
            </w:r>
          </w:p>
        </w:tc>
        <w:tc>
          <w:tcPr>
            <w:tcW w:type="dxa" w:w="2880"/>
          </w:tcPr>
          <w:p>
            <w:r>
              <w:t>Planned</w:t>
            </w:r>
          </w:p>
        </w:tc>
      </w:tr>
    </w:tbl>
    <w:p/>
    <w:p>
      <w:pPr>
        <w:pStyle w:val="Heading2"/>
      </w:pPr>
      <w:r>
        <w:t>19.2 Locale Settings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Setting</w:t>
            </w:r>
          </w:p>
        </w:tc>
        <w:tc>
          <w:tcPr>
            <w:tcW w:type="dxa" w:w="4320"/>
            <w:shd w:fill="E6E6E6"/>
          </w:tcPr>
          <w:p>
            <w:r>
              <w:rPr>
                <w:b/>
              </w:rPr>
              <w:t>Default</w:t>
            </w:r>
          </w:p>
        </w:tc>
      </w:tr>
      <w:tr>
        <w:tc>
          <w:tcPr>
            <w:tcW w:type="dxa" w:w="4320"/>
          </w:tcPr>
          <w:p>
            <w:r>
              <w:t>Timezone</w:t>
            </w:r>
          </w:p>
        </w:tc>
        <w:tc>
          <w:tcPr>
            <w:tcW w:type="dxa" w:w="4320"/>
          </w:tcPr>
          <w:p>
            <w:r>
              <w:t>Africa/Johannesburg</w:t>
            </w:r>
          </w:p>
        </w:tc>
      </w:tr>
      <w:tr>
        <w:tc>
          <w:tcPr>
            <w:tcW w:type="dxa" w:w="4320"/>
          </w:tcPr>
          <w:p>
            <w:r>
              <w:t>Date format</w:t>
            </w:r>
          </w:p>
        </w:tc>
        <w:tc>
          <w:tcPr>
            <w:tcW w:type="dxa" w:w="4320"/>
          </w:tcPr>
          <w:p>
            <w:r>
              <w:t>DD/MM/YYYY</w:t>
            </w:r>
          </w:p>
        </w:tc>
      </w:tr>
      <w:tr>
        <w:tc>
          <w:tcPr>
            <w:tcW w:type="dxa" w:w="4320"/>
          </w:tcPr>
          <w:p>
            <w:r>
              <w:t>Time format</w:t>
            </w:r>
          </w:p>
        </w:tc>
        <w:tc>
          <w:tcPr>
            <w:tcW w:type="dxa" w:w="4320"/>
          </w:tcPr>
          <w:p>
            <w:r>
              <w:t>HH:mm</w:t>
            </w:r>
          </w:p>
        </w:tc>
      </w:tr>
      <w:tr>
        <w:tc>
          <w:tcPr>
            <w:tcW w:type="dxa" w:w="4320"/>
          </w:tcPr>
          <w:p>
            <w:r>
              <w:t>Currency</w:t>
            </w:r>
          </w:p>
        </w:tc>
        <w:tc>
          <w:tcPr>
            <w:tcW w:type="dxa" w:w="4320"/>
          </w:tcPr>
          <w:p>
            <w:r>
              <w:t>ZAR</w:t>
            </w:r>
          </w:p>
        </w:tc>
      </w:tr>
      <w:tr>
        <w:tc>
          <w:tcPr>
            <w:tcW w:type="dxa" w:w="4320"/>
          </w:tcPr>
          <w:p>
            <w:r>
              <w:t>Number format</w:t>
            </w:r>
          </w:p>
        </w:tc>
        <w:tc>
          <w:tcPr>
            <w:tcW w:type="dxa" w:w="4320"/>
          </w:tcPr>
          <w:p>
            <w:r>
              <w:t>1 234 567,89</w:t>
            </w:r>
          </w:p>
        </w:tc>
      </w:tr>
    </w:tbl>
    <w:p/>
    <w:p>
      <w:pPr>
        <w:pStyle w:val="Heading2"/>
      </w:pPr>
      <w:r>
        <w:t>19.3 Content Translation</w:t>
      </w:r>
    </w:p>
    <w:p>
      <w:pPr>
        <w:pStyle w:val="Heading3"/>
      </w:pPr>
      <w:r>
        <w:t>20.3.1 UI Strings</w:t>
      </w:r>
    </w:p>
    <w:p>
      <w:pPr>
        <w:pStyle w:val="NoSpacing"/>
      </w:pPr>
      <w:r>
        <w:rPr>
          <w:rFonts w:ascii="Courier New" w:hAnsi="Courier New"/>
          <w:sz w:val="18"/>
        </w:rPr>
        <w:t>// lib/i18n/en-ZA.ts</w:t>
        <w:br/>
        <w:t>export const messages = {</w:t>
        <w:br/>
        <w:t xml:space="preserve">  common: {</w:t>
        <w:br/>
        <w:t xml:space="preserve">    save: 'Save',</w:t>
        <w:br/>
        <w:t xml:space="preserve">    cancel: 'Cancel',</w:t>
        <w:br/>
        <w:t xml:space="preserve">    delete: 'Delete',</w:t>
        <w:br/>
        <w:t xml:space="preserve">  },</w:t>
        <w:br/>
        <w:t xml:space="preserve">  candidates: {</w:t>
        <w:br/>
        <w:t xml:space="preserve">    title: 'Candidates',</w:t>
        <w:br/>
        <w:t xml:space="preserve">    shortlist: 'Shortlist',</w:t>
        <w:br/>
        <w:t xml:space="preserve">    reject: 'Reject',</w:t>
        <w:br/>
        <w:t xml:space="preserve">  }</w:t>
        <w:br/>
        <w:t>};</w:t>
      </w:r>
    </w:p>
    <w:p>
      <w:pPr>
        <w:pStyle w:val="Heading3"/>
      </w:pPr>
      <w:r>
        <w:t>20.3.2 Email Templates</w:t>
      </w:r>
    </w:p>
    <w:p>
      <w:pPr>
        <w:pStyle w:val="ListBullet"/>
      </w:pPr>
      <w:r>
        <w:t>Separate templates per language</w:t>
      </w:r>
    </w:p>
    <w:p>
      <w:pPr>
        <w:pStyle w:val="ListBullet"/>
      </w:pPr>
      <w:r>
        <w:t>Fallback to English</w:t>
      </w:r>
    </w:p>
    <w:p>
      <w:pPr>
        <w:pStyle w:val="Heading3"/>
      </w:pPr>
      <w:r>
        <w:t>20.3.3 AI Responses</w:t>
      </w:r>
    </w:p>
    <w:p>
      <w:pPr>
        <w:pStyle w:val="ListBullet"/>
      </w:pPr>
      <w:r>
        <w:t>English only (training data)</w:t>
      </w:r>
    </w:p>
    <w:p>
      <w:pPr>
        <w:pStyle w:val="ListBullet"/>
      </w:pPr>
      <w:r>
        <w:t>Clear, professional language</w:t>
      </w:r>
    </w:p>
    <w:p>
      <w:pPr>
        <w:pStyle w:val="ListBullet"/>
      </w:pPr>
      <w:r>
        <w:t>SA-specific terminology</w:t>
      </w:r>
    </w:p>
    <w:p>
      <w:pPr>
        <w:pStyle w:val="Heading2"/>
      </w:pPr>
      <w:r>
        <w:t>19.4 Currency Support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Currency</w:t>
            </w:r>
          </w:p>
        </w:tc>
        <w:tc>
          <w:tcPr>
            <w:tcW w:type="dxa" w:w="2160"/>
            <w:shd w:fill="E6E6E6"/>
          </w:tcPr>
          <w:p>
            <w:r>
              <w:rPr>
                <w:b/>
              </w:rPr>
              <w:t>Code</w:t>
            </w:r>
          </w:p>
        </w:tc>
        <w:tc>
          <w:tcPr>
            <w:tcW w:type="dxa" w:w="2160"/>
            <w:shd w:fill="E6E6E6"/>
          </w:tcPr>
          <w:p>
            <w:r>
              <w:rPr>
                <w:b/>
              </w:rPr>
              <w:t>Symbol</w:t>
            </w:r>
          </w:p>
        </w:tc>
        <w:tc>
          <w:tcPr>
            <w:tcW w:type="dxa" w:w="2160"/>
            <w:shd w:fill="E6E6E6"/>
          </w:tcPr>
          <w:p>
            <w:r>
              <w:rPr>
                <w:b/>
              </w:rPr>
              <w:t>Countries</w:t>
            </w:r>
          </w:p>
        </w:tc>
      </w:tr>
      <w:tr>
        <w:tc>
          <w:tcPr>
            <w:tcW w:type="dxa" w:w="2160"/>
          </w:tcPr>
          <w:p>
            <w:r>
              <w:t>South African Rand</w:t>
            </w:r>
          </w:p>
        </w:tc>
        <w:tc>
          <w:tcPr>
            <w:tcW w:type="dxa" w:w="2160"/>
          </w:tcPr>
          <w:p>
            <w:r>
              <w:t>ZAR</w:t>
            </w:r>
          </w:p>
        </w:tc>
        <w:tc>
          <w:tcPr>
            <w:tcW w:type="dxa" w:w="2160"/>
          </w:tcPr>
          <w:p>
            <w:r>
              <w:t>R</w:t>
            </w:r>
          </w:p>
        </w:tc>
        <w:tc>
          <w:tcPr>
            <w:tcW w:type="dxa" w:w="2160"/>
          </w:tcPr>
          <w:p>
            <w:r>
              <w:t>South Africa</w:t>
            </w:r>
          </w:p>
        </w:tc>
      </w:tr>
      <w:tr>
        <w:tc>
          <w:tcPr>
            <w:tcW w:type="dxa" w:w="2160"/>
          </w:tcPr>
          <w:p>
            <w:r>
              <w:t>US Dollar</w:t>
            </w:r>
          </w:p>
        </w:tc>
        <w:tc>
          <w:tcPr>
            <w:tcW w:type="dxa" w:w="2160"/>
          </w:tcPr>
          <w:p>
            <w:r>
              <w:t>USD</w:t>
            </w:r>
          </w:p>
        </w:tc>
        <w:tc>
          <w:tcPr>
            <w:tcW w:type="dxa" w:w="2160"/>
          </w:tcPr>
          <w:p>
            <w:r>
              <w:t>$</w:t>
            </w:r>
          </w:p>
        </w:tc>
        <w:tc>
          <w:tcPr>
            <w:tcW w:type="dxa" w:w="2160"/>
          </w:tcPr>
          <w:p>
            <w:r>
              <w:t>International</w:t>
            </w:r>
          </w:p>
        </w:tc>
      </w:tr>
      <w:tr>
        <w:tc>
          <w:tcPr>
            <w:tcW w:type="dxa" w:w="2160"/>
          </w:tcPr>
          <w:p>
            <w:r>
              <w:t>Euro</w:t>
            </w:r>
          </w:p>
        </w:tc>
        <w:tc>
          <w:tcPr>
            <w:tcW w:type="dxa" w:w="2160"/>
          </w:tcPr>
          <w:p>
            <w:r>
              <w:t>EUR</w:t>
            </w:r>
          </w:p>
        </w:tc>
        <w:tc>
          <w:tcPr>
            <w:tcW w:type="dxa" w:w="2160"/>
          </w:tcPr>
          <w:p>
            <w:r>
              <w:t>€</w:t>
            </w:r>
          </w:p>
        </w:tc>
        <w:tc>
          <w:tcPr>
            <w:tcW w:type="dxa" w:w="2160"/>
          </w:tcPr>
          <w:p>
            <w:r>
              <w:t>EU</w:t>
            </w:r>
          </w:p>
        </w:tc>
      </w:tr>
      <w:tr>
        <w:tc>
          <w:tcPr>
            <w:tcW w:type="dxa" w:w="2160"/>
          </w:tcPr>
          <w:p>
            <w:r>
              <w:t>British Pound</w:t>
            </w:r>
          </w:p>
        </w:tc>
        <w:tc>
          <w:tcPr>
            <w:tcW w:type="dxa" w:w="2160"/>
          </w:tcPr>
          <w:p>
            <w:r>
              <w:t>GBP</w:t>
            </w:r>
          </w:p>
        </w:tc>
        <w:tc>
          <w:tcPr>
            <w:tcW w:type="dxa" w:w="2160"/>
          </w:tcPr>
          <w:p>
            <w:r>
              <w:t>£</w:t>
            </w:r>
          </w:p>
        </w:tc>
        <w:tc>
          <w:tcPr>
            <w:tcW w:type="dxa" w:w="2160"/>
          </w:tcPr>
          <w:p>
            <w:r>
              <w:t>UK</w:t>
            </w:r>
          </w:p>
        </w:tc>
      </w:tr>
    </w:tbl>
    <w:p/>
    <w:p>
      <w:r>
        <w:t>__________________________________________________</w:t>
      </w:r>
    </w:p>
    <w:p>
      <w:pPr>
        <w:pStyle w:val="Heading1"/>
      </w:pPr>
      <w:r>
        <w:t>19. ACCESSIBILITY</w:t>
      </w:r>
    </w:p>
    <w:p>
      <w:pPr>
        <w:pStyle w:val="Heading2"/>
      </w:pPr>
      <w:r>
        <w:t>20.1 Standards</w:t>
      </w:r>
    </w:p>
    <w:p>
      <w:pPr>
        <w:pStyle w:val="ListBullet"/>
      </w:pPr>
      <w:r>
        <w:t>WCAG 2.1 Level AA compliance</w:t>
      </w:r>
    </w:p>
    <w:p>
      <w:pPr>
        <w:pStyle w:val="ListBullet"/>
      </w:pPr>
      <w:r>
        <w:t>Section 508 compliance</w:t>
      </w:r>
    </w:p>
    <w:p>
      <w:pPr>
        <w:pStyle w:val="ListBullet"/>
      </w:pPr>
      <w:r>
        <w:t>Keyboard navigation</w:t>
      </w:r>
    </w:p>
    <w:p>
      <w:pPr>
        <w:pStyle w:val="ListBullet"/>
      </w:pPr>
      <w:r>
        <w:t>Screen reader support</w:t>
      </w:r>
    </w:p>
    <w:p>
      <w:pPr>
        <w:pStyle w:val="Heading2"/>
      </w:pPr>
      <w:r>
        <w:t>20.2 Implementation</w:t>
      </w:r>
    </w:p>
    <w:p>
      <w:pPr>
        <w:pStyle w:val="Heading3"/>
      </w:pPr>
      <w:r>
        <w:t>21.2.1 Semantic HTML</w:t>
      </w:r>
    </w:p>
    <w:p>
      <w:pPr>
        <w:pStyle w:val="NoSpacing"/>
      </w:pPr>
      <w:r>
        <w:rPr>
          <w:rFonts w:ascii="Courier New" w:hAnsi="Courier New"/>
          <w:sz w:val="18"/>
        </w:rPr>
        <w:t>&lt;main role="main"&gt;</w:t>
        <w:br/>
        <w:t xml:space="preserve">  &lt;nav aria-label="Main navigation"&gt;...&lt;/nav&gt;</w:t>
        <w:br/>
        <w:t xml:space="preserve">  &lt;section aria-labelledby="candidates-title"&gt;</w:t>
        <w:br/>
        <w:t xml:space="preserve">    &lt;h1 id="candidates-title"&gt;Candidates&lt;/h1&gt;</w:t>
        <w:br/>
        <w:t xml:space="preserve">    ...</w:t>
        <w:br/>
        <w:t xml:space="preserve">  &lt;/section&gt;</w:t>
        <w:br/>
        <w:t>&lt;/main&gt;</w:t>
      </w:r>
    </w:p>
    <w:p>
      <w:pPr>
        <w:pStyle w:val="Heading3"/>
      </w:pPr>
      <w:r>
        <w:t>21.2.2 ARIA Labels</w:t>
      </w:r>
    </w:p>
    <w:p>
      <w:pPr>
        <w:pStyle w:val="NoSpacing"/>
      </w:pPr>
      <w:r>
        <w:rPr>
          <w:rFonts w:ascii="Courier New" w:hAnsi="Courier New"/>
          <w:sz w:val="18"/>
        </w:rPr>
        <w:t>&lt;button aria-label="Close modal" aria-pressed="false"&gt;</w:t>
        <w:br/>
        <w:t xml:space="preserve">  &lt;span aria-hidden="true"&gt;&amp;times;&lt;/span&gt;</w:t>
        <w:br/>
        <w:t>&lt;/button&gt;</w:t>
      </w:r>
    </w:p>
    <w:p>
      <w:pPr>
        <w:pStyle w:val="Heading3"/>
      </w:pPr>
      <w:r>
        <w:t>21.2.3 Keyboard Navigation</w:t>
      </w:r>
    </w:p>
    <w:p>
      <w:pPr>
        <w:pStyle w:val="ListBullet"/>
      </w:pPr>
      <w:r>
        <w:t>All interactive elements focusable</w:t>
      </w:r>
    </w:p>
    <w:p>
      <w:pPr>
        <w:pStyle w:val="ListBullet"/>
      </w:pPr>
      <w:r>
        <w:t>Logical tab order</w:t>
      </w:r>
    </w:p>
    <w:p>
      <w:pPr>
        <w:pStyle w:val="ListBullet"/>
      </w:pPr>
      <w:r>
        <w:t>Focus indicators visible</w:t>
      </w:r>
    </w:p>
    <w:p>
      <w:pPr>
        <w:pStyle w:val="ListBullet"/>
      </w:pPr>
      <w:r>
        <w:t>Escape to close modals</w:t>
      </w:r>
    </w:p>
    <w:p>
      <w:pPr>
        <w:pStyle w:val="ListBullet"/>
      </w:pPr>
      <w:r>
        <w:t>Enter to submit forms</w:t>
      </w:r>
    </w:p>
    <w:p>
      <w:pPr>
        <w:pStyle w:val="Heading3"/>
      </w:pPr>
      <w:r>
        <w:t>21.2.4 Color Contrast</w:t>
      </w:r>
    </w:p>
    <w:p>
      <w:pPr>
        <w:pStyle w:val="ListBullet"/>
      </w:pPr>
      <w:r>
        <w:t>Minimum 4.5:1 for normal text</w:t>
      </w:r>
    </w:p>
    <w:p>
      <w:pPr>
        <w:pStyle w:val="ListBullet"/>
      </w:pPr>
      <w:r>
        <w:t>Minimum 3:1 for large text</w:t>
      </w:r>
    </w:p>
    <w:p>
      <w:pPr>
        <w:pStyle w:val="ListBullet"/>
      </w:pPr>
      <w:r>
        <w:t>Don't rely on color alone</w:t>
      </w:r>
    </w:p>
    <w:p>
      <w:pPr>
        <w:pStyle w:val="Heading2"/>
      </w:pPr>
      <w:r>
        <w:t>20.3 Testing</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Tool</w:t>
            </w:r>
          </w:p>
        </w:tc>
        <w:tc>
          <w:tcPr>
            <w:tcW w:type="dxa" w:w="4320"/>
            <w:shd w:fill="E6E6E6"/>
          </w:tcPr>
          <w:p>
            <w:r>
              <w:rPr>
                <w:b/>
              </w:rPr>
              <w:t>Purpose</w:t>
            </w:r>
          </w:p>
        </w:tc>
      </w:tr>
      <w:tr>
        <w:tc>
          <w:tcPr>
            <w:tcW w:type="dxa" w:w="4320"/>
          </w:tcPr>
          <w:p>
            <w:r>
              <w:t>axe-core</w:t>
            </w:r>
          </w:p>
        </w:tc>
        <w:tc>
          <w:tcPr>
            <w:tcW w:type="dxa" w:w="4320"/>
          </w:tcPr>
          <w:p>
            <w:r>
              <w:t>Automated testing</w:t>
            </w:r>
          </w:p>
        </w:tc>
      </w:tr>
      <w:tr>
        <w:tc>
          <w:tcPr>
            <w:tcW w:type="dxa" w:w="4320"/>
          </w:tcPr>
          <w:p>
            <w:r>
              <w:t>WAVE</w:t>
            </w:r>
          </w:p>
        </w:tc>
        <w:tc>
          <w:tcPr>
            <w:tcW w:type="dxa" w:w="4320"/>
          </w:tcPr>
          <w:p>
            <w:r>
              <w:t>Browser extension</w:t>
            </w:r>
          </w:p>
        </w:tc>
      </w:tr>
      <w:tr>
        <w:tc>
          <w:tcPr>
            <w:tcW w:type="dxa" w:w="4320"/>
          </w:tcPr>
          <w:p>
            <w:r>
              <w:t>VoiceOver</w:t>
            </w:r>
          </w:p>
        </w:tc>
        <w:tc>
          <w:tcPr>
            <w:tcW w:type="dxa" w:w="4320"/>
          </w:tcPr>
          <w:p>
            <w:r>
              <w:t>Screen reader (macOS)</w:t>
            </w:r>
          </w:p>
        </w:tc>
      </w:tr>
      <w:tr>
        <w:tc>
          <w:tcPr>
            <w:tcW w:type="dxa" w:w="4320"/>
          </w:tcPr>
          <w:p>
            <w:r>
              <w:t>NVDA</w:t>
            </w:r>
          </w:p>
        </w:tc>
        <w:tc>
          <w:tcPr>
            <w:tcW w:type="dxa" w:w="4320"/>
          </w:tcPr>
          <w:p>
            <w:r>
              <w:t>Screen reader (Windows)</w:t>
            </w:r>
          </w:p>
        </w:tc>
      </w:tr>
      <w:tr>
        <w:tc>
          <w:tcPr>
            <w:tcW w:type="dxa" w:w="4320"/>
          </w:tcPr>
          <w:p>
            <w:r>
              <w:t>Lighthouse</w:t>
            </w:r>
          </w:p>
        </w:tc>
        <w:tc>
          <w:tcPr>
            <w:tcW w:type="dxa" w:w="4320"/>
          </w:tcPr>
          <w:p>
            <w:r>
              <w:t>Performance + a11y</w:t>
            </w:r>
          </w:p>
        </w:tc>
      </w:tr>
    </w:tbl>
    <w:p/>
    <w:p>
      <w:pPr>
        <w:pStyle w:val="Heading2"/>
      </w:pPr>
      <w:r>
        <w:t>20.4 Accessibility Statement</w:t>
      </w:r>
    </w:p>
    <w:p>
      <w:r>
        <w:t>Published at /accessibility with:</w:t>
      </w:r>
    </w:p>
    <w:p>
      <w:pPr>
        <w:pStyle w:val="ListBullet"/>
      </w:pPr>
      <w:r>
        <w:t>Compliance status</w:t>
      </w:r>
    </w:p>
    <w:p>
      <w:pPr>
        <w:pStyle w:val="ListBullet"/>
      </w:pPr>
      <w:r>
        <w:t>Known issues</w:t>
      </w:r>
    </w:p>
    <w:p>
      <w:pPr>
        <w:pStyle w:val="ListBullet"/>
      </w:pPr>
      <w:r>
        <w:t>Contact for assistance</w:t>
      </w:r>
    </w:p>
    <w:p>
      <w:pPr>
        <w:pStyle w:val="ListBullet"/>
      </w:pPr>
      <w:r>
        <w:t>Feedback mechanism</w:t>
      </w:r>
    </w:p>
    <w:p>
      <w:r>
        <w:t>__________________________________________________</w:t>
      </w:r>
    </w:p>
    <w:p>
      <w:pPr>
        <w:pStyle w:val="Heading1"/>
      </w:pPr>
      <w:r>
        <w:t>20. NON-FUNCTIONAL REQUIREMENTS</w:t>
      </w:r>
    </w:p>
    <w:p>
      <w:pPr>
        <w:pStyle w:val="Heading2"/>
      </w:pPr>
      <w:r>
        <w:t>21.1 Performance</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Metric</w:t>
            </w:r>
          </w:p>
        </w:tc>
        <w:tc>
          <w:tcPr>
            <w:tcW w:type="dxa" w:w="2880"/>
            <w:shd w:fill="E6E6E6"/>
          </w:tcPr>
          <w:p>
            <w:r>
              <w:rPr>
                <w:b/>
              </w:rPr>
              <w:t>Target</w:t>
            </w:r>
          </w:p>
        </w:tc>
        <w:tc>
          <w:tcPr>
            <w:tcW w:type="dxa" w:w="2880"/>
            <w:shd w:fill="E6E6E6"/>
          </w:tcPr>
          <w:p>
            <w:r>
              <w:rPr>
                <w:b/>
              </w:rPr>
              <w:t>Critical</w:t>
            </w:r>
          </w:p>
        </w:tc>
      </w:tr>
      <w:tr>
        <w:tc>
          <w:tcPr>
            <w:tcW w:type="dxa" w:w="2880"/>
          </w:tcPr>
          <w:p>
            <w:r>
              <w:t>Page Load (LCP)</w:t>
            </w:r>
          </w:p>
        </w:tc>
        <w:tc>
          <w:tcPr>
            <w:tcW w:type="dxa" w:w="2880"/>
          </w:tcPr>
          <w:p>
            <w:r>
              <w:t>&lt; 2.5s</w:t>
            </w:r>
          </w:p>
        </w:tc>
        <w:tc>
          <w:tcPr>
            <w:tcW w:type="dxa" w:w="2880"/>
          </w:tcPr>
          <w:p>
            <w:r>
              <w:t>&lt; 4s</w:t>
            </w:r>
          </w:p>
        </w:tc>
      </w:tr>
      <w:tr>
        <w:tc>
          <w:tcPr>
            <w:tcW w:type="dxa" w:w="2880"/>
          </w:tcPr>
          <w:p>
            <w:r>
              <w:t>Time to Interactive</w:t>
            </w:r>
          </w:p>
        </w:tc>
        <w:tc>
          <w:tcPr>
            <w:tcW w:type="dxa" w:w="2880"/>
          </w:tcPr>
          <w:p>
            <w:r>
              <w:t>&lt; 3.8s</w:t>
            </w:r>
          </w:p>
        </w:tc>
        <w:tc>
          <w:tcPr>
            <w:tcW w:type="dxa" w:w="2880"/>
          </w:tcPr>
          <w:p>
            <w:r>
              <w:t>&lt; 7.3s</w:t>
            </w:r>
          </w:p>
        </w:tc>
      </w:tr>
      <w:tr>
        <w:tc>
          <w:tcPr>
            <w:tcW w:type="dxa" w:w="2880"/>
          </w:tcPr>
          <w:p>
            <w:r>
              <w:t>First Input Delay</w:t>
            </w:r>
          </w:p>
        </w:tc>
        <w:tc>
          <w:tcPr>
            <w:tcW w:type="dxa" w:w="2880"/>
          </w:tcPr>
          <w:p>
            <w:r>
              <w:t>&lt; 100ms</w:t>
            </w:r>
          </w:p>
        </w:tc>
        <w:tc>
          <w:tcPr>
            <w:tcW w:type="dxa" w:w="2880"/>
          </w:tcPr>
          <w:p>
            <w:r>
              <w:t>&lt; 300ms</w:t>
            </w:r>
          </w:p>
        </w:tc>
      </w:tr>
      <w:tr>
        <w:tc>
          <w:tcPr>
            <w:tcW w:type="dxa" w:w="2880"/>
          </w:tcPr>
          <w:p>
            <w:r>
              <w:t>Cumulative Layout Shift</w:t>
            </w:r>
          </w:p>
        </w:tc>
        <w:tc>
          <w:tcPr>
            <w:tcW w:type="dxa" w:w="2880"/>
          </w:tcPr>
          <w:p>
            <w:r>
              <w:t>&lt; 0.1</w:t>
            </w:r>
          </w:p>
        </w:tc>
        <w:tc>
          <w:tcPr>
            <w:tcW w:type="dxa" w:w="2880"/>
          </w:tcPr>
          <w:p>
            <w:r>
              <w:t>&lt; 0.25</w:t>
            </w:r>
          </w:p>
        </w:tc>
      </w:tr>
      <w:tr>
        <w:tc>
          <w:tcPr>
            <w:tcW w:type="dxa" w:w="2880"/>
          </w:tcPr>
          <w:p>
            <w:r>
              <w:t>API Response (p50)</w:t>
            </w:r>
          </w:p>
        </w:tc>
        <w:tc>
          <w:tcPr>
            <w:tcW w:type="dxa" w:w="2880"/>
          </w:tcPr>
          <w:p>
            <w:r>
              <w:t>&lt; 200ms</w:t>
            </w:r>
          </w:p>
        </w:tc>
        <w:tc>
          <w:tcPr>
            <w:tcW w:type="dxa" w:w="2880"/>
          </w:tcPr>
          <w:p>
            <w:r>
              <w:t>&lt; 500ms</w:t>
            </w:r>
          </w:p>
        </w:tc>
      </w:tr>
      <w:tr>
        <w:tc>
          <w:tcPr>
            <w:tcW w:type="dxa" w:w="2880"/>
          </w:tcPr>
          <w:p>
            <w:r>
              <w:t>API Response (p95)</w:t>
            </w:r>
          </w:p>
        </w:tc>
        <w:tc>
          <w:tcPr>
            <w:tcW w:type="dxa" w:w="2880"/>
          </w:tcPr>
          <w:p>
            <w:r>
              <w:t>&lt; 500ms</w:t>
            </w:r>
          </w:p>
        </w:tc>
        <w:tc>
          <w:tcPr>
            <w:tcW w:type="dxa" w:w="2880"/>
          </w:tcPr>
          <w:p>
            <w:r>
              <w:t>&lt; 1000ms</w:t>
            </w:r>
          </w:p>
        </w:tc>
      </w:tr>
      <w:tr>
        <w:tc>
          <w:tcPr>
            <w:tcW w:type="dxa" w:w="2880"/>
          </w:tcPr>
          <w:p>
            <w:r>
              <w:t>AI Analysis</w:t>
            </w:r>
          </w:p>
        </w:tc>
        <w:tc>
          <w:tcPr>
            <w:tcW w:type="dxa" w:w="2880"/>
          </w:tcPr>
          <w:p>
            <w:r>
              <w:t>&lt; 30s</w:t>
            </w:r>
          </w:p>
        </w:tc>
        <w:tc>
          <w:tcPr>
            <w:tcW w:type="dxa" w:w="2880"/>
          </w:tcPr>
          <w:p>
            <w:r>
              <w:t>&lt; 60s</w:t>
            </w:r>
          </w:p>
        </w:tc>
      </w:tr>
      <w:tr>
        <w:tc>
          <w:tcPr>
            <w:tcW w:type="dxa" w:w="2880"/>
          </w:tcPr>
          <w:p>
            <w:r>
              <w:t>Video Analysis</w:t>
            </w:r>
          </w:p>
        </w:tc>
        <w:tc>
          <w:tcPr>
            <w:tcW w:type="dxa" w:w="2880"/>
          </w:tcPr>
          <w:p>
            <w:r>
              <w:t>&lt; 60s</w:t>
            </w:r>
          </w:p>
        </w:tc>
        <w:tc>
          <w:tcPr>
            <w:tcW w:type="dxa" w:w="2880"/>
          </w:tcPr>
          <w:p>
            <w:r>
              <w:t>&lt; 120s</w:t>
            </w:r>
          </w:p>
        </w:tc>
      </w:tr>
    </w:tbl>
    <w:p/>
    <w:p>
      <w:pPr>
        <w:pStyle w:val="Heading2"/>
      </w:pPr>
      <w:r>
        <w:t>21.2 Availability</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Metric</w:t>
            </w:r>
          </w:p>
        </w:tc>
        <w:tc>
          <w:tcPr>
            <w:tcW w:type="dxa" w:w="4320"/>
            <w:shd w:fill="E6E6E6"/>
          </w:tcPr>
          <w:p>
            <w:r>
              <w:rPr>
                <w:b/>
              </w:rPr>
              <w:t>Target</w:t>
            </w:r>
          </w:p>
        </w:tc>
      </w:tr>
      <w:tr>
        <w:tc>
          <w:tcPr>
            <w:tcW w:type="dxa" w:w="4320"/>
          </w:tcPr>
          <w:p>
            <w:r>
              <w:t>Uptime</w:t>
            </w:r>
          </w:p>
        </w:tc>
        <w:tc>
          <w:tcPr>
            <w:tcW w:type="dxa" w:w="4320"/>
          </w:tcPr>
          <w:p>
            <w:r>
              <w:t>99.5%</w:t>
            </w:r>
          </w:p>
        </w:tc>
      </w:tr>
      <w:tr>
        <w:tc>
          <w:tcPr>
            <w:tcW w:type="dxa" w:w="4320"/>
          </w:tcPr>
          <w:p>
            <w:r>
              <w:t>Planned Downtime</w:t>
            </w:r>
          </w:p>
        </w:tc>
        <w:tc>
          <w:tcPr>
            <w:tcW w:type="dxa" w:w="4320"/>
          </w:tcPr>
          <w:p>
            <w:r>
              <w:t>&lt; 4 hours/month</w:t>
            </w:r>
          </w:p>
        </w:tc>
      </w:tr>
      <w:tr>
        <w:tc>
          <w:tcPr>
            <w:tcW w:type="dxa" w:w="4320"/>
          </w:tcPr>
          <w:p>
            <w:r>
              <w:t>RTO (Recovery Time)</w:t>
            </w:r>
          </w:p>
        </w:tc>
        <w:tc>
          <w:tcPr>
            <w:tcW w:type="dxa" w:w="4320"/>
          </w:tcPr>
          <w:p>
            <w:r>
              <w:t>&lt; 1 hour</w:t>
            </w:r>
          </w:p>
        </w:tc>
      </w:tr>
      <w:tr>
        <w:tc>
          <w:tcPr>
            <w:tcW w:type="dxa" w:w="4320"/>
          </w:tcPr>
          <w:p>
            <w:r>
              <w:t>RPO (Data Loss)</w:t>
            </w:r>
          </w:p>
        </w:tc>
        <w:tc>
          <w:tcPr>
            <w:tcW w:type="dxa" w:w="4320"/>
          </w:tcPr>
          <w:p>
            <w:r>
              <w:t>&lt; 1 hour</w:t>
            </w:r>
          </w:p>
        </w:tc>
      </w:tr>
    </w:tbl>
    <w:p/>
    <w:p>
      <w:pPr>
        <w:pStyle w:val="Heading2"/>
      </w:pPr>
      <w:r>
        <w:t>21.3 Scalability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Metric</w:t>
            </w:r>
          </w:p>
        </w:tc>
        <w:tc>
          <w:tcPr>
            <w:tcW w:type="dxa" w:w="2160"/>
            <w:shd w:fill="E6E6E6"/>
          </w:tcPr>
          <w:p>
            <w:r>
              <w:rPr>
                <w:b/>
              </w:rPr>
              <w:t>Year 1</w:t>
            </w:r>
          </w:p>
        </w:tc>
        <w:tc>
          <w:tcPr>
            <w:tcW w:type="dxa" w:w="2160"/>
            <w:shd w:fill="E6E6E6"/>
          </w:tcPr>
          <w:p>
            <w:r>
              <w:rPr>
                <w:b/>
              </w:rPr>
              <w:t>Year 2</w:t>
            </w:r>
          </w:p>
        </w:tc>
        <w:tc>
          <w:tcPr>
            <w:tcW w:type="dxa" w:w="2160"/>
            <w:shd w:fill="E6E6E6"/>
          </w:tcPr>
          <w:p>
            <w:r>
              <w:rPr>
                <w:b/>
              </w:rPr>
              <w:t>Year 3</w:t>
            </w:r>
          </w:p>
        </w:tc>
      </w:tr>
      <w:tr>
        <w:tc>
          <w:tcPr>
            <w:tcW w:type="dxa" w:w="2160"/>
          </w:tcPr>
          <w:p>
            <w:r>
              <w:t>Total CVs</w:t>
            </w:r>
          </w:p>
        </w:tc>
        <w:tc>
          <w:tcPr>
            <w:tcW w:type="dxa" w:w="2160"/>
          </w:tcPr>
          <w:p>
            <w:r>
              <w:t>100K</w:t>
            </w:r>
          </w:p>
        </w:tc>
        <w:tc>
          <w:tcPr>
            <w:tcW w:type="dxa" w:w="2160"/>
          </w:tcPr>
          <w:p>
            <w:r>
              <w:t>500K</w:t>
            </w:r>
          </w:p>
        </w:tc>
        <w:tc>
          <w:tcPr>
            <w:tcW w:type="dxa" w:w="2160"/>
          </w:tcPr>
          <w:p>
            <w:r>
              <w:t>2M</w:t>
            </w:r>
          </w:p>
        </w:tc>
      </w:tr>
      <w:tr>
        <w:tc>
          <w:tcPr>
            <w:tcW w:type="dxa" w:w="2160"/>
          </w:tcPr>
          <w:p>
            <w:r>
              <w:t>CVs/Day</w:t>
            </w:r>
          </w:p>
        </w:tc>
        <w:tc>
          <w:tcPr>
            <w:tcW w:type="dxa" w:w="2160"/>
          </w:tcPr>
          <w:p>
            <w:r>
              <w:t>1K</w:t>
            </w:r>
          </w:p>
        </w:tc>
        <w:tc>
          <w:tcPr>
            <w:tcW w:type="dxa" w:w="2160"/>
          </w:tcPr>
          <w:p>
            <w:r>
              <w:t>5K</w:t>
            </w:r>
          </w:p>
        </w:tc>
        <w:tc>
          <w:tcPr>
            <w:tcW w:type="dxa" w:w="2160"/>
          </w:tcPr>
          <w:p>
            <w:r>
              <w:t>20K</w:t>
            </w:r>
          </w:p>
        </w:tc>
      </w:tr>
      <w:tr>
        <w:tc>
          <w:tcPr>
            <w:tcW w:type="dxa" w:w="2160"/>
          </w:tcPr>
          <w:p>
            <w:r>
              <w:t>Companies</w:t>
            </w:r>
          </w:p>
        </w:tc>
        <w:tc>
          <w:tcPr>
            <w:tcW w:type="dxa" w:w="2160"/>
          </w:tcPr>
          <w:p>
            <w:r>
              <w:t>100</w:t>
            </w:r>
          </w:p>
        </w:tc>
        <w:tc>
          <w:tcPr>
            <w:tcW w:type="dxa" w:w="2160"/>
          </w:tcPr>
          <w:p>
            <w:r>
              <w:t>500</w:t>
            </w:r>
          </w:p>
        </w:tc>
        <w:tc>
          <w:tcPr>
            <w:tcW w:type="dxa" w:w="2160"/>
          </w:tcPr>
          <w:p>
            <w:r>
              <w:t>2K</w:t>
            </w:r>
          </w:p>
        </w:tc>
      </w:tr>
      <w:tr>
        <w:tc>
          <w:tcPr>
            <w:tcW w:type="dxa" w:w="2160"/>
          </w:tcPr>
          <w:p>
            <w:r>
              <w:t>Candidates</w:t>
            </w:r>
          </w:p>
        </w:tc>
        <w:tc>
          <w:tcPr>
            <w:tcW w:type="dxa" w:w="2160"/>
          </w:tcPr>
          <w:p>
            <w:r>
              <w:t>10K</w:t>
            </w:r>
          </w:p>
        </w:tc>
        <w:tc>
          <w:tcPr>
            <w:tcW w:type="dxa" w:w="2160"/>
          </w:tcPr>
          <w:p>
            <w:r>
              <w:t>50K</w:t>
            </w:r>
          </w:p>
        </w:tc>
        <w:tc>
          <w:tcPr>
            <w:tcW w:type="dxa" w:w="2160"/>
          </w:tcPr>
          <w:p>
            <w:r>
              <w:t>200K</w:t>
            </w:r>
          </w:p>
        </w:tc>
      </w:tr>
      <w:tr>
        <w:tc>
          <w:tcPr>
            <w:tcW w:type="dxa" w:w="2160"/>
          </w:tcPr>
          <w:p>
            <w:r>
              <w:t>Concurrent Users</w:t>
            </w:r>
          </w:p>
        </w:tc>
        <w:tc>
          <w:tcPr>
            <w:tcW w:type="dxa" w:w="2160"/>
          </w:tcPr>
          <w:p>
            <w:r>
              <w:t>500</w:t>
            </w:r>
          </w:p>
        </w:tc>
        <w:tc>
          <w:tcPr>
            <w:tcW w:type="dxa" w:w="2160"/>
          </w:tcPr>
          <w:p>
            <w:r>
              <w:t>2K</w:t>
            </w:r>
          </w:p>
        </w:tc>
        <w:tc>
          <w:tcPr>
            <w:tcW w:type="dxa" w:w="2160"/>
          </w:tcPr>
          <w:p>
            <w:r>
              <w:t>10K</w:t>
            </w:r>
          </w:p>
        </w:tc>
      </w:tr>
    </w:tbl>
    <w:p/>
    <w:p>
      <w:pPr>
        <w:pStyle w:val="Heading2"/>
      </w:pPr>
      <w:r>
        <w:t>21.4 Security</w:t>
      </w:r>
    </w:p>
    <w:p>
      <w:pPr>
        <w:pStyle w:val="ListBullet"/>
      </w:pPr>
      <w:r>
        <w:t>POPIA compliance (required)</w:t>
      </w:r>
    </w:p>
    <w:p>
      <w:pPr>
        <w:pStyle w:val="ListBullet"/>
      </w:pPr>
      <w:r>
        <w:t>SOC 2 Type 1 (Year 2)</w:t>
      </w:r>
    </w:p>
    <w:p>
      <w:pPr>
        <w:pStyle w:val="ListBullet"/>
      </w:pPr>
      <w:r>
        <w:t>ISO 27001 (Year 3)</w:t>
      </w:r>
    </w:p>
    <w:p>
      <w:pPr>
        <w:pStyle w:val="ListBullet"/>
      </w:pPr>
      <w:r>
        <w:t>Annual penetration testing</w:t>
      </w:r>
    </w:p>
    <w:p>
      <w:pPr>
        <w:pStyle w:val="ListBullet"/>
      </w:pPr>
      <w:r>
        <w:t>Continuous vulnerability scanning</w:t>
      </w:r>
    </w:p>
    <w:p>
      <w:pPr>
        <w:pStyle w:val="Heading2"/>
      </w:pPr>
      <w:r>
        <w:t>21.5 Reliability</w:t>
      </w:r>
    </w:p>
    <w:p>
      <w:pPr>
        <w:pStyle w:val="ListBullet"/>
      </w:pPr>
      <w:r>
        <w:t>Automated failover</w:t>
      </w:r>
    </w:p>
    <w:p>
      <w:pPr>
        <w:pStyle w:val="ListBullet"/>
      </w:pPr>
      <w:r>
        <w:t>Database replication</w:t>
      </w:r>
    </w:p>
    <w:p>
      <w:pPr>
        <w:pStyle w:val="ListBullet"/>
      </w:pPr>
      <w:r>
        <w:t>CDN for static assets</w:t>
      </w:r>
    </w:p>
    <w:p>
      <w:pPr>
        <w:pStyle w:val="ListBullet"/>
      </w:pPr>
      <w:r>
        <w:t>Graceful degradation</w:t>
      </w:r>
    </w:p>
    <w:p>
      <w:pPr>
        <w:pStyle w:val="ListBullet"/>
      </w:pPr>
      <w:r>
        <w:t>Circuit breakers for external services</w:t>
      </w:r>
    </w:p>
    <w:p>
      <w:r>
        <w:t>__________________________________________________</w:t>
      </w:r>
    </w:p>
    <w:p>
      <w:pPr>
        <w:pStyle w:val="Heading1"/>
      </w:pPr>
      <w:r>
        <w:t>21. TESTING STRATEGY</w:t>
      </w:r>
    </w:p>
    <w:p>
      <w:pPr>
        <w:pStyle w:val="Heading2"/>
      </w:pPr>
      <w:r>
        <w:t>22.1 Testing Pyramid</w:t>
      </w:r>
    </w:p>
    <w:p>
      <w:pPr>
        <w:pStyle w:val="NoSpacing"/>
      </w:pPr>
      <w:r>
        <w:rPr>
          <w:rFonts w:ascii="Courier New" w:hAnsi="Courier New"/>
          <w:sz w:val="18"/>
        </w:rPr>
        <w:t xml:space="preserve">          /\</w:t>
        <w:br/>
        <w:t xml:space="preserve">         /  \        E2E Tests (10%)</w:t>
        <w:br/>
        <w:t xml:space="preserve">        /----\       - Critical user flows</w:t>
        <w:br/>
        <w:t xml:space="preserve">       /      \      - Playwright</w:t>
        <w:br/>
        <w:t xml:space="preserve">      /--------\     Integration Tests (30%)</w:t>
        <w:br/>
        <w:t xml:space="preserve">     /          \    - API endpoints</w:t>
        <w:br/>
        <w:t xml:space="preserve">    /------------\   - Database operations</w:t>
        <w:br/>
        <w:t xml:space="preserve">   /              \  Unit Tests (60%)</w:t>
        <w:br/>
        <w:t xml:space="preserve">  /----------------\ - Utilities, hooks</w:t>
        <w:br/>
        <w:t xml:space="preserve">                     - Components</w:t>
      </w:r>
    </w:p>
    <w:p>
      <w:pPr>
        <w:pStyle w:val="Heading2"/>
      </w:pPr>
      <w:r>
        <w:t>22.2 Coverage Targets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Area</w:t>
            </w:r>
          </w:p>
        </w:tc>
        <w:tc>
          <w:tcPr>
            <w:tcW w:type="dxa" w:w="2880"/>
            <w:shd w:fill="E6E6E6"/>
          </w:tcPr>
          <w:p>
            <w:r>
              <w:rPr>
                <w:b/>
              </w:rPr>
              <w:t>Target</w:t>
            </w:r>
          </w:p>
        </w:tc>
        <w:tc>
          <w:tcPr>
            <w:tcW w:type="dxa" w:w="2880"/>
            <w:shd w:fill="E6E6E6"/>
          </w:tcPr>
          <w:p>
            <w:r>
              <w:rPr>
                <w:b/>
              </w:rPr>
              <w:t>Minimum</w:t>
            </w:r>
          </w:p>
        </w:tc>
      </w:tr>
      <w:tr>
        <w:tc>
          <w:tcPr>
            <w:tcW w:type="dxa" w:w="2880"/>
          </w:tcPr>
          <w:p>
            <w:r>
              <w:t>Utilities</w:t>
            </w:r>
          </w:p>
        </w:tc>
        <w:tc>
          <w:tcPr>
            <w:tcW w:type="dxa" w:w="2880"/>
          </w:tcPr>
          <w:p>
            <w:r>
              <w:t>90%</w:t>
            </w:r>
          </w:p>
        </w:tc>
        <w:tc>
          <w:tcPr>
            <w:tcW w:type="dxa" w:w="2880"/>
          </w:tcPr>
          <w:p>
            <w:r>
              <w:t>80%</w:t>
            </w:r>
          </w:p>
        </w:tc>
      </w:tr>
      <w:tr>
        <w:tc>
          <w:tcPr>
            <w:tcW w:type="dxa" w:w="2880"/>
          </w:tcPr>
          <w:p>
            <w:r>
              <w:t>API Routes</w:t>
            </w:r>
          </w:p>
        </w:tc>
        <w:tc>
          <w:tcPr>
            <w:tcW w:type="dxa" w:w="2880"/>
          </w:tcPr>
          <w:p>
            <w:r>
              <w:t>80%</w:t>
            </w:r>
          </w:p>
        </w:tc>
        <w:tc>
          <w:tcPr>
            <w:tcW w:type="dxa" w:w="2880"/>
          </w:tcPr>
          <w:p>
            <w:r>
              <w:t>70%</w:t>
            </w:r>
          </w:p>
        </w:tc>
      </w:tr>
      <w:tr>
        <w:tc>
          <w:tcPr>
            <w:tcW w:type="dxa" w:w="2880"/>
          </w:tcPr>
          <w:p>
            <w:r>
              <w:t>Components</w:t>
            </w:r>
          </w:p>
        </w:tc>
        <w:tc>
          <w:tcPr>
            <w:tcW w:type="dxa" w:w="2880"/>
          </w:tcPr>
          <w:p>
            <w:r>
              <w:t>70%</w:t>
            </w:r>
          </w:p>
        </w:tc>
        <w:tc>
          <w:tcPr>
            <w:tcW w:type="dxa" w:w="2880"/>
          </w:tcPr>
          <w:p>
            <w:r>
              <w:t>60%</w:t>
            </w:r>
          </w:p>
        </w:tc>
      </w:tr>
      <w:tr>
        <w:tc>
          <w:tcPr>
            <w:tcW w:type="dxa" w:w="2880"/>
          </w:tcPr>
          <w:p>
            <w:r>
              <w:t>E2E Critical Paths</w:t>
            </w:r>
          </w:p>
        </w:tc>
        <w:tc>
          <w:tcPr>
            <w:tcW w:type="dxa" w:w="2880"/>
          </w:tcPr>
          <w:p>
            <w:r>
              <w:t>100%</w:t>
            </w:r>
          </w:p>
        </w:tc>
        <w:tc>
          <w:tcPr>
            <w:tcW w:type="dxa" w:w="2880"/>
          </w:tcPr>
          <w:p>
            <w:r>
              <w:t>100%</w:t>
            </w:r>
          </w:p>
        </w:tc>
      </w:tr>
      <w:tr>
        <w:tc>
          <w:tcPr>
            <w:tcW w:type="dxa" w:w="2880"/>
          </w:tcPr>
          <w:p>
            <w:r>
              <w:t>Overall</w:t>
            </w:r>
          </w:p>
        </w:tc>
        <w:tc>
          <w:tcPr>
            <w:tcW w:type="dxa" w:w="2880"/>
          </w:tcPr>
          <w:p>
            <w:r>
              <w:t>75%</w:t>
            </w:r>
          </w:p>
        </w:tc>
        <w:tc>
          <w:tcPr>
            <w:tcW w:type="dxa" w:w="2880"/>
          </w:tcPr>
          <w:p>
            <w:r>
              <w:t>65%</w:t>
            </w:r>
          </w:p>
        </w:tc>
      </w:tr>
    </w:tbl>
    <w:p/>
    <w:p>
      <w:pPr>
        <w:pStyle w:val="Heading2"/>
      </w:pPr>
      <w:r>
        <w:t>22.3 Testing Tools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Type</w:t>
            </w:r>
          </w:p>
        </w:tc>
        <w:tc>
          <w:tcPr>
            <w:tcW w:type="dxa" w:w="4320"/>
            <w:shd w:fill="E6E6E6"/>
          </w:tcPr>
          <w:p>
            <w:r>
              <w:rPr>
                <w:b/>
              </w:rPr>
              <w:t>Tool</w:t>
            </w:r>
          </w:p>
        </w:tc>
      </w:tr>
      <w:tr>
        <w:tc>
          <w:tcPr>
            <w:tcW w:type="dxa" w:w="4320"/>
          </w:tcPr>
          <w:p>
            <w:r>
              <w:t>Unit</w:t>
            </w:r>
          </w:p>
        </w:tc>
        <w:tc>
          <w:tcPr>
            <w:tcW w:type="dxa" w:w="4320"/>
          </w:tcPr>
          <w:p>
            <w:r>
              <w:t>Vitest</w:t>
            </w:r>
          </w:p>
        </w:tc>
      </w:tr>
      <w:tr>
        <w:tc>
          <w:tcPr>
            <w:tcW w:type="dxa" w:w="4320"/>
          </w:tcPr>
          <w:p>
            <w:r>
              <w:t>Component</w:t>
            </w:r>
          </w:p>
        </w:tc>
        <w:tc>
          <w:tcPr>
            <w:tcW w:type="dxa" w:w="4320"/>
          </w:tcPr>
          <w:p>
            <w:r>
              <w:t>React Testing Library</w:t>
            </w:r>
          </w:p>
        </w:tc>
      </w:tr>
      <w:tr>
        <w:tc>
          <w:tcPr>
            <w:tcW w:type="dxa" w:w="4320"/>
          </w:tcPr>
          <w:p>
            <w:r>
              <w:t>E2E</w:t>
            </w:r>
          </w:p>
        </w:tc>
        <w:tc>
          <w:tcPr>
            <w:tcW w:type="dxa" w:w="4320"/>
          </w:tcPr>
          <w:p>
            <w:r>
              <w:t>Playwright</w:t>
            </w:r>
          </w:p>
        </w:tc>
      </w:tr>
      <w:tr>
        <w:tc>
          <w:tcPr>
            <w:tcW w:type="dxa" w:w="4320"/>
          </w:tcPr>
          <w:p>
            <w:r>
              <w:t>API</w:t>
            </w:r>
          </w:p>
        </w:tc>
        <w:tc>
          <w:tcPr>
            <w:tcW w:type="dxa" w:w="4320"/>
          </w:tcPr>
          <w:p>
            <w:r>
              <w:t>Supertest</w:t>
            </w:r>
          </w:p>
        </w:tc>
      </w:tr>
      <w:tr>
        <w:tc>
          <w:tcPr>
            <w:tcW w:type="dxa" w:w="4320"/>
          </w:tcPr>
          <w:p>
            <w:r>
              <w:t>Mocking</w:t>
            </w:r>
          </w:p>
        </w:tc>
        <w:tc>
          <w:tcPr>
            <w:tcW w:type="dxa" w:w="4320"/>
          </w:tcPr>
          <w:p>
            <w:r>
              <w:t>MSW (Mock Service Worker)</w:t>
            </w:r>
          </w:p>
        </w:tc>
      </w:tr>
      <w:tr>
        <w:tc>
          <w:tcPr>
            <w:tcW w:type="dxa" w:w="4320"/>
          </w:tcPr>
          <w:p>
            <w:r>
              <w:t>Visual</w:t>
            </w:r>
          </w:p>
        </w:tc>
        <w:tc>
          <w:tcPr>
            <w:tcW w:type="dxa" w:w="4320"/>
          </w:tcPr>
          <w:p>
            <w:r>
              <w:t>Percy (planned)</w:t>
            </w:r>
          </w:p>
        </w:tc>
      </w:tr>
    </w:tbl>
    <w:p/>
    <w:p>
      <w:pPr>
        <w:pStyle w:val="Heading2"/>
      </w:pPr>
      <w:r>
        <w:t>22.4 Critical E2E Flows</w:t>
      </w:r>
    </w:p>
    <w:p>
      <w:pPr>
        <w:pStyle w:val="ListNumber"/>
      </w:pPr>
      <w:r>
        <w:t>Employer Journey</w:t>
      </w:r>
    </w:p>
    <w:p>
      <w:pPr>
        <w:pStyle w:val="ListBullet"/>
      </w:pPr>
      <w:r>
        <w:t>Register → Create company → Create role → Receive CV → View analysis → Move to shortlist</w:t>
      </w:r>
    </w:p>
    <w:p>
      <w:pPr>
        <w:pStyle w:val="ListNumber"/>
      </w:pPr>
      <w:r>
        <w:t>Candidate Journey</w:t>
      </w:r>
    </w:p>
    <w:p>
      <w:pPr>
        <w:pStyle w:val="ListBullet"/>
      </w:pPr>
      <w:r>
        <w:t>Register → Upload CV → View analysis → Purchase video → Record video → View feedback</w:t>
      </w:r>
    </w:p>
    <w:p>
      <w:pPr>
        <w:pStyle w:val="ListNumber"/>
      </w:pPr>
      <w:r>
        <w:t>Admin Journey</w:t>
      </w:r>
    </w:p>
    <w:p>
      <w:pPr>
        <w:pStyle w:val="ListBullet"/>
      </w:pPr>
      <w:r>
        <w:t>Login → View metrics → View company → Suspend company</w:t>
      </w:r>
    </w:p>
    <w:p>
      <w:pPr>
        <w:pStyle w:val="ListNumber"/>
      </w:pPr>
      <w:r>
        <w:t>Payment Flow</w:t>
      </w:r>
    </w:p>
    <w:p>
      <w:pPr>
        <w:pStyle w:val="ListBullet"/>
      </w:pPr>
      <w:r>
        <w:t>Select product → Checkout → Payment → Confirmation → Receipt</w:t>
      </w:r>
    </w:p>
    <w:p>
      <w:pPr>
        <w:pStyle w:val="Heading2"/>
      </w:pPr>
      <w:r>
        <w:t>22.5 Test Data</w:t>
      </w:r>
    </w:p>
    <w:p>
      <w:pPr>
        <w:pStyle w:val="ListBullet"/>
      </w:pPr>
      <w:r>
        <w:t>Seed data for development</w:t>
      </w:r>
    </w:p>
    <w:p>
      <w:pPr>
        <w:pStyle w:val="ListBullet"/>
      </w:pPr>
      <w:r>
        <w:t>Factory functions for tests</w:t>
      </w:r>
    </w:p>
    <w:p>
      <w:pPr>
        <w:pStyle w:val="ListBullet"/>
      </w:pPr>
      <w:r>
        <w:t>Anonymized production snapshots (staging)</w:t>
      </w:r>
    </w:p>
    <w:p>
      <w:pPr>
        <w:pStyle w:val="Heading2"/>
      </w:pPr>
      <w:r>
        <w:t>22.6 CI/CD Integration</w:t>
      </w:r>
    </w:p>
    <w:p>
      <w:pPr>
        <w:pStyle w:val="NoSpacing"/>
      </w:pPr>
      <w:r>
        <w:rPr>
          <w:rFonts w:ascii="Courier New" w:hAnsi="Courier New"/>
          <w:sz w:val="18"/>
        </w:rPr>
        <w:t># Run on every PR</w:t>
        <w:br/>
        <w:t>- lint</w:t>
        <w:br/>
        <w:t>- type-check</w:t>
        <w:br/>
        <w:t>- unit-tests</w:t>
        <w:br/>
        <w:t>- integration-tests</w:t>
        <w:br/>
        <w:t>- build</w:t>
        <w:br/>
        <w:t># Run on merge to main</w:t>
        <w:br/>
        <w:t>- all above</w:t>
        <w:br/>
        <w:t>- e2e-tests</w:t>
        <w:br/>
        <w:t>- deploy-staging</w:t>
        <w:br/>
        <w:t>- smoke-tests</w:t>
        <w:br/>
        <w:t>- deploy-production</w:t>
      </w:r>
    </w:p>
    <w:p>
      <w:r>
        <w:t>__________________________________________________</w:t>
      </w:r>
    </w:p>
    <w:p>
      <w:pPr>
        <w:pStyle w:val="Heading1"/>
      </w:pPr>
      <w:r>
        <w:t>22. DEPLOYMENT &amp; DEVOPS</w:t>
      </w:r>
    </w:p>
    <w:p>
      <w:pPr>
        <w:pStyle w:val="Heading2"/>
      </w:pPr>
      <w:r>
        <w:t>23.1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Environment</w:t>
            </w:r>
          </w:p>
        </w:tc>
        <w:tc>
          <w:tcPr>
            <w:tcW w:type="dxa" w:w="2160"/>
            <w:shd w:fill="E6E6E6"/>
          </w:tcPr>
          <w:p>
            <w:r>
              <w:rPr>
                <w:b/>
              </w:rPr>
              <w:t>URL</w:t>
            </w:r>
          </w:p>
        </w:tc>
        <w:tc>
          <w:tcPr>
            <w:tcW w:type="dxa" w:w="2160"/>
            <w:shd w:fill="E6E6E6"/>
          </w:tcPr>
          <w:p>
            <w:r>
              <w:rPr>
                <w:b/>
              </w:rPr>
              <w:t>Purpose</w:t>
            </w:r>
          </w:p>
        </w:tc>
        <w:tc>
          <w:tcPr>
            <w:tcW w:type="dxa" w:w="2160"/>
            <w:shd w:fill="E6E6E6"/>
          </w:tcPr>
          <w:p>
            <w:r>
              <w:rPr>
                <w:b/>
              </w:rPr>
              <w:t>Auto-deploy</w:t>
            </w:r>
          </w:p>
        </w:tc>
      </w:tr>
      <w:tr>
        <w:tc>
          <w:tcPr>
            <w:tcW w:type="dxa" w:w="2160"/>
          </w:tcPr>
          <w:p>
            <w:r>
              <w:t>Development</w:t>
            </w:r>
          </w:p>
        </w:tc>
        <w:tc>
          <w:tcPr>
            <w:tcW w:type="dxa" w:w="2160"/>
          </w:tcPr>
          <w:p>
            <w:r>
              <w:t>localhost:3000</w:t>
            </w:r>
          </w:p>
        </w:tc>
        <w:tc>
          <w:tcPr>
            <w:tcW w:type="dxa" w:w="2160"/>
          </w:tcPr>
          <w:p>
            <w:r>
              <w:t>Local dev</w:t>
            </w:r>
          </w:p>
        </w:tc>
        <w:tc>
          <w:tcPr>
            <w:tcW w:type="dxa" w:w="2160"/>
          </w:tcPr>
          <w:p>
            <w:r>
              <w:t>N/A</w:t>
            </w:r>
          </w:p>
        </w:tc>
      </w:tr>
      <w:tr>
        <w:tc>
          <w:tcPr>
            <w:tcW w:type="dxa" w:w="2160"/>
          </w:tcPr>
          <w:p>
            <w:r>
              <w:t>Preview</w:t>
            </w:r>
          </w:p>
        </w:tc>
        <w:tc>
          <w:tcPr>
            <w:tcW w:type="dxa" w:w="2160"/>
          </w:tcPr>
          <w:p>
            <w:r>
              <w:t>pr-*.vercel.app</w:t>
            </w:r>
          </w:p>
        </w:tc>
        <w:tc>
          <w:tcPr>
            <w:tcW w:type="dxa" w:w="2160"/>
          </w:tcPr>
          <w:p>
            <w:r>
              <w:t>PR review</w:t>
            </w:r>
          </w:p>
        </w:tc>
        <w:tc>
          <w:tcPr>
            <w:tcW w:type="dxa" w:w="2160"/>
          </w:tcPr>
          <w:p>
            <w:r>
              <w:t>Yes (PR)</w:t>
            </w:r>
          </w:p>
        </w:tc>
      </w:tr>
      <w:tr>
        <w:tc>
          <w:tcPr>
            <w:tcW w:type="dxa" w:w="2160"/>
          </w:tcPr>
          <w:p>
            <w:r>
              <w:t>Staging</w:t>
            </w:r>
          </w:p>
        </w:tc>
        <w:tc>
          <w:tcPr>
            <w:tcW w:type="dxa" w:w="2160"/>
          </w:tcPr>
          <w:p>
            <w:r>
              <w:t>staging.hireinbox.co.za</w:t>
            </w:r>
          </w:p>
        </w:tc>
        <w:tc>
          <w:tcPr>
            <w:tcW w:type="dxa" w:w="2160"/>
          </w:tcPr>
          <w:p>
            <w:r>
              <w:t>Testing</w:t>
            </w:r>
          </w:p>
        </w:tc>
        <w:tc>
          <w:tcPr>
            <w:tcW w:type="dxa" w:w="2160"/>
          </w:tcPr>
          <w:p>
            <w:r>
              <w:t>Yes (main)</w:t>
            </w:r>
          </w:p>
        </w:tc>
      </w:tr>
      <w:tr>
        <w:tc>
          <w:tcPr>
            <w:tcW w:type="dxa" w:w="2160"/>
          </w:tcPr>
          <w:p>
            <w:r>
              <w:t>Production</w:t>
            </w:r>
          </w:p>
        </w:tc>
        <w:tc>
          <w:tcPr>
            <w:tcW w:type="dxa" w:w="2160"/>
          </w:tcPr>
          <w:p>
            <w:r>
              <w:t>hireinbox.co.za</w:t>
            </w:r>
          </w:p>
        </w:tc>
        <w:tc>
          <w:tcPr>
            <w:tcW w:type="dxa" w:w="2160"/>
          </w:tcPr>
          <w:p>
            <w:r>
              <w:t>Live</w:t>
            </w:r>
          </w:p>
        </w:tc>
        <w:tc>
          <w:tcPr>
            <w:tcW w:type="dxa" w:w="2160"/>
          </w:tcPr>
          <w:p>
            <w:r>
              <w:t>Manual</w:t>
            </w:r>
          </w:p>
        </w:tc>
      </w:tr>
    </w:tbl>
    <w:p/>
    <w:p>
      <w:pPr>
        <w:pStyle w:val="Heading2"/>
      </w:pPr>
      <w:r>
        <w:t>23.2 CI/CD Pipeline</w:t>
      </w:r>
    </w:p>
    <w:p>
      <w:pPr>
        <w:pStyle w:val="NoSpacing"/>
      </w:pPr>
      <w:r>
        <w:rPr>
          <w:rFonts w:ascii="Courier New" w:hAnsi="Courier New"/>
          <w:sz w:val="18"/>
        </w:rPr>
        <w:t>1. Push to branch</w:t>
        <w:br/>
        <w:t>2. Lint (ESLint, Prettier)</w:t>
        <w:br/>
        <w:t>3. Type check (TypeScript)</w:t>
        <w:br/>
        <w:t>4. Unit tests (Vitest)</w:t>
        <w:br/>
        <w:t>5. Integration tests</w:t>
        <w:br/>
        <w:t>6. Build application</w:t>
        <w:br/>
        <w:t>7. Deploy to preview (on PR)</w:t>
        <w:br/>
        <w:t>8. E2E tests (Playwright)</w:t>
        <w:br/>
        <w:t>9. Security scan</w:t>
        <w:br/>
        <w:t>10. Manual approval</w:t>
        <w:br/>
        <w:t>11. Deploy to production (on merge to main)</w:t>
        <w:br/>
        <w:t>12. Post-deploy smoke tests</w:t>
        <w:br/>
        <w:t>13. Notify team</w:t>
      </w:r>
    </w:p>
    <w:p>
      <w:pPr>
        <w:pStyle w:val="Heading2"/>
      </w:pPr>
      <w:r>
        <w:t>23.3 Infrastructure</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Component</w:t>
            </w:r>
          </w:p>
        </w:tc>
        <w:tc>
          <w:tcPr>
            <w:tcW w:type="dxa" w:w="2880"/>
            <w:shd w:fill="E6E6E6"/>
          </w:tcPr>
          <w:p>
            <w:r>
              <w:rPr>
                <w:b/>
              </w:rPr>
              <w:t>Service</w:t>
            </w:r>
          </w:p>
        </w:tc>
        <w:tc>
          <w:tcPr>
            <w:tcW w:type="dxa" w:w="2880"/>
            <w:shd w:fill="E6E6E6"/>
          </w:tcPr>
          <w:p>
            <w:r>
              <w:rPr>
                <w:b/>
              </w:rPr>
              <w:t>Region</w:t>
            </w:r>
          </w:p>
        </w:tc>
      </w:tr>
      <w:tr>
        <w:tc>
          <w:tcPr>
            <w:tcW w:type="dxa" w:w="2880"/>
          </w:tcPr>
          <w:p>
            <w:r>
              <w:t>Hosting</w:t>
            </w:r>
          </w:p>
        </w:tc>
        <w:tc>
          <w:tcPr>
            <w:tcW w:type="dxa" w:w="2880"/>
          </w:tcPr>
          <w:p>
            <w:r>
              <w:t>Vercel</w:t>
            </w:r>
          </w:p>
        </w:tc>
        <w:tc>
          <w:tcPr>
            <w:tcW w:type="dxa" w:w="2880"/>
          </w:tcPr>
          <w:p>
            <w:r>
              <w:t>Global (Edge)</w:t>
            </w:r>
          </w:p>
        </w:tc>
      </w:tr>
      <w:tr>
        <w:tc>
          <w:tcPr>
            <w:tcW w:type="dxa" w:w="2880"/>
          </w:tcPr>
          <w:p>
            <w:r>
              <w:t>Database</w:t>
            </w:r>
          </w:p>
        </w:tc>
        <w:tc>
          <w:tcPr>
            <w:tcW w:type="dxa" w:w="2880"/>
          </w:tcPr>
          <w:p>
            <w:r>
              <w:t>Supabase</w:t>
            </w:r>
          </w:p>
        </w:tc>
        <w:tc>
          <w:tcPr>
            <w:tcW w:type="dxa" w:w="2880"/>
          </w:tcPr>
          <w:p>
            <w:r>
              <w:t>eu-west-1</w:t>
            </w:r>
          </w:p>
        </w:tc>
      </w:tr>
      <w:tr>
        <w:tc>
          <w:tcPr>
            <w:tcW w:type="dxa" w:w="2880"/>
          </w:tcPr>
          <w:p>
            <w:r>
              <w:t>Storage</w:t>
            </w:r>
          </w:p>
        </w:tc>
        <w:tc>
          <w:tcPr>
            <w:tcW w:type="dxa" w:w="2880"/>
          </w:tcPr>
          <w:p>
            <w:r>
              <w:t>Supabase</w:t>
            </w:r>
          </w:p>
        </w:tc>
        <w:tc>
          <w:tcPr>
            <w:tcW w:type="dxa" w:w="2880"/>
          </w:tcPr>
          <w:p>
            <w:r>
              <w:t>eu-west-1</w:t>
            </w:r>
          </w:p>
        </w:tc>
      </w:tr>
      <w:tr>
        <w:tc>
          <w:tcPr>
            <w:tcW w:type="dxa" w:w="2880"/>
          </w:tcPr>
          <w:p>
            <w:r>
              <w:t>CDN</w:t>
            </w:r>
          </w:p>
        </w:tc>
        <w:tc>
          <w:tcPr>
            <w:tcW w:type="dxa" w:w="2880"/>
          </w:tcPr>
          <w:p>
            <w:r>
              <w:t>Vercel Edge</w:t>
            </w:r>
          </w:p>
        </w:tc>
        <w:tc>
          <w:tcPr>
            <w:tcW w:type="dxa" w:w="2880"/>
          </w:tcPr>
          <w:p>
            <w:r>
              <w:t>Global</w:t>
            </w:r>
          </w:p>
        </w:tc>
      </w:tr>
      <w:tr>
        <w:tc>
          <w:tcPr>
            <w:tcW w:type="dxa" w:w="2880"/>
          </w:tcPr>
          <w:p>
            <w:r>
              <w:t>DNS</w:t>
            </w:r>
          </w:p>
        </w:tc>
        <w:tc>
          <w:tcPr>
            <w:tcW w:type="dxa" w:w="2880"/>
          </w:tcPr>
          <w:p>
            <w:r>
              <w:t>Cloudflare</w:t>
            </w:r>
          </w:p>
        </w:tc>
        <w:tc>
          <w:tcPr>
            <w:tcW w:type="dxa" w:w="2880"/>
          </w:tcPr>
          <w:p>
            <w:r>
              <w:t>Global</w:t>
            </w:r>
          </w:p>
        </w:tc>
      </w:tr>
      <w:tr>
        <w:tc>
          <w:tcPr>
            <w:tcW w:type="dxa" w:w="2880"/>
          </w:tcPr>
          <w:p>
            <w:r>
              <w:t>SSL</w:t>
            </w:r>
          </w:p>
        </w:tc>
        <w:tc>
          <w:tcPr>
            <w:tcW w:type="dxa" w:w="2880"/>
          </w:tcPr>
          <w:p>
            <w:r>
              <w:t>Cloudflare/Vercel</w:t>
            </w:r>
          </w:p>
        </w:tc>
        <w:tc>
          <w:tcPr>
            <w:tcW w:type="dxa" w:w="2880"/>
          </w:tcPr>
          <w:p>
            <w:r>
              <w:t>Automatic</w:t>
            </w:r>
          </w:p>
        </w:tc>
      </w:tr>
    </w:tbl>
    <w:p/>
    <w:p>
      <w:pPr>
        <w:pStyle w:val="Heading2"/>
      </w:pPr>
      <w:r>
        <w:t>23.4 Environment Variables</w:t>
      </w:r>
    </w:p>
    <w:p>
      <w:pPr>
        <w:pStyle w:val="NoSpacing"/>
      </w:pPr>
      <w:r>
        <w:rPr>
          <w:rFonts w:ascii="Courier New" w:hAnsi="Courier New"/>
          <w:sz w:val="18"/>
        </w:rPr>
        <w:t># ========== Database ==========</w:t>
        <w:br/>
        <w:t>NEXT_PUBLIC_SUPABASE_URL=https://xxx.supabase.co</w:t>
        <w:br/>
        <w:t>NEXT_PUBLIC_SUPABASE_ANON_KEY=xxx</w:t>
        <w:br/>
        <w:t>SUPABASE_SERVICE_ROLE_KEY=xxx</w:t>
        <w:br/>
        <w:t># ========== AI ==========</w:t>
        <w:br/>
        <w:t>OPENAI_API_KEY=sk-xxx</w:t>
        <w:br/>
        <w:t>OPENAI_FINE_TUNED_MODEL=ft:gpt-4o-mini-xxx</w:t>
        <w:br/>
        <w:t>ANTHROPIC_API_KEY=sk-ant-xxx</w:t>
        <w:br/>
        <w:t># ========== Email ==========</w:t>
        <w:br/>
        <w:t>GMAIL_USER=xxx@hireinbox.co.za</w:t>
        <w:br/>
        <w:t>GMAIL_APP_PASSWORD=xxx</w:t>
        <w:br/>
        <w:t>SENDGRID_API_KEY=SG.xxx</w:t>
        <w:br/>
        <w:t># ========== Payments ==========</w:t>
        <w:br/>
        <w:t>YOCO_SECRET_KEY=sk_live_xxx</w:t>
        <w:br/>
        <w:t>YOCO_PUBLIC_KEY=pk_live_xxx</w:t>
        <w:br/>
        <w:t>STRIPE_SECRET_KEY=sk_live_xxx</w:t>
        <w:br/>
        <w:t>STRIPE_PUBLIC_KEY=pk_live_xxx</w:t>
        <w:br/>
        <w:t>STRIPE_WEBHOOK_SECRET=whsec_xxx</w:t>
        <w:br/>
        <w:t># ========== Messaging ==========</w:t>
        <w:br/>
        <w:t>TWILIO_ACCOUNT_SID=xxx</w:t>
        <w:br/>
        <w:t>TWILIO_AUTH_TOKEN=xxx</w:t>
        <w:br/>
        <w:t>TWILIO_PHONE_NUMBER=+27xxx</w:t>
        <w:br/>
        <w:t>DIALOG360_API_KEY=xxx</w:t>
        <w:br/>
        <w:t>DIALOG360_PARTNER_ID=xxx</w:t>
        <w:br/>
        <w:t># ========== Monitoring ==========</w:t>
        <w:br/>
        <w:t>SENTRY_DSN=https://xxx@sentry.io/xxx</w:t>
        <w:br/>
        <w:t>LOGTAIL_SOURCE_TOKEN=xxx</w:t>
        <w:br/>
        <w:t># ========== Application ==========</w:t>
        <w:br/>
        <w:t>NEXT_PUBLIC_APP_URL=https://hireinbox.co.za</w:t>
        <w:br/>
        <w:t>NEXT_PUBLIC_API_URL=https://api.hireinbox.co.za</w:t>
        <w:br/>
        <w:t>NODE_ENV=production</w:t>
      </w:r>
    </w:p>
    <w:p>
      <w:pPr>
        <w:pStyle w:val="Heading2"/>
      </w:pPr>
      <w:r>
        <w:t>23.5 Deployment Checklist</w:t>
      </w:r>
    </w:p>
    <w:p>
      <w:r>
        <w:t>Pre-deployment:</w:t>
      </w:r>
    </w:p>
    <w:p>
      <w:pPr>
        <w:pStyle w:val="ListBullet"/>
      </w:pPr>
      <w:r>
        <w:t>[ ] All tests passing</w:t>
      </w:r>
    </w:p>
    <w:p>
      <w:pPr>
        <w:pStyle w:val="ListBullet"/>
      </w:pPr>
      <w:r>
        <w:t>[ ] Security scan clean</w:t>
      </w:r>
    </w:p>
    <w:p>
      <w:pPr>
        <w:pStyle w:val="ListBullet"/>
      </w:pPr>
      <w:r>
        <w:t>[ ] Performance benchmark acceptable</w:t>
      </w:r>
    </w:p>
    <w:p>
      <w:pPr>
        <w:pStyle w:val="ListBullet"/>
      </w:pPr>
      <w:r>
        <w:t>[ ] Database migrations reviewed</w:t>
      </w:r>
    </w:p>
    <w:p>
      <w:pPr>
        <w:pStyle w:val="ListBullet"/>
      </w:pPr>
      <w:r>
        <w:t>[ ] Environment variables updated</w:t>
      </w:r>
    </w:p>
    <w:p>
      <w:pPr>
        <w:pStyle w:val="ListBullet"/>
      </w:pPr>
      <w:r>
        <w:t>[ ] Feature flags configured</w:t>
      </w:r>
    </w:p>
    <w:p>
      <w:pPr>
        <w:pStyle w:val="ListBullet"/>
      </w:pPr>
      <w:r>
        <w:t>[ ] Monitoring alerts configured</w:t>
      </w:r>
    </w:p>
    <w:p>
      <w:r>
        <w:t>Post-deployment:</w:t>
      </w:r>
    </w:p>
    <w:p>
      <w:pPr>
        <w:pStyle w:val="ListBullet"/>
      </w:pPr>
      <w:r>
        <w:t>[ ] Smoke tests passing</w:t>
      </w:r>
    </w:p>
    <w:p>
      <w:pPr>
        <w:pStyle w:val="ListBullet"/>
      </w:pPr>
      <w:r>
        <w:t>[ ] Error rates normal</w:t>
      </w:r>
    </w:p>
    <w:p>
      <w:pPr>
        <w:pStyle w:val="ListBullet"/>
      </w:pPr>
      <w:r>
        <w:t>[ ] Performance normal</w:t>
      </w:r>
    </w:p>
    <w:p>
      <w:pPr>
        <w:pStyle w:val="ListBullet"/>
      </w:pPr>
      <w:r>
        <w:t>[ ] Team notified</w:t>
      </w:r>
    </w:p>
    <w:p>
      <w:pPr>
        <w:pStyle w:val="ListBullet"/>
      </w:pPr>
      <w:r>
        <w:t>[ ] Release notes published</w:t>
      </w:r>
    </w:p>
    <w:p>
      <w:r>
        <w:t>__________________________________________________</w:t>
      </w:r>
    </w:p>
    <w:p>
      <w:pPr>
        <w:pStyle w:val="Heading1"/>
      </w:pPr>
      <w:r>
        <w:t>23. MONITORING &amp; OBSERVABILITY</w:t>
      </w:r>
    </w:p>
    <w:p>
      <w:pPr>
        <w:pStyle w:val="Heading2"/>
      </w:pPr>
      <w:r>
        <w:t>24.1 Metrics</w:t>
      </w:r>
    </w:p>
    <w:p>
      <w:pPr>
        <w:pStyle w:val="Heading3"/>
      </w:pPr>
      <w:r>
        <w:t>25.1.1 Business Metrics</w:t>
      </w:r>
    </w:p>
    <w:p>
      <w:pPr>
        <w:pStyle w:val="ListBullet"/>
      </w:pPr>
      <w:r>
        <w:t>Daily Active Users (DAU)</w:t>
      </w:r>
    </w:p>
    <w:p>
      <w:pPr>
        <w:pStyle w:val="ListBullet"/>
      </w:pPr>
      <w:r>
        <w:t>CVs uploaded</w:t>
      </w:r>
    </w:p>
    <w:p>
      <w:pPr>
        <w:pStyle w:val="ListBullet"/>
      </w:pPr>
      <w:r>
        <w:t>CVs analyzed</w:t>
      </w:r>
    </w:p>
    <w:p>
      <w:pPr>
        <w:pStyle w:val="ListBullet"/>
      </w:pPr>
      <w:r>
        <w:t>Conversion rate (free → paid)</w:t>
      </w:r>
    </w:p>
    <w:p>
      <w:pPr>
        <w:pStyle w:val="ListBullet"/>
      </w:pPr>
      <w:r>
        <w:t>Revenue (daily, monthly)</w:t>
      </w:r>
    </w:p>
    <w:p>
      <w:pPr>
        <w:pStyle w:val="ListBullet"/>
      </w:pPr>
      <w:r>
        <w:t>Churn rate</w:t>
      </w:r>
    </w:p>
    <w:p>
      <w:pPr>
        <w:pStyle w:val="Heading3"/>
      </w:pPr>
      <w:r>
        <w:t>25.1.2 Technical Metrics</w:t>
      </w:r>
    </w:p>
    <w:p>
      <w:pPr>
        <w:pStyle w:val="ListBullet"/>
      </w:pPr>
      <w:r>
        <w:t>Request rate</w:t>
      </w:r>
    </w:p>
    <w:p>
      <w:pPr>
        <w:pStyle w:val="ListBullet"/>
      </w:pPr>
      <w:r>
        <w:t>Error rate</w:t>
      </w:r>
    </w:p>
    <w:p>
      <w:pPr>
        <w:pStyle w:val="ListBullet"/>
      </w:pPr>
      <w:r>
        <w:t>Response time (p50, p95, p99)</w:t>
      </w:r>
    </w:p>
    <w:p>
      <w:pPr>
        <w:pStyle w:val="ListBullet"/>
      </w:pPr>
      <w:r>
        <w:t>AI processing time</w:t>
      </w:r>
    </w:p>
    <w:p>
      <w:pPr>
        <w:pStyle w:val="ListBullet"/>
      </w:pPr>
      <w:r>
        <w:t>Database query time</w:t>
      </w:r>
    </w:p>
    <w:p>
      <w:pPr>
        <w:pStyle w:val="ListBullet"/>
      </w:pPr>
      <w:r>
        <w:t>Storage usage</w:t>
      </w:r>
    </w:p>
    <w:p>
      <w:pPr>
        <w:pStyle w:val="ListBullet"/>
      </w:pPr>
      <w:r>
        <w:t>Memory usage</w:t>
      </w:r>
    </w:p>
    <w:p>
      <w:pPr>
        <w:pStyle w:val="ListBullet"/>
      </w:pPr>
      <w:r>
        <w:t>CPU usage</w:t>
      </w:r>
    </w:p>
    <w:p>
      <w:pPr>
        <w:pStyle w:val="Heading2"/>
      </w:pPr>
      <w:r>
        <w:t>24.2 Logging</w:t>
      </w:r>
    </w:p>
    <w:p>
      <w:pPr>
        <w:pStyle w:val="Heading3"/>
      </w:pPr>
      <w:r>
        <w:t>25.2.1 Log Levels</w:t>
      </w:r>
    </w:p>
    <w:p>
      <w:pPr>
        <w:pStyle w:val="ListBullet"/>
      </w:pPr>
      <w:r>
        <w:t>ERROR: System errors, failures</w:t>
      </w:r>
    </w:p>
    <w:p>
      <w:pPr>
        <w:pStyle w:val="ListBullet"/>
      </w:pPr>
      <w:r>
        <w:t>WARN: Potential issues, deprecations</w:t>
      </w:r>
    </w:p>
    <w:p>
      <w:pPr>
        <w:pStyle w:val="ListBullet"/>
      </w:pPr>
      <w:r>
        <w:t>INFO: Important events, milestones</w:t>
      </w:r>
    </w:p>
    <w:p>
      <w:pPr>
        <w:pStyle w:val="ListBullet"/>
      </w:pPr>
      <w:r>
        <w:t>DEBUG: Detailed debugging (dev only)</w:t>
      </w:r>
    </w:p>
    <w:p>
      <w:pPr>
        <w:pStyle w:val="Heading3"/>
      </w:pPr>
      <w:r>
        <w:t>25.2.2 Log Format</w:t>
      </w:r>
    </w:p>
    <w:p>
      <w:pPr>
        <w:pStyle w:val="NoSpacing"/>
      </w:pPr>
      <w:r>
        <w:rPr>
          <w:rFonts w:ascii="Courier New" w:hAnsi="Courier New"/>
          <w:sz w:val="18"/>
        </w:rPr>
        <w:t>{</w:t>
        <w:br/>
        <w:t xml:space="preserve">  "timestamp": "2026-01-15T10:00:00.000Z",</w:t>
        <w:br/>
        <w:t xml:space="preserve">  "level": "INFO",</w:t>
        <w:br/>
        <w:t xml:space="preserve">  "service": "hireinbox-api",</w:t>
        <w:br/>
        <w:t xml:space="preserve">  "message": "CV analysis completed",</w:t>
        <w:br/>
        <w:t xml:space="preserve">  "context": {</w:t>
        <w:br/>
        <w:t xml:space="preserve">    "request_id": "req_abc123",</w:t>
        <w:br/>
        <w:t xml:space="preserve">    "candidate_id": "uuid",</w:t>
        <w:br/>
        <w:t xml:space="preserve">    "score": 85,</w:t>
        <w:br/>
        <w:t xml:space="preserve">    "duration_ms": 15000,</w:t>
        <w:br/>
        <w:t xml:space="preserve">    "user_id": "uuid",</w:t>
        <w:br/>
        <w:t xml:space="preserve">    "company_id": "uuid"</w:t>
        <w:br/>
        <w:t xml:space="preserve">  }</w:t>
        <w:br/>
        <w:t>}</w:t>
      </w:r>
    </w:p>
    <w:p>
      <w:pPr>
        <w:pStyle w:val="Heading3"/>
      </w:pPr>
      <w:r>
        <w:t>25.2.3 Structured Logging</w:t>
      </w:r>
    </w:p>
    <w:p>
      <w:pPr>
        <w:pStyle w:val="NoSpacing"/>
      </w:pPr>
      <w:r>
        <w:rPr>
          <w:rFonts w:ascii="Courier New" w:hAnsi="Courier New"/>
          <w:sz w:val="18"/>
        </w:rPr>
        <w:t>logger.info('CV analysis completed', {</w:t>
        <w:br/>
        <w:t xml:space="preserve">  candidateId: candidate.id,</w:t>
        <w:br/>
        <w:t xml:space="preserve">  score: result.score,</w:t>
        <w:br/>
        <w:t xml:space="preserve">  durationMs: Date.now() - startTime</w:t>
        <w:br/>
        <w:t>});</w:t>
      </w:r>
    </w:p>
    <w:p>
      <w:pPr>
        <w:pStyle w:val="Heading2"/>
      </w:pPr>
      <w:r>
        <w:t>24.3 Alerting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Alert</w:t>
            </w:r>
          </w:p>
        </w:tc>
        <w:tc>
          <w:tcPr>
            <w:tcW w:type="dxa" w:w="2160"/>
            <w:shd w:fill="E6E6E6"/>
          </w:tcPr>
          <w:p>
            <w:r>
              <w:rPr>
                <w:b/>
              </w:rPr>
              <w:t>Condition</w:t>
            </w:r>
          </w:p>
        </w:tc>
        <w:tc>
          <w:tcPr>
            <w:tcW w:type="dxa" w:w="2160"/>
            <w:shd w:fill="E6E6E6"/>
          </w:tcPr>
          <w:p>
            <w:r>
              <w:rPr>
                <w:b/>
              </w:rPr>
              <w:t>Severity</w:t>
            </w:r>
          </w:p>
        </w:tc>
        <w:tc>
          <w:tcPr>
            <w:tcW w:type="dxa" w:w="2160"/>
            <w:shd w:fill="E6E6E6"/>
          </w:tcPr>
          <w:p>
            <w:r>
              <w:rPr>
                <w:b/>
              </w:rPr>
              <w:t>Channel</w:t>
            </w:r>
          </w:p>
        </w:tc>
      </w:tr>
      <w:tr>
        <w:tc>
          <w:tcPr>
            <w:tcW w:type="dxa" w:w="2160"/>
          </w:tcPr>
          <w:p>
            <w:r>
              <w:t>High Error Rate</w:t>
            </w:r>
          </w:p>
        </w:tc>
        <w:tc>
          <w:tcPr>
            <w:tcW w:type="dxa" w:w="2160"/>
          </w:tcPr>
          <w:p>
            <w:r>
              <w:t>&gt; 5% in 5 min</w:t>
            </w:r>
          </w:p>
        </w:tc>
        <w:tc>
          <w:tcPr>
            <w:tcW w:type="dxa" w:w="2160"/>
          </w:tcPr>
          <w:p>
            <w:r>
              <w:t>Critical</w:t>
            </w:r>
          </w:p>
        </w:tc>
        <w:tc>
          <w:tcPr>
            <w:tcW w:type="dxa" w:w="2160"/>
          </w:tcPr>
          <w:p>
            <w:r>
              <w:t>Slack, SMS</w:t>
            </w:r>
          </w:p>
        </w:tc>
      </w:tr>
      <w:tr>
        <w:tc>
          <w:tcPr>
            <w:tcW w:type="dxa" w:w="2160"/>
          </w:tcPr>
          <w:p>
            <w:r>
              <w:t>Slow Response</w:t>
            </w:r>
          </w:p>
        </w:tc>
        <w:tc>
          <w:tcPr>
            <w:tcW w:type="dxa" w:w="2160"/>
          </w:tcPr>
          <w:p>
            <w:r>
              <w:t>p95 &gt; 2s for 5 min</w:t>
            </w:r>
          </w:p>
        </w:tc>
        <w:tc>
          <w:tcPr>
            <w:tcW w:type="dxa" w:w="2160"/>
          </w:tcPr>
          <w:p>
            <w:r>
              <w:t>Warning</w:t>
            </w:r>
          </w:p>
        </w:tc>
        <w:tc>
          <w:tcPr>
            <w:tcW w:type="dxa" w:w="2160"/>
          </w:tcPr>
          <w:p>
            <w:r>
              <w:t>Slack</w:t>
            </w:r>
          </w:p>
        </w:tc>
      </w:tr>
      <w:tr>
        <w:tc>
          <w:tcPr>
            <w:tcW w:type="dxa" w:w="2160"/>
          </w:tcPr>
          <w:p>
            <w:r>
              <w:t>AI Failures</w:t>
            </w:r>
          </w:p>
        </w:tc>
        <w:tc>
          <w:tcPr>
            <w:tcW w:type="dxa" w:w="2160"/>
          </w:tcPr>
          <w:p>
            <w:r>
              <w:t>&gt; 3 in 10 min</w:t>
            </w:r>
          </w:p>
        </w:tc>
        <w:tc>
          <w:tcPr>
            <w:tcW w:type="dxa" w:w="2160"/>
          </w:tcPr>
          <w:p>
            <w:r>
              <w:t>Critical</w:t>
            </w:r>
          </w:p>
        </w:tc>
        <w:tc>
          <w:tcPr>
            <w:tcW w:type="dxa" w:w="2160"/>
          </w:tcPr>
          <w:p>
            <w:r>
              <w:t>Slack</w:t>
            </w:r>
          </w:p>
        </w:tc>
      </w:tr>
      <w:tr>
        <w:tc>
          <w:tcPr>
            <w:tcW w:type="dxa" w:w="2160"/>
          </w:tcPr>
          <w:p>
            <w:r>
              <w:t>Database Down</w:t>
            </w:r>
          </w:p>
        </w:tc>
        <w:tc>
          <w:tcPr>
            <w:tcW w:type="dxa" w:w="2160"/>
          </w:tcPr>
          <w:p>
            <w:r>
              <w:t>Connection failed</w:t>
            </w:r>
          </w:p>
        </w:tc>
        <w:tc>
          <w:tcPr>
            <w:tcW w:type="dxa" w:w="2160"/>
          </w:tcPr>
          <w:p>
            <w:r>
              <w:t>Critical</w:t>
            </w:r>
          </w:p>
        </w:tc>
        <w:tc>
          <w:tcPr>
            <w:tcW w:type="dxa" w:w="2160"/>
          </w:tcPr>
          <w:p>
            <w:r>
              <w:t>Slack, SMS, Call</w:t>
            </w:r>
          </w:p>
        </w:tc>
      </w:tr>
      <w:tr>
        <w:tc>
          <w:tcPr>
            <w:tcW w:type="dxa" w:w="2160"/>
          </w:tcPr>
          <w:p>
            <w:r>
              <w:t>Payment Failures</w:t>
            </w:r>
          </w:p>
        </w:tc>
        <w:tc>
          <w:tcPr>
            <w:tcW w:type="dxa" w:w="2160"/>
          </w:tcPr>
          <w:p>
            <w:r>
              <w:t>&gt; 5 in 1 hour</w:t>
            </w:r>
          </w:p>
        </w:tc>
        <w:tc>
          <w:tcPr>
            <w:tcW w:type="dxa" w:w="2160"/>
          </w:tcPr>
          <w:p>
            <w:r>
              <w:t>Critical</w:t>
            </w:r>
          </w:p>
        </w:tc>
        <w:tc>
          <w:tcPr>
            <w:tcW w:type="dxa" w:w="2160"/>
          </w:tcPr>
          <w:p>
            <w:r>
              <w:t>Slack, SMS</w:t>
            </w:r>
          </w:p>
        </w:tc>
      </w:tr>
      <w:tr>
        <w:tc>
          <w:tcPr>
            <w:tcW w:type="dxa" w:w="2160"/>
          </w:tcPr>
          <w:p>
            <w:r>
              <w:t>Disk Usage</w:t>
            </w:r>
          </w:p>
        </w:tc>
        <w:tc>
          <w:tcPr>
            <w:tcW w:type="dxa" w:w="2160"/>
          </w:tcPr>
          <w:p>
            <w:r>
              <w:t>&gt; 80%</w:t>
            </w:r>
          </w:p>
        </w:tc>
        <w:tc>
          <w:tcPr>
            <w:tcW w:type="dxa" w:w="2160"/>
          </w:tcPr>
          <w:p>
            <w:r>
              <w:t>Warning</w:t>
            </w:r>
          </w:p>
        </w:tc>
        <w:tc>
          <w:tcPr>
            <w:tcW w:type="dxa" w:w="2160"/>
          </w:tcPr>
          <w:p>
            <w:r>
              <w:t>Slack</w:t>
            </w:r>
          </w:p>
        </w:tc>
      </w:tr>
      <w:tr>
        <w:tc>
          <w:tcPr>
            <w:tcW w:type="dxa" w:w="2160"/>
          </w:tcPr>
          <w:p>
            <w:r>
              <w:t>Memory Usage</w:t>
            </w:r>
          </w:p>
        </w:tc>
        <w:tc>
          <w:tcPr>
            <w:tcW w:type="dxa" w:w="2160"/>
          </w:tcPr>
          <w:p>
            <w:r>
              <w:t>&gt; 90%</w:t>
            </w:r>
          </w:p>
        </w:tc>
        <w:tc>
          <w:tcPr>
            <w:tcW w:type="dxa" w:w="2160"/>
          </w:tcPr>
          <w:p>
            <w:r>
              <w:t>Critical</w:t>
            </w:r>
          </w:p>
        </w:tc>
        <w:tc>
          <w:tcPr>
            <w:tcW w:type="dxa" w:w="2160"/>
          </w:tcPr>
          <w:p>
            <w:r>
              <w:t>Slack</w:t>
            </w:r>
          </w:p>
        </w:tc>
      </w:tr>
    </w:tbl>
    <w:p/>
    <w:p>
      <w:pPr>
        <w:pStyle w:val="Heading2"/>
      </w:pPr>
      <w:r>
        <w:t>24.4 Tools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Purpose</w:t>
            </w:r>
          </w:p>
        </w:tc>
        <w:tc>
          <w:tcPr>
            <w:tcW w:type="dxa" w:w="4320"/>
            <w:shd w:fill="E6E6E6"/>
          </w:tcPr>
          <w:p>
            <w:r>
              <w:rPr>
                <w:b/>
              </w:rPr>
              <w:t>Tool</w:t>
            </w:r>
          </w:p>
        </w:tc>
      </w:tr>
      <w:tr>
        <w:tc>
          <w:tcPr>
            <w:tcW w:type="dxa" w:w="4320"/>
          </w:tcPr>
          <w:p>
            <w:r>
              <w:t>APM</w:t>
            </w:r>
          </w:p>
        </w:tc>
        <w:tc>
          <w:tcPr>
            <w:tcW w:type="dxa" w:w="4320"/>
          </w:tcPr>
          <w:p>
            <w:r>
              <w:t>Vercel Analytics</w:t>
            </w:r>
          </w:p>
        </w:tc>
      </w:tr>
      <w:tr>
        <w:tc>
          <w:tcPr>
            <w:tcW w:type="dxa" w:w="4320"/>
          </w:tcPr>
          <w:p>
            <w:r>
              <w:t>Error Tracking</w:t>
            </w:r>
          </w:p>
        </w:tc>
        <w:tc>
          <w:tcPr>
            <w:tcW w:type="dxa" w:w="4320"/>
          </w:tcPr>
          <w:p>
            <w:r>
              <w:t>Sentry</w:t>
            </w:r>
          </w:p>
        </w:tc>
      </w:tr>
      <w:tr>
        <w:tc>
          <w:tcPr>
            <w:tcW w:type="dxa" w:w="4320"/>
          </w:tcPr>
          <w:p>
            <w:r>
              <w:t>Logging</w:t>
            </w:r>
          </w:p>
        </w:tc>
        <w:tc>
          <w:tcPr>
            <w:tcW w:type="dxa" w:w="4320"/>
          </w:tcPr>
          <w:p>
            <w:r>
              <w:t>Vercel Logs / Logtail</w:t>
            </w:r>
          </w:p>
        </w:tc>
      </w:tr>
      <w:tr>
        <w:tc>
          <w:tcPr>
            <w:tcW w:type="dxa" w:w="4320"/>
          </w:tcPr>
          <w:p>
            <w:r>
              <w:t>Uptime</w:t>
            </w:r>
          </w:p>
        </w:tc>
        <w:tc>
          <w:tcPr>
            <w:tcW w:type="dxa" w:w="4320"/>
          </w:tcPr>
          <w:p>
            <w:r>
              <w:t>UptimeRobot</w:t>
            </w:r>
          </w:p>
        </w:tc>
      </w:tr>
      <w:tr>
        <w:tc>
          <w:tcPr>
            <w:tcW w:type="dxa" w:w="4320"/>
          </w:tcPr>
          <w:p>
            <w:r>
              <w:t>Performance</w:t>
            </w:r>
          </w:p>
        </w:tc>
        <w:tc>
          <w:tcPr>
            <w:tcW w:type="dxa" w:w="4320"/>
          </w:tcPr>
          <w:p>
            <w:r>
              <w:t>Vercel Web Vitals</w:t>
            </w:r>
          </w:p>
        </w:tc>
      </w:tr>
    </w:tbl>
    <w:p/>
    <w:p>
      <w:pPr>
        <w:pStyle w:val="Heading2"/>
      </w:pPr>
      <w:r>
        <w:t>24.5 Dashboards</w:t>
      </w:r>
    </w:p>
    <w:p>
      <w:pPr>
        <w:pStyle w:val="Heading3"/>
      </w:pPr>
      <w:r>
        <w:t>25.5.1 Operations Dashboard</w:t>
      </w:r>
    </w:p>
    <w:p>
      <w:pPr>
        <w:pStyle w:val="ListBullet"/>
      </w:pPr>
      <w:r>
        <w:t>System health</w:t>
      </w:r>
    </w:p>
    <w:p>
      <w:pPr>
        <w:pStyle w:val="ListBullet"/>
      </w:pPr>
      <w:r>
        <w:t>Error rates</w:t>
      </w:r>
    </w:p>
    <w:p>
      <w:pPr>
        <w:pStyle w:val="ListBullet"/>
      </w:pPr>
      <w:r>
        <w:t>Response times</w:t>
      </w:r>
    </w:p>
    <w:p>
      <w:pPr>
        <w:pStyle w:val="ListBullet"/>
      </w:pPr>
      <w:r>
        <w:t>Active users</w:t>
      </w:r>
    </w:p>
    <w:p>
      <w:pPr>
        <w:pStyle w:val="ListBullet"/>
      </w:pPr>
      <w:r>
        <w:t>Queue depths</w:t>
      </w:r>
    </w:p>
    <w:p>
      <w:pPr>
        <w:pStyle w:val="Heading3"/>
      </w:pPr>
      <w:r>
        <w:t>25.5.2 Business Dashboard</w:t>
      </w:r>
    </w:p>
    <w:p>
      <w:pPr>
        <w:pStyle w:val="ListBullet"/>
      </w:pPr>
      <w:r>
        <w:t>Revenue</w:t>
      </w:r>
    </w:p>
    <w:p>
      <w:pPr>
        <w:pStyle w:val="ListBullet"/>
      </w:pPr>
      <w:r>
        <w:t>Signups</w:t>
      </w:r>
    </w:p>
    <w:p>
      <w:pPr>
        <w:pStyle w:val="ListBullet"/>
      </w:pPr>
      <w:r>
        <w:t>Conversions</w:t>
      </w:r>
    </w:p>
    <w:p>
      <w:pPr>
        <w:pStyle w:val="ListBullet"/>
      </w:pPr>
      <w:r>
        <w:t>Usage metrics</w:t>
      </w:r>
    </w:p>
    <w:p>
      <w:r>
        <w:t>__________________________________________________</w:t>
      </w:r>
    </w:p>
    <w:p>
      <w:pPr>
        <w:pStyle w:val="Heading1"/>
      </w:pPr>
      <w:r>
        <w:t>24. ERROR HANDLING</w:t>
      </w:r>
    </w:p>
    <w:p>
      <w:pPr>
        <w:pStyle w:val="Heading2"/>
      </w:pPr>
      <w:r>
        <w:t>25.1 Error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Category</w:t>
            </w:r>
          </w:p>
        </w:tc>
        <w:tc>
          <w:tcPr>
            <w:tcW w:type="dxa" w:w="2160"/>
            <w:shd w:fill="E6E6E6"/>
          </w:tcPr>
          <w:p>
            <w:r>
              <w:rPr>
                <w:b/>
              </w:rPr>
              <w:t>Example</w:t>
            </w:r>
          </w:p>
        </w:tc>
        <w:tc>
          <w:tcPr>
            <w:tcW w:type="dxa" w:w="2160"/>
            <w:shd w:fill="E6E6E6"/>
          </w:tcPr>
          <w:p>
            <w:r>
              <w:rPr>
                <w:b/>
              </w:rPr>
              <w:t>HTTP</w:t>
            </w:r>
          </w:p>
        </w:tc>
        <w:tc>
          <w:tcPr>
            <w:tcW w:type="dxa" w:w="2160"/>
            <w:shd w:fill="E6E6E6"/>
          </w:tcPr>
          <w:p>
            <w:r>
              <w:rPr>
                <w:b/>
              </w:rPr>
              <w:t>User Message</w:t>
            </w:r>
          </w:p>
        </w:tc>
      </w:tr>
      <w:tr>
        <w:tc>
          <w:tcPr>
            <w:tcW w:type="dxa" w:w="2160"/>
          </w:tcPr>
          <w:p>
            <w:r>
              <w:t>Validation</w:t>
            </w:r>
          </w:p>
        </w:tc>
        <w:tc>
          <w:tcPr>
            <w:tcW w:type="dxa" w:w="2160"/>
          </w:tcPr>
          <w:p>
            <w:r>
              <w:t>Invalid email</w:t>
            </w:r>
          </w:p>
        </w:tc>
        <w:tc>
          <w:tcPr>
            <w:tcW w:type="dxa" w:w="2160"/>
          </w:tcPr>
          <w:p>
            <w:r>
              <w:t>400</w:t>
            </w:r>
          </w:p>
        </w:tc>
        <w:tc>
          <w:tcPr>
            <w:tcW w:type="dxa" w:w="2160"/>
          </w:tcPr>
          <w:p>
            <w:r>
              <w:t>"Please enter a valid email"</w:t>
            </w:r>
          </w:p>
        </w:tc>
      </w:tr>
      <w:tr>
        <w:tc>
          <w:tcPr>
            <w:tcW w:type="dxa" w:w="2160"/>
          </w:tcPr>
          <w:p>
            <w:r>
              <w:t>Authentication</w:t>
            </w:r>
          </w:p>
        </w:tc>
        <w:tc>
          <w:tcPr>
            <w:tcW w:type="dxa" w:w="2160"/>
          </w:tcPr>
          <w:p>
            <w:r>
              <w:t>Invalid token</w:t>
            </w:r>
          </w:p>
        </w:tc>
        <w:tc>
          <w:tcPr>
            <w:tcW w:type="dxa" w:w="2160"/>
          </w:tcPr>
          <w:p>
            <w:r>
              <w:t>401</w:t>
            </w:r>
          </w:p>
        </w:tc>
        <w:tc>
          <w:tcPr>
            <w:tcW w:type="dxa" w:w="2160"/>
          </w:tcPr>
          <w:p>
            <w:r>
              <w:t>"Please log in again"</w:t>
            </w:r>
          </w:p>
        </w:tc>
      </w:tr>
      <w:tr>
        <w:tc>
          <w:tcPr>
            <w:tcW w:type="dxa" w:w="2160"/>
          </w:tcPr>
          <w:p>
            <w:r>
              <w:t>Authorization</w:t>
            </w:r>
          </w:p>
        </w:tc>
        <w:tc>
          <w:tcPr>
            <w:tcW w:type="dxa" w:w="2160"/>
          </w:tcPr>
          <w:p>
            <w:r>
              <w:t>No permission</w:t>
            </w:r>
          </w:p>
        </w:tc>
        <w:tc>
          <w:tcPr>
            <w:tcW w:type="dxa" w:w="2160"/>
          </w:tcPr>
          <w:p>
            <w:r>
              <w:t>403</w:t>
            </w:r>
          </w:p>
        </w:tc>
        <w:tc>
          <w:tcPr>
            <w:tcW w:type="dxa" w:w="2160"/>
          </w:tcPr>
          <w:p>
            <w:r>
              <w:t>"You don't have access"</w:t>
            </w:r>
          </w:p>
        </w:tc>
      </w:tr>
      <w:tr>
        <w:tc>
          <w:tcPr>
            <w:tcW w:type="dxa" w:w="2160"/>
          </w:tcPr>
          <w:p>
            <w:r>
              <w:t>Not Found</w:t>
            </w:r>
          </w:p>
        </w:tc>
        <w:tc>
          <w:tcPr>
            <w:tcW w:type="dxa" w:w="2160"/>
          </w:tcPr>
          <w:p>
            <w:r>
              <w:t>Missing record</w:t>
            </w:r>
          </w:p>
        </w:tc>
        <w:tc>
          <w:tcPr>
            <w:tcW w:type="dxa" w:w="2160"/>
          </w:tcPr>
          <w:p>
            <w:r>
              <w:t>404</w:t>
            </w:r>
          </w:p>
        </w:tc>
        <w:tc>
          <w:tcPr>
            <w:tcW w:type="dxa" w:w="2160"/>
          </w:tcPr>
          <w:p>
            <w:r>
              <w:t>"Item not found"</w:t>
            </w:r>
          </w:p>
        </w:tc>
      </w:tr>
      <w:tr>
        <w:tc>
          <w:tcPr>
            <w:tcW w:type="dxa" w:w="2160"/>
          </w:tcPr>
          <w:p>
            <w:r>
              <w:t>Conflict</w:t>
            </w:r>
          </w:p>
        </w:tc>
        <w:tc>
          <w:tcPr>
            <w:tcW w:type="dxa" w:w="2160"/>
          </w:tcPr>
          <w:p>
            <w:r>
              <w:t>Duplicate</w:t>
            </w:r>
          </w:p>
        </w:tc>
        <w:tc>
          <w:tcPr>
            <w:tcW w:type="dxa" w:w="2160"/>
          </w:tcPr>
          <w:p>
            <w:r>
              <w:t>409</w:t>
            </w:r>
          </w:p>
        </w:tc>
        <w:tc>
          <w:tcPr>
            <w:tcW w:type="dxa" w:w="2160"/>
          </w:tcPr>
          <w:p>
            <w:r>
              <w:t>"This already exists"</w:t>
            </w:r>
          </w:p>
        </w:tc>
      </w:tr>
      <w:tr>
        <w:tc>
          <w:tcPr>
            <w:tcW w:type="dxa" w:w="2160"/>
          </w:tcPr>
          <w:p>
            <w:r>
              <w:t>Rate Limited</w:t>
            </w:r>
          </w:p>
        </w:tc>
        <w:tc>
          <w:tcPr>
            <w:tcW w:type="dxa" w:w="2160"/>
          </w:tcPr>
          <w:p>
            <w:r>
              <w:t>Too many requests</w:t>
            </w:r>
          </w:p>
        </w:tc>
        <w:tc>
          <w:tcPr>
            <w:tcW w:type="dxa" w:w="2160"/>
          </w:tcPr>
          <w:p>
            <w:r>
              <w:t>429</w:t>
            </w:r>
          </w:p>
        </w:tc>
        <w:tc>
          <w:tcPr>
            <w:tcW w:type="dxa" w:w="2160"/>
          </w:tcPr>
          <w:p>
            <w:r>
              <w:t>"Please try again later"</w:t>
            </w:r>
          </w:p>
        </w:tc>
      </w:tr>
      <w:tr>
        <w:tc>
          <w:tcPr>
            <w:tcW w:type="dxa" w:w="2160"/>
          </w:tcPr>
          <w:p>
            <w:r>
              <w:t>Payment</w:t>
            </w:r>
          </w:p>
        </w:tc>
        <w:tc>
          <w:tcPr>
            <w:tcW w:type="dxa" w:w="2160"/>
          </w:tcPr>
          <w:p>
            <w:r>
              <w:t>Card declined</w:t>
            </w:r>
          </w:p>
        </w:tc>
        <w:tc>
          <w:tcPr>
            <w:tcW w:type="dxa" w:w="2160"/>
          </w:tcPr>
          <w:p>
            <w:r>
              <w:t>402</w:t>
            </w:r>
          </w:p>
        </w:tc>
        <w:tc>
          <w:tcPr>
            <w:tcW w:type="dxa" w:w="2160"/>
          </w:tcPr>
          <w:p>
            <w:r>
              <w:t>"Payment failed"</w:t>
            </w:r>
          </w:p>
        </w:tc>
      </w:tr>
      <w:tr>
        <w:tc>
          <w:tcPr>
            <w:tcW w:type="dxa" w:w="2160"/>
          </w:tcPr>
          <w:p>
            <w:r>
              <w:t>External</w:t>
            </w:r>
          </w:p>
        </w:tc>
        <w:tc>
          <w:tcPr>
            <w:tcW w:type="dxa" w:w="2160"/>
          </w:tcPr>
          <w:p>
            <w:r>
              <w:t>OpenAI down</w:t>
            </w:r>
          </w:p>
        </w:tc>
        <w:tc>
          <w:tcPr>
            <w:tcW w:type="dxa" w:w="2160"/>
          </w:tcPr>
          <w:p>
            <w:r>
              <w:t>503</w:t>
            </w:r>
          </w:p>
        </w:tc>
        <w:tc>
          <w:tcPr>
            <w:tcW w:type="dxa" w:w="2160"/>
          </w:tcPr>
          <w:p>
            <w:r>
              <w:t>"Service temporarily unavailable"</w:t>
            </w:r>
          </w:p>
        </w:tc>
      </w:tr>
      <w:tr>
        <w:tc>
          <w:tcPr>
            <w:tcW w:type="dxa" w:w="2160"/>
          </w:tcPr>
          <w:p>
            <w:r>
              <w:t>Internal</w:t>
            </w:r>
          </w:p>
        </w:tc>
        <w:tc>
          <w:tcPr>
            <w:tcW w:type="dxa" w:w="2160"/>
          </w:tcPr>
          <w:p>
            <w:r>
              <w:t>Bug</w:t>
            </w:r>
          </w:p>
        </w:tc>
        <w:tc>
          <w:tcPr>
            <w:tcW w:type="dxa" w:w="2160"/>
          </w:tcPr>
          <w:p>
            <w:r>
              <w:t>500</w:t>
            </w:r>
          </w:p>
        </w:tc>
        <w:tc>
          <w:tcPr>
            <w:tcW w:type="dxa" w:w="2160"/>
          </w:tcPr>
          <w:p>
            <w:r>
              <w:t>"Something went wrong"</w:t>
            </w:r>
          </w:p>
        </w:tc>
      </w:tr>
    </w:tbl>
    <w:p/>
    <w:p>
      <w:pPr>
        <w:pStyle w:val="Heading2"/>
      </w:pPr>
      <w:r>
        <w:t>25.2 Error Response Format</w:t>
      </w:r>
    </w:p>
    <w:p>
      <w:pPr>
        <w:pStyle w:val="NoSpacing"/>
      </w:pPr>
      <w:r>
        <w:rPr>
          <w:rFonts w:ascii="Courier New" w:hAnsi="Courier New"/>
          <w:sz w:val="18"/>
        </w:rPr>
        <w:t>{</w:t>
        <w:br/>
        <w:t xml:space="preserve">  "success": false,</w:t>
        <w:br/>
        <w:t xml:space="preserve">  "error": {</w:t>
        <w:br/>
        <w:t xml:space="preserve">    "code": "VALIDATION_ERROR",</w:t>
        <w:br/>
        <w:t xml:space="preserve">    "message": "Invalid input data",</w:t>
        <w:br/>
        <w:t xml:space="preserve">    "details": [</w:t>
        <w:br/>
        <w:t xml:space="preserve">      {</w:t>
        <w:br/>
        <w:t xml:space="preserve">        "field": "email",</w:t>
        <w:br/>
        <w:t xml:space="preserve">        "message": "Invalid email format",</w:t>
        <w:br/>
        <w:t xml:space="preserve">        "code": "invalid_format"</w:t>
        <w:br/>
        <w:t xml:space="preserve">      }</w:t>
        <w:br/>
        <w:t xml:space="preserve">    ],</w:t>
        <w:br/>
        <w:t xml:space="preserve">    "request_id": "req_abc123",</w:t>
        <w:br/>
        <w:t xml:space="preserve">    "timestamp": "2026-01-15T10:00:00Z"</w:t>
        <w:br/>
        <w:t xml:space="preserve">  }</w:t>
        <w:br/>
        <w:t>}</w:t>
      </w:r>
    </w:p>
    <w:p>
      <w:pPr>
        <w:pStyle w:val="Heading2"/>
      </w:pPr>
      <w:r>
        <w:t>25.3 Retry Strategy</w:t>
      </w:r>
    </w:p>
    <w:p>
      <w:pPr>
        <w:pStyle w:val="NoSpacing"/>
      </w:pPr>
      <w:r>
        <w:rPr>
          <w:rFonts w:ascii="Courier New" w:hAnsi="Courier New"/>
          <w:sz w:val="18"/>
        </w:rPr>
        <w:t>const retryConfig = {</w:t>
        <w:br/>
        <w:t xml:space="preserve">  maxAttempts: 3,</w:t>
        <w:br/>
        <w:t xml:space="preserve">  initialDelay: 1000,</w:t>
        <w:br/>
        <w:t xml:space="preserve">  maxDelay: 30000,</w:t>
        <w:br/>
        <w:t xml:space="preserve">  factor: 2,</w:t>
        <w:br/>
        <w:t xml:space="preserve">  retryCondition: (error: Error) =&gt; {</w:t>
        <w:br/>
        <w:t xml:space="preserve">    return error.code === 'ECONNRESET' ||</w:t>
        <w:br/>
        <w:t xml:space="preserve">           error.code === 'ETIMEDOUT' ||</w:t>
        <w:br/>
        <w:t xml:space="preserve">           error.status &gt;= 500;</w:t>
        <w:br/>
        <w:t xml:space="preserve">  }</w:t>
        <w:br/>
        <w:t>};</w:t>
      </w:r>
    </w:p>
    <w:p>
      <w:pPr>
        <w:pStyle w:val="Heading2"/>
      </w:pPr>
      <w:r>
        <w:t>25.4 Circuit Breaker</w:t>
      </w:r>
    </w:p>
    <w:p>
      <w:pPr>
        <w:pStyle w:val="NoSpacing"/>
      </w:pPr>
      <w:r>
        <w:rPr>
          <w:rFonts w:ascii="Courier New" w:hAnsi="Courier New"/>
          <w:sz w:val="18"/>
        </w:rPr>
        <w:t>const circuitBreaker = {</w:t>
        <w:br/>
        <w:t xml:space="preserve">  failureThreshold: 5,</w:t>
        <w:br/>
        <w:t xml:space="preserve">  successThreshold: 2,</w:t>
        <w:br/>
        <w:t xml:space="preserve">  timeout: 30000, // 30 seconds open</w:t>
        <w:br/>
        <w:t xml:space="preserve">  monitor: {</w:t>
        <w:br/>
        <w:t xml:space="preserve">    onOpen: () =&gt; logger.warn('Circuit opened'),</w:t>
        <w:br/>
        <w:t xml:space="preserve">    onClose: () =&gt; logger.info('Circuit closed'),</w:t>
        <w:br/>
        <w:t xml:space="preserve">    onHalfOpen: () =&gt; logger.info('Circuit half-open')</w:t>
        <w:br/>
        <w:t xml:space="preserve">  }</w:t>
        <w:br/>
        <w:t>};</w:t>
      </w:r>
    </w:p>
    <w:p>
      <w:pPr>
        <w:pStyle w:val="Heading2"/>
      </w:pPr>
      <w:r>
        <w:t>25.5 Graceful Degradation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Service Failure</w:t>
            </w:r>
          </w:p>
        </w:tc>
        <w:tc>
          <w:tcPr>
            <w:tcW w:type="dxa" w:w="4320"/>
            <w:shd w:fill="E6E6E6"/>
          </w:tcPr>
          <w:p>
            <w:r>
              <w:rPr>
                <w:b/>
              </w:rPr>
              <w:t>Degradation</w:t>
            </w:r>
          </w:p>
        </w:tc>
      </w:tr>
      <w:tr>
        <w:tc>
          <w:tcPr>
            <w:tcW w:type="dxa" w:w="4320"/>
          </w:tcPr>
          <w:p>
            <w:r>
              <w:t>OpenAI</w:t>
            </w:r>
          </w:p>
        </w:tc>
        <w:tc>
          <w:tcPr>
            <w:tcW w:type="dxa" w:w="4320"/>
          </w:tcPr>
          <w:p>
            <w:r>
              <w:t>Show "Analysis delayed"</w:t>
            </w:r>
          </w:p>
        </w:tc>
      </w:tr>
      <w:tr>
        <w:tc>
          <w:tcPr>
            <w:tcW w:type="dxa" w:w="4320"/>
          </w:tcPr>
          <w:p>
            <w:r>
              <w:t>SendGrid</w:t>
            </w:r>
          </w:p>
        </w:tc>
        <w:tc>
          <w:tcPr>
            <w:tcW w:type="dxa" w:w="4320"/>
          </w:tcPr>
          <w:p>
            <w:r>
              <w:t>Queue for retry</w:t>
            </w:r>
          </w:p>
        </w:tc>
      </w:tr>
      <w:tr>
        <w:tc>
          <w:tcPr>
            <w:tcW w:type="dxa" w:w="4320"/>
          </w:tcPr>
          <w:p>
            <w:r>
              <w:t>Yoco</w:t>
            </w:r>
          </w:p>
        </w:tc>
        <w:tc>
          <w:tcPr>
            <w:tcW w:type="dxa" w:w="4320"/>
          </w:tcPr>
          <w:p>
            <w:r>
              <w:t>Show alternative payment</w:t>
            </w:r>
          </w:p>
        </w:tc>
      </w:tr>
      <w:tr>
        <w:tc>
          <w:tcPr>
            <w:tcW w:type="dxa" w:w="4320"/>
          </w:tcPr>
          <w:p>
            <w:r>
              <w:t>Supabase Storage</w:t>
            </w:r>
          </w:p>
        </w:tc>
        <w:tc>
          <w:tcPr>
            <w:tcW w:type="dxa" w:w="4320"/>
          </w:tcPr>
          <w:p>
            <w:r>
              <w:t>Disable uploads temporarily</w:t>
            </w:r>
          </w:p>
        </w:tc>
      </w:tr>
    </w:tbl>
    <w:p/>
    <w:p>
      <w:r>
        <w:t>__________________________________________________</w:t>
      </w:r>
    </w:p>
    <w:p>
      <w:pPr>
        <w:pStyle w:val="Heading1"/>
      </w:pPr>
      <w:r>
        <w:t>25. DISASTER RECOVERY &amp; BUSINESS CONTINUITY</w:t>
      </w:r>
    </w:p>
    <w:p>
      <w:pPr>
        <w:pStyle w:val="Heading2"/>
      </w:pPr>
      <w:r>
        <w:t>26.1 Backup Strategy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Data</w:t>
            </w:r>
          </w:p>
        </w:tc>
        <w:tc>
          <w:tcPr>
            <w:tcW w:type="dxa" w:w="2160"/>
            <w:shd w:fill="E6E6E6"/>
          </w:tcPr>
          <w:p>
            <w:r>
              <w:rPr>
                <w:b/>
              </w:rPr>
              <w:t>Frequency</w:t>
            </w:r>
          </w:p>
        </w:tc>
        <w:tc>
          <w:tcPr>
            <w:tcW w:type="dxa" w:w="2160"/>
            <w:shd w:fill="E6E6E6"/>
          </w:tcPr>
          <w:p>
            <w:r>
              <w:rPr>
                <w:b/>
              </w:rPr>
              <w:t>Retention</w:t>
            </w:r>
          </w:p>
        </w:tc>
        <w:tc>
          <w:tcPr>
            <w:tcW w:type="dxa" w:w="2160"/>
            <w:shd w:fill="E6E6E6"/>
          </w:tcPr>
          <w:p>
            <w:r>
              <w:rPr>
                <w:b/>
              </w:rPr>
              <w:t>Location</w:t>
            </w:r>
          </w:p>
        </w:tc>
      </w:tr>
      <w:tr>
        <w:tc>
          <w:tcPr>
            <w:tcW w:type="dxa" w:w="2160"/>
          </w:tcPr>
          <w:p>
            <w:r>
              <w:t>Database</w:t>
            </w:r>
          </w:p>
        </w:tc>
        <w:tc>
          <w:tcPr>
            <w:tcW w:type="dxa" w:w="2160"/>
          </w:tcPr>
          <w:p>
            <w:r>
              <w:t>Continuous</w:t>
            </w:r>
          </w:p>
        </w:tc>
        <w:tc>
          <w:tcPr>
            <w:tcW w:type="dxa" w:w="2160"/>
          </w:tcPr>
          <w:p>
            <w:r>
              <w:t>30 days</w:t>
            </w:r>
          </w:p>
        </w:tc>
        <w:tc>
          <w:tcPr>
            <w:tcW w:type="dxa" w:w="2160"/>
          </w:tcPr>
          <w:p>
            <w:r>
              <w:t>Supabase (multi-region)</w:t>
            </w:r>
          </w:p>
        </w:tc>
      </w:tr>
      <w:tr>
        <w:tc>
          <w:tcPr>
            <w:tcW w:type="dxa" w:w="2160"/>
          </w:tcPr>
          <w:p>
            <w:r>
              <w:t>Database Snapshot</w:t>
            </w:r>
          </w:p>
        </w:tc>
        <w:tc>
          <w:tcPr>
            <w:tcW w:type="dxa" w:w="2160"/>
          </w:tcPr>
          <w:p>
            <w:r>
              <w:t>Daily</w:t>
            </w:r>
          </w:p>
        </w:tc>
        <w:tc>
          <w:tcPr>
            <w:tcW w:type="dxa" w:w="2160"/>
          </w:tcPr>
          <w:p>
            <w:r>
              <w:t>90 days</w:t>
            </w:r>
          </w:p>
        </w:tc>
        <w:tc>
          <w:tcPr>
            <w:tcW w:type="dxa" w:w="2160"/>
          </w:tcPr>
          <w:p>
            <w:r>
              <w:t>Supabase</w:t>
            </w:r>
          </w:p>
        </w:tc>
      </w:tr>
      <w:tr>
        <w:tc>
          <w:tcPr>
            <w:tcW w:type="dxa" w:w="2160"/>
          </w:tcPr>
          <w:p>
            <w:r>
              <w:t>File Storage</w:t>
            </w:r>
          </w:p>
        </w:tc>
        <w:tc>
          <w:tcPr>
            <w:tcW w:type="dxa" w:w="2160"/>
          </w:tcPr>
          <w:p>
            <w:r>
              <w:t>Continuous</w:t>
            </w:r>
          </w:p>
        </w:tc>
        <w:tc>
          <w:tcPr>
            <w:tcW w:type="dxa" w:w="2160"/>
          </w:tcPr>
          <w:p>
            <w:r>
              <w:t>30 days</w:t>
            </w:r>
          </w:p>
        </w:tc>
        <w:tc>
          <w:tcPr>
            <w:tcW w:type="dxa" w:w="2160"/>
          </w:tcPr>
          <w:p>
            <w:r>
              <w:t>Supabase</w:t>
            </w:r>
          </w:p>
        </w:tc>
      </w:tr>
      <w:tr>
        <w:tc>
          <w:tcPr>
            <w:tcW w:type="dxa" w:w="2160"/>
          </w:tcPr>
          <w:p>
            <w:r>
              <w:t>Logs</w:t>
            </w:r>
          </w:p>
        </w:tc>
        <w:tc>
          <w:tcPr>
            <w:tcW w:type="dxa" w:w="2160"/>
          </w:tcPr>
          <w:p>
            <w:r>
              <w:t>Real-time</w:t>
            </w:r>
          </w:p>
        </w:tc>
        <w:tc>
          <w:tcPr>
            <w:tcW w:type="dxa" w:w="2160"/>
          </w:tcPr>
          <w:p>
            <w:r>
              <w:t>30 days</w:t>
            </w:r>
          </w:p>
        </w:tc>
        <w:tc>
          <w:tcPr>
            <w:tcW w:type="dxa" w:w="2160"/>
          </w:tcPr>
          <w:p>
            <w:r>
              <w:t>Logtail</w:t>
            </w:r>
          </w:p>
        </w:tc>
      </w:tr>
      <w:tr>
        <w:tc>
          <w:tcPr>
            <w:tcW w:type="dxa" w:w="2160"/>
          </w:tcPr>
          <w:p>
            <w:r>
              <w:t>Config/Secrets</w:t>
            </w:r>
          </w:p>
        </w:tc>
        <w:tc>
          <w:tcPr>
            <w:tcW w:type="dxa" w:w="2160"/>
          </w:tcPr>
          <w:p>
            <w:r>
              <w:t>On change</w:t>
            </w:r>
          </w:p>
        </w:tc>
        <w:tc>
          <w:tcPr>
            <w:tcW w:type="dxa" w:w="2160"/>
          </w:tcPr>
          <w:p>
            <w:r>
              <w:t>Unlimited</w:t>
            </w:r>
          </w:p>
        </w:tc>
        <w:tc>
          <w:tcPr>
            <w:tcW w:type="dxa" w:w="2160"/>
          </w:tcPr>
          <w:p>
            <w:r>
              <w:t>Git + Vault</w:t>
            </w:r>
          </w:p>
        </w:tc>
      </w:tr>
    </w:tbl>
    <w:p/>
    <w:p>
      <w:pPr>
        <w:pStyle w:val="Heading2"/>
      </w:pPr>
      <w:r>
        <w:t>26.2 Recovery Procedures</w:t>
      </w:r>
    </w:p>
    <w:p>
      <w:pPr>
        <w:pStyle w:val="Heading3"/>
      </w:pPr>
      <w:r>
        <w:t>27.2.1 Database Recovery</w:t>
      </w:r>
    </w:p>
    <w:p>
      <w:pPr>
        <w:pStyle w:val="NoSpacing"/>
      </w:pPr>
      <w:r>
        <w:rPr>
          <w:rFonts w:ascii="Courier New" w:hAnsi="Courier New"/>
          <w:sz w:val="18"/>
        </w:rPr>
        <w:t>1. Identify point of failure</w:t>
        <w:br/>
        <w:t>2. Stop writes to affected tables</w:t>
        <w:br/>
        <w:t>3. Restore from backup (point-in-time)</w:t>
        <w:br/>
        <w:t>4. Validate data integrity</w:t>
        <w:br/>
        <w:t>5. Resume operations</w:t>
        <w:br/>
        <w:t>6. Post-mortem</w:t>
      </w:r>
    </w:p>
    <w:p>
      <w:pPr>
        <w:pStyle w:val="Heading3"/>
      </w:pPr>
      <w:r>
        <w:t>27.2.2 Application Recovery</w:t>
      </w:r>
    </w:p>
    <w:p>
      <w:pPr>
        <w:pStyle w:val="NoSpacing"/>
      </w:pPr>
      <w:r>
        <w:rPr>
          <w:rFonts w:ascii="Courier New" w:hAnsi="Courier New"/>
          <w:sz w:val="18"/>
        </w:rPr>
        <w:t>1. Identify failing deployment</w:t>
        <w:br/>
        <w:t>2. Rollback to previous version (Vercel)</w:t>
        <w:br/>
        <w:t>3. Validate functionality</w:t>
        <w:br/>
        <w:t>4. Investigate root cause</w:t>
        <w:br/>
        <w:t>5. Fix and redeploy</w:t>
      </w:r>
    </w:p>
    <w:p>
      <w:pPr>
        <w:pStyle w:val="Heading3"/>
      </w:pPr>
      <w:r>
        <w:t>27.2.3 Complete Outage Recovery</w:t>
      </w:r>
    </w:p>
    <w:p>
      <w:pPr>
        <w:pStyle w:val="NoSpacing"/>
      </w:pPr>
      <w:r>
        <w:rPr>
          <w:rFonts w:ascii="Courier New" w:hAnsi="Courier New"/>
          <w:sz w:val="18"/>
        </w:rPr>
        <w:t>1. Activate incident response</w:t>
        <w:br/>
        <w:t>2. Communicate to users (status page)</w:t>
        <w:br/>
        <w:t>3. Identify cause</w:t>
        <w:br/>
        <w:t>4. Execute recovery plan</w:t>
        <w:br/>
        <w:t>5. Validate all systems</w:t>
        <w:br/>
        <w:t>6. Resume operations</w:t>
        <w:br/>
        <w:t>7. Post-mortem within 48 hours</w:t>
      </w:r>
    </w:p>
    <w:p>
      <w:pPr>
        <w:pStyle w:val="Heading2"/>
      </w:pPr>
      <w:r>
        <w:t>26.3 RPO &amp; RTO Targets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Scenario</w:t>
            </w:r>
          </w:p>
        </w:tc>
        <w:tc>
          <w:tcPr>
            <w:tcW w:type="dxa" w:w="2880"/>
            <w:shd w:fill="E6E6E6"/>
          </w:tcPr>
          <w:p>
            <w:r>
              <w:rPr>
                <w:b/>
              </w:rPr>
              <w:t>RPO</w:t>
            </w:r>
          </w:p>
        </w:tc>
        <w:tc>
          <w:tcPr>
            <w:tcW w:type="dxa" w:w="2880"/>
            <w:shd w:fill="E6E6E6"/>
          </w:tcPr>
          <w:p>
            <w:r>
              <w:rPr>
                <w:b/>
              </w:rPr>
              <w:t>RTO</w:t>
            </w:r>
          </w:p>
        </w:tc>
      </w:tr>
      <w:tr>
        <w:tc>
          <w:tcPr>
            <w:tcW w:type="dxa" w:w="2880"/>
          </w:tcPr>
          <w:p>
            <w:r>
              <w:t>Database corruption</w:t>
            </w:r>
          </w:p>
        </w:tc>
        <w:tc>
          <w:tcPr>
            <w:tcW w:type="dxa" w:w="2880"/>
          </w:tcPr>
          <w:p>
            <w:r>
              <w:t>5 minutes</w:t>
            </w:r>
          </w:p>
        </w:tc>
        <w:tc>
          <w:tcPr>
            <w:tcW w:type="dxa" w:w="2880"/>
          </w:tcPr>
          <w:p>
            <w:r>
              <w:t>1 hour</w:t>
            </w:r>
          </w:p>
        </w:tc>
      </w:tr>
      <w:tr>
        <w:tc>
          <w:tcPr>
            <w:tcW w:type="dxa" w:w="2880"/>
          </w:tcPr>
          <w:p>
            <w:r>
              <w:t>Application failure</w:t>
            </w:r>
          </w:p>
        </w:tc>
        <w:tc>
          <w:tcPr>
            <w:tcW w:type="dxa" w:w="2880"/>
          </w:tcPr>
          <w:p>
            <w:r>
              <w:t>0</w:t>
            </w:r>
          </w:p>
        </w:tc>
        <w:tc>
          <w:tcPr>
            <w:tcW w:type="dxa" w:w="2880"/>
          </w:tcPr>
          <w:p>
            <w:r>
              <w:t>5 minutes</w:t>
            </w:r>
          </w:p>
        </w:tc>
      </w:tr>
      <w:tr>
        <w:tc>
          <w:tcPr>
            <w:tcW w:type="dxa" w:w="2880"/>
          </w:tcPr>
          <w:p>
            <w:r>
              <w:t>Region failure</w:t>
            </w:r>
          </w:p>
        </w:tc>
        <w:tc>
          <w:tcPr>
            <w:tcW w:type="dxa" w:w="2880"/>
          </w:tcPr>
          <w:p>
            <w:r>
              <w:t>1 hour</w:t>
            </w:r>
          </w:p>
        </w:tc>
        <w:tc>
          <w:tcPr>
            <w:tcW w:type="dxa" w:w="2880"/>
          </w:tcPr>
          <w:p>
            <w:r>
              <w:t>4 hours</w:t>
            </w:r>
          </w:p>
        </w:tc>
      </w:tr>
      <w:tr>
        <w:tc>
          <w:tcPr>
            <w:tcW w:type="dxa" w:w="2880"/>
          </w:tcPr>
          <w:p>
            <w:r>
              <w:t>Complete disaster</w:t>
            </w:r>
          </w:p>
        </w:tc>
        <w:tc>
          <w:tcPr>
            <w:tcW w:type="dxa" w:w="2880"/>
          </w:tcPr>
          <w:p>
            <w:r>
              <w:t>1 hour</w:t>
            </w:r>
          </w:p>
        </w:tc>
        <w:tc>
          <w:tcPr>
            <w:tcW w:type="dxa" w:w="2880"/>
          </w:tcPr>
          <w:p>
            <w:r>
              <w:t>24 hours</w:t>
            </w:r>
          </w:p>
        </w:tc>
      </w:tr>
    </w:tbl>
    <w:p/>
    <w:p>
      <w:pPr>
        <w:pStyle w:val="Heading2"/>
      </w:pPr>
      <w:r>
        <w:t>26.4 Business Continuity</w:t>
      </w:r>
    </w:p>
    <w:p>
      <w:pPr>
        <w:pStyle w:val="Heading3"/>
      </w:pPr>
      <w:r>
        <w:t>27.4.1 Critical Functions</w:t>
      </w:r>
    </w:p>
    <w:p>
      <w:pPr>
        <w:pStyle w:val="ListNumber"/>
      </w:pPr>
      <w:r>
        <w:t>CV screening (B2B)</w:t>
      </w:r>
    </w:p>
    <w:p>
      <w:pPr>
        <w:pStyle w:val="ListNumber"/>
      </w:pPr>
      <w:r>
        <w:t>Payment processing</w:t>
      </w:r>
    </w:p>
    <w:p>
      <w:pPr>
        <w:pStyle w:val="ListNumber"/>
      </w:pPr>
      <w:r>
        <w:t>User authentication</w:t>
      </w:r>
    </w:p>
    <w:p>
      <w:pPr>
        <w:pStyle w:val="ListNumber"/>
      </w:pPr>
      <w:r>
        <w:t>Data access</w:t>
      </w:r>
    </w:p>
    <w:p>
      <w:pPr>
        <w:pStyle w:val="Heading3"/>
      </w:pPr>
      <w:r>
        <w:t>27.4.2 Continuity Measures</w:t>
      </w:r>
    </w:p>
    <w:p>
      <w:pPr>
        <w:pStyle w:val="ListBullet"/>
      </w:pPr>
      <w:r>
        <w:t>Multi-region database (Supabase)</w:t>
      </w:r>
    </w:p>
    <w:p>
      <w:pPr>
        <w:pStyle w:val="ListBullet"/>
      </w:pPr>
      <w:r>
        <w:t>CDN for static assets</w:t>
      </w:r>
    </w:p>
    <w:p>
      <w:pPr>
        <w:pStyle w:val="ListBullet"/>
      </w:pPr>
      <w:r>
        <w:t>Cached AI responses</w:t>
      </w:r>
    </w:p>
    <w:p>
      <w:pPr>
        <w:pStyle w:val="ListBullet"/>
      </w:pPr>
      <w:r>
        <w:t>Manual processing fallback</w:t>
      </w:r>
    </w:p>
    <w:p>
      <w:pPr>
        <w:pStyle w:val="Heading2"/>
      </w:pPr>
      <w:r>
        <w:t>26.5 Incident Response</w:t>
      </w:r>
    </w:p>
    <w:p>
      <w:pPr>
        <w:pStyle w:val="Heading3"/>
      </w:pPr>
      <w:r>
        <w:t>27.5.1 Severity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Level</w:t>
            </w:r>
          </w:p>
        </w:tc>
        <w:tc>
          <w:tcPr>
            <w:tcW w:type="dxa" w:w="2160"/>
            <w:shd w:fill="E6E6E6"/>
          </w:tcPr>
          <w:p>
            <w:r>
              <w:rPr>
                <w:b/>
              </w:rPr>
              <w:t>Description</w:t>
            </w:r>
          </w:p>
        </w:tc>
        <w:tc>
          <w:tcPr>
            <w:tcW w:type="dxa" w:w="2160"/>
            <w:shd w:fill="E6E6E6"/>
          </w:tcPr>
          <w:p>
            <w:r>
              <w:rPr>
                <w:b/>
              </w:rPr>
              <w:t>Response Time</w:t>
            </w:r>
          </w:p>
        </w:tc>
        <w:tc>
          <w:tcPr>
            <w:tcW w:type="dxa" w:w="2160"/>
            <w:shd w:fill="E6E6E6"/>
          </w:tcPr>
          <w:p>
            <w:r>
              <w:rPr>
                <w:b/>
              </w:rPr>
              <w:t>Escalation</w:t>
            </w:r>
          </w:p>
        </w:tc>
      </w:tr>
      <w:tr>
        <w:tc>
          <w:tcPr>
            <w:tcW w:type="dxa" w:w="2160"/>
          </w:tcPr>
          <w:p>
            <w:r>
              <w:t>P1</w:t>
            </w:r>
          </w:p>
        </w:tc>
        <w:tc>
          <w:tcPr>
            <w:tcW w:type="dxa" w:w="2160"/>
          </w:tcPr>
          <w:p>
            <w:r>
              <w:t>Complete outage</w:t>
            </w:r>
          </w:p>
        </w:tc>
        <w:tc>
          <w:tcPr>
            <w:tcW w:type="dxa" w:w="2160"/>
          </w:tcPr>
          <w:p>
            <w:r>
              <w:t>15 minutes</w:t>
            </w:r>
          </w:p>
        </w:tc>
        <w:tc>
          <w:tcPr>
            <w:tcW w:type="dxa" w:w="2160"/>
          </w:tcPr>
          <w:p>
            <w:r>
              <w:t>Immediate</w:t>
            </w:r>
          </w:p>
        </w:tc>
      </w:tr>
      <w:tr>
        <w:tc>
          <w:tcPr>
            <w:tcW w:type="dxa" w:w="2160"/>
          </w:tcPr>
          <w:p>
            <w:r>
              <w:t>P2</w:t>
            </w:r>
          </w:p>
        </w:tc>
        <w:tc>
          <w:tcPr>
            <w:tcW w:type="dxa" w:w="2160"/>
          </w:tcPr>
          <w:p>
            <w:r>
              <w:t>Major feature down</w:t>
            </w:r>
          </w:p>
        </w:tc>
        <w:tc>
          <w:tcPr>
            <w:tcW w:type="dxa" w:w="2160"/>
          </w:tcPr>
          <w:p>
            <w:r>
              <w:t>1 hour</w:t>
            </w:r>
          </w:p>
        </w:tc>
        <w:tc>
          <w:tcPr>
            <w:tcW w:type="dxa" w:w="2160"/>
          </w:tcPr>
          <w:p>
            <w:r>
              <w:t>30 minutes</w:t>
            </w:r>
          </w:p>
        </w:tc>
      </w:tr>
      <w:tr>
        <w:tc>
          <w:tcPr>
            <w:tcW w:type="dxa" w:w="2160"/>
          </w:tcPr>
          <w:p>
            <w:r>
              <w:t>P3</w:t>
            </w:r>
          </w:p>
        </w:tc>
        <w:tc>
          <w:tcPr>
            <w:tcW w:type="dxa" w:w="2160"/>
          </w:tcPr>
          <w:p>
            <w:r>
              <w:t>Minor feature affected</w:t>
            </w:r>
          </w:p>
        </w:tc>
        <w:tc>
          <w:tcPr>
            <w:tcW w:type="dxa" w:w="2160"/>
          </w:tcPr>
          <w:p>
            <w:r>
              <w:t>4 hours</w:t>
            </w:r>
          </w:p>
        </w:tc>
        <w:tc>
          <w:tcPr>
            <w:tcW w:type="dxa" w:w="2160"/>
          </w:tcPr>
          <w:p>
            <w:r>
              <w:t>2 hours</w:t>
            </w:r>
          </w:p>
        </w:tc>
      </w:tr>
      <w:tr>
        <w:tc>
          <w:tcPr>
            <w:tcW w:type="dxa" w:w="2160"/>
          </w:tcPr>
          <w:p>
            <w:r>
              <w:t>P4</w:t>
            </w:r>
          </w:p>
        </w:tc>
        <w:tc>
          <w:tcPr>
            <w:tcW w:type="dxa" w:w="2160"/>
          </w:tcPr>
          <w:p>
            <w:r>
              <w:t>Cosmetic/low impact</w:t>
            </w:r>
          </w:p>
        </w:tc>
        <w:tc>
          <w:tcPr>
            <w:tcW w:type="dxa" w:w="2160"/>
          </w:tcPr>
          <w:p>
            <w:r>
              <w:t>24 hours</w:t>
            </w:r>
          </w:p>
        </w:tc>
        <w:tc>
          <w:tcPr>
            <w:tcW w:type="dxa" w:w="2160"/>
          </w:tcPr>
          <w:p>
            <w:r>
              <w:t>8 hours</w:t>
            </w:r>
          </w:p>
        </w:tc>
      </w:tr>
    </w:tbl>
    <w:p/>
    <w:p>
      <w:pPr>
        <w:pStyle w:val="Heading3"/>
      </w:pPr>
      <w:r>
        <w:t>27.5.2 Communication</w:t>
      </w:r>
    </w:p>
    <w:p>
      <w:pPr>
        <w:pStyle w:val="ListBullet"/>
      </w:pPr>
      <w:r>
        <w:t>Status page: status.hireinbox.co.za</w:t>
      </w:r>
    </w:p>
    <w:p>
      <w:pPr>
        <w:pStyle w:val="ListBullet"/>
      </w:pPr>
      <w:r>
        <w:t>Email to affected users</w:t>
      </w:r>
    </w:p>
    <w:p>
      <w:pPr>
        <w:pStyle w:val="ListBullet"/>
      </w:pPr>
      <w:r>
        <w:t>Twitter updates</w:t>
      </w:r>
    </w:p>
    <w:p>
      <w:pPr>
        <w:pStyle w:val="ListBullet"/>
      </w:pPr>
      <w:r>
        <w:t>In-app banner</w:t>
      </w:r>
    </w:p>
    <w:p>
      <w:r>
        <w:t>__________________________________________________</w:t>
      </w:r>
    </w:p>
    <w:p>
      <w:pPr>
        <w:pStyle w:val="Heading1"/>
      </w:pPr>
      <w:r>
        <w:t>26. DATA MIGRATION &amp; VERSIONING</w:t>
      </w:r>
    </w:p>
    <w:p>
      <w:pPr>
        <w:pStyle w:val="Heading2"/>
      </w:pPr>
      <w:r>
        <w:t>27.1 Database Migrations</w:t>
      </w:r>
    </w:p>
    <w:p>
      <w:pPr>
        <w:pStyle w:val="Heading3"/>
      </w:pPr>
      <w:r>
        <w:t>29.1.1 Migration Tools</w:t>
      </w:r>
    </w:p>
    <w:p>
      <w:pPr>
        <w:pStyle w:val="ListBullet"/>
      </w:pPr>
      <w:r>
        <w:t>Supabase CLI</w:t>
      </w:r>
    </w:p>
    <w:p>
      <w:pPr>
        <w:pStyle w:val="ListBullet"/>
      </w:pPr>
      <w:r>
        <w:t>Version-controlled migrations</w:t>
      </w:r>
    </w:p>
    <w:p>
      <w:pPr>
        <w:pStyle w:val="ListBullet"/>
      </w:pPr>
      <w:r>
        <w:t>Rollback support</w:t>
      </w:r>
    </w:p>
    <w:p>
      <w:pPr>
        <w:pStyle w:val="Heading3"/>
      </w:pPr>
      <w:r>
        <w:t>29.1.2 Migration Process</w:t>
      </w:r>
    </w:p>
    <w:p>
      <w:pPr>
        <w:pStyle w:val="NoSpacing"/>
      </w:pPr>
      <w:r>
        <w:rPr>
          <w:rFonts w:ascii="Courier New" w:hAnsi="Courier New"/>
          <w:sz w:val="18"/>
        </w:rPr>
        <w:t># Create migration</w:t>
        <w:br/>
        <w:t>supabase migration new add_feature_x</w:t>
        <w:br/>
        <w:t># Edit migration file</w:t>
        <w:br/>
        <w:t># migrations/20260115100000_add_feature_x.sql</w:t>
        <w:br/>
        <w:t># Apply to local</w:t>
        <w:br/>
        <w:t>supabase db reset</w:t>
        <w:br/>
        <w:t># Apply to production</w:t>
        <w:br/>
        <w:t>supabase db push</w:t>
      </w:r>
    </w:p>
    <w:p>
      <w:pPr>
        <w:pStyle w:val="Heading3"/>
      </w:pPr>
      <w:r>
        <w:t>29.1.3 Migration Best Practices</w:t>
      </w:r>
    </w:p>
    <w:p>
      <w:pPr>
        <w:pStyle w:val="ListBullet"/>
      </w:pPr>
      <w:r>
        <w:t>Always include rollback</w:t>
      </w:r>
    </w:p>
    <w:p>
      <w:pPr>
        <w:pStyle w:val="ListBullet"/>
      </w:pPr>
      <w:r>
        <w:t>Test on staging first</w:t>
      </w:r>
    </w:p>
    <w:p>
      <w:pPr>
        <w:pStyle w:val="ListBullet"/>
      </w:pPr>
      <w:r>
        <w:t>Schedule during low traffic</w:t>
      </w:r>
    </w:p>
    <w:p>
      <w:pPr>
        <w:pStyle w:val="ListBullet"/>
      </w:pPr>
      <w:r>
        <w:t>Monitor after deployment</w:t>
      </w:r>
    </w:p>
    <w:p>
      <w:pPr>
        <w:pStyle w:val="ListBullet"/>
      </w:pPr>
      <w:r>
        <w:t>Small, incremental changes</w:t>
      </w:r>
    </w:p>
    <w:p>
      <w:pPr>
        <w:pStyle w:val="Heading2"/>
      </w:pPr>
      <w:r>
        <w:t>27.2 API Versioning</w:t>
      </w:r>
    </w:p>
    <w:p>
      <w:pPr>
        <w:pStyle w:val="Heading3"/>
      </w:pPr>
      <w:r>
        <w:t>29.2.1 Strategy</w:t>
      </w:r>
    </w:p>
    <w:p>
      <w:pPr>
        <w:pStyle w:val="ListBullet"/>
      </w:pPr>
      <w:r>
        <w:t>Version in URL path: /api/v1/, /api/v2/</w:t>
      </w:r>
    </w:p>
    <w:p>
      <w:pPr>
        <w:pStyle w:val="ListBullet"/>
      </w:pPr>
      <w:r>
        <w:t>Support current and previous version (N-1)</w:t>
      </w:r>
    </w:p>
    <w:p>
      <w:pPr>
        <w:pStyle w:val="ListBullet"/>
      </w:pPr>
      <w:r>
        <w:t>6-month deprecation notice</w:t>
      </w:r>
    </w:p>
    <w:p>
      <w:pPr>
        <w:pStyle w:val="ListBullet"/>
      </w:pPr>
      <w:r>
        <w:t>Sunset dates clearly communicated</w:t>
      </w:r>
    </w:p>
    <w:p>
      <w:pPr>
        <w:pStyle w:val="Heading3"/>
      </w:pPr>
      <w:r>
        <w:t>29.2.2 Version Lifecycle</w:t>
      </w:r>
    </w:p>
    <w:p>
      <w:pPr>
        <w:pStyle w:val="NoSpacing"/>
      </w:pPr>
      <w:r>
        <w:rPr>
          <w:rFonts w:ascii="Courier New" w:hAnsi="Courier New"/>
          <w:sz w:val="18"/>
        </w:rPr>
        <w:t>v1 Released → v2 Released → v1 Deprecated → v1 Sunset</w:t>
        <w:br/>
        <w:t xml:space="preserve">    |             |              |              |</w:t>
        <w:br/>
        <w:t xml:space="preserve">    Day 0       Day 180        Day 360        Day 540</w:t>
      </w:r>
    </w:p>
    <w:p>
      <w:pPr>
        <w:pStyle w:val="Heading2"/>
      </w:pPr>
      <w:r>
        <w:t>27.3 Breaking Change Policy</w:t>
      </w:r>
    </w:p>
    <w:p>
      <w:pPr>
        <w:pStyle w:val="ListNumber"/>
      </w:pPr>
      <w:r>
        <w:t>Announce in changelog</w:t>
      </w:r>
    </w:p>
    <w:p>
      <w:pPr>
        <w:pStyle w:val="ListNumber"/>
      </w:pPr>
      <w:r>
        <w:t>Email affected API users</w:t>
      </w:r>
    </w:p>
    <w:p>
      <w:pPr>
        <w:pStyle w:val="ListNumber"/>
      </w:pPr>
      <w:r>
        <w:t>Update documentation</w:t>
      </w:r>
    </w:p>
    <w:p>
      <w:pPr>
        <w:pStyle w:val="ListNumber"/>
      </w:pPr>
      <w:r>
        <w:t>Provide migration guide</w:t>
      </w:r>
    </w:p>
    <w:p>
      <w:pPr>
        <w:pStyle w:val="ListNumber"/>
      </w:pPr>
      <w:r>
        <w:t>Support old version for 6 months</w:t>
      </w:r>
    </w:p>
    <w:p>
      <w:pPr>
        <w:pStyle w:val="ListNumber"/>
      </w:pPr>
      <w:r>
        <w:t>Sunset old version with notice</w:t>
      </w:r>
    </w:p>
    <w:p>
      <w:pPr>
        <w:pStyle w:val="Heading2"/>
      </w:pPr>
      <w:r>
        <w:t>27.4 Feature Flags</w:t>
      </w:r>
    </w:p>
    <w:p>
      <w:pPr>
        <w:pStyle w:val="NoSpacing"/>
      </w:pPr>
      <w:r>
        <w:rPr>
          <w:rFonts w:ascii="Courier New" w:hAnsi="Courier New"/>
          <w:sz w:val="18"/>
        </w:rPr>
        <w:t>const FEATURE_FLAGS = {</w:t>
        <w:br/>
        <w:t xml:space="preserve">  new_dashboard: {</w:t>
        <w:br/>
        <w:t xml:space="preserve">    enabled: true,</w:t>
        <w:br/>
        <w:t xml:space="preserve">    rollout: 100, // percentage</w:t>
        <w:br/>
        <w:t xml:space="preserve">    allowlist: ['company_1', 'company_2']</w:t>
        <w:br/>
        <w:t xml:space="preserve">  },</w:t>
        <w:br/>
        <w:t xml:space="preserve">  video_analysis_v2: {</w:t>
        <w:br/>
        <w:t xml:space="preserve">    enabled: false,</w:t>
        <w:br/>
        <w:t xml:space="preserve">    rollout: 0</w:t>
        <w:br/>
        <w:t xml:space="preserve">  }</w:t>
        <w:br/>
        <w:t>};</w:t>
      </w:r>
    </w:p>
    <w:p>
      <w:r>
        <w:t>__________________________________________________</w:t>
      </w:r>
    </w:p>
    <w:p>
      <w:pPr>
        <w:pStyle w:val="Heading1"/>
      </w:pPr>
      <w:r>
        <w:t>27. COMPLIANCE &amp; LEGAL</w:t>
      </w:r>
    </w:p>
    <w:p>
      <w:pPr>
        <w:pStyle w:val="Heading2"/>
      </w:pPr>
      <w:r>
        <w:t>29.1 POPIA Compliance (South Africa)</w:t>
      </w:r>
    </w:p>
    <w:p>
      <w:pPr>
        <w:pStyle w:val="Heading3"/>
      </w:pPr>
      <w:r>
        <w:t>29.1.1 Requirements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Requirement</w:t>
            </w:r>
          </w:p>
        </w:tc>
        <w:tc>
          <w:tcPr>
            <w:tcW w:type="dxa" w:w="4320"/>
            <w:shd w:fill="E6E6E6"/>
          </w:tcPr>
          <w:p>
            <w:r>
              <w:rPr>
                <w:b/>
              </w:rPr>
              <w:t>Implementation</w:t>
            </w:r>
          </w:p>
        </w:tc>
      </w:tr>
      <w:tr>
        <w:tc>
          <w:tcPr>
            <w:tcW w:type="dxa" w:w="4320"/>
          </w:tcPr>
          <w:p>
            <w:r>
              <w:t>Consent</w:t>
            </w:r>
          </w:p>
        </w:tc>
        <w:tc>
          <w:tcPr>
            <w:tcW w:type="dxa" w:w="4320"/>
          </w:tcPr>
          <w:p>
            <w:r>
              <w:t>Explicit checkbox on registration</w:t>
            </w:r>
          </w:p>
        </w:tc>
      </w:tr>
      <w:tr>
        <w:tc>
          <w:tcPr>
            <w:tcW w:type="dxa" w:w="4320"/>
          </w:tcPr>
          <w:p>
            <w:r>
              <w:t>Purpose Specification</w:t>
            </w:r>
          </w:p>
        </w:tc>
        <w:tc>
          <w:tcPr>
            <w:tcW w:type="dxa" w:w="4320"/>
          </w:tcPr>
          <w:p>
            <w:r>
              <w:t>Clear privacy policy</w:t>
            </w:r>
          </w:p>
        </w:tc>
      </w:tr>
      <w:tr>
        <w:tc>
          <w:tcPr>
            <w:tcW w:type="dxa" w:w="4320"/>
          </w:tcPr>
          <w:p>
            <w:r>
              <w:t>Processing Limitation</w:t>
            </w:r>
          </w:p>
        </w:tc>
        <w:tc>
          <w:tcPr>
            <w:tcW w:type="dxa" w:w="4320"/>
          </w:tcPr>
          <w:p>
            <w:r>
              <w:t>Only collect necessary data</w:t>
            </w:r>
          </w:p>
        </w:tc>
      </w:tr>
      <w:tr>
        <w:tc>
          <w:tcPr>
            <w:tcW w:type="dxa" w:w="4320"/>
          </w:tcPr>
          <w:p>
            <w:r>
              <w:t>Information Quality</w:t>
            </w:r>
          </w:p>
        </w:tc>
        <w:tc>
          <w:tcPr>
            <w:tcW w:type="dxa" w:w="4320"/>
          </w:tcPr>
          <w:p>
            <w:r>
              <w:t>Allow profile updates</w:t>
            </w:r>
          </w:p>
        </w:tc>
      </w:tr>
      <w:tr>
        <w:tc>
          <w:tcPr>
            <w:tcW w:type="dxa" w:w="4320"/>
          </w:tcPr>
          <w:p>
            <w:r>
              <w:t>Openness</w:t>
            </w:r>
          </w:p>
        </w:tc>
        <w:tc>
          <w:tcPr>
            <w:tcW w:type="dxa" w:w="4320"/>
          </w:tcPr>
          <w:p>
            <w:r>
              <w:t>Privacy policy accessible</w:t>
            </w:r>
          </w:p>
        </w:tc>
      </w:tr>
      <w:tr>
        <w:tc>
          <w:tcPr>
            <w:tcW w:type="dxa" w:w="4320"/>
          </w:tcPr>
          <w:p>
            <w:r>
              <w:t>Security Safeguards</w:t>
            </w:r>
          </w:p>
        </w:tc>
        <w:tc>
          <w:tcPr>
            <w:tcW w:type="dxa" w:w="4320"/>
          </w:tcPr>
          <w:p>
            <w:r>
              <w:t>Encryption, access controls</w:t>
            </w:r>
          </w:p>
        </w:tc>
      </w:tr>
      <w:tr>
        <w:tc>
          <w:tcPr>
            <w:tcW w:type="dxa" w:w="4320"/>
          </w:tcPr>
          <w:p>
            <w:r>
              <w:t>Data Subject Participation</w:t>
            </w:r>
          </w:p>
        </w:tc>
        <w:tc>
          <w:tcPr>
            <w:tcW w:type="dxa" w:w="4320"/>
          </w:tcPr>
          <w:p>
            <w:r>
              <w:t>Export, delete features</w:t>
            </w:r>
          </w:p>
        </w:tc>
      </w:tr>
      <w:tr>
        <w:tc>
          <w:tcPr>
            <w:tcW w:type="dxa" w:w="4320"/>
          </w:tcPr>
          <w:p>
            <w:r>
              <w:t>Accountability</w:t>
            </w:r>
          </w:p>
        </w:tc>
        <w:tc>
          <w:tcPr>
            <w:tcW w:type="dxa" w:w="4320"/>
          </w:tcPr>
          <w:p>
            <w:r>
              <w:t>DPO appointed, audits</w:t>
            </w:r>
          </w:p>
        </w:tc>
      </w:tr>
    </w:tbl>
    <w:p/>
    <w:p>
      <w:pPr>
        <w:pStyle w:val="Heading3"/>
      </w:pPr>
      <w:r>
        <w:t>29.1.2 Consent Management</w:t>
      </w:r>
    </w:p>
    <w:p>
      <w:pPr>
        <w:pStyle w:val="NoSpacing"/>
      </w:pPr>
      <w:r>
        <w:rPr>
          <w:rFonts w:ascii="Courier New" w:hAnsi="Courier New"/>
          <w:sz w:val="18"/>
        </w:rPr>
        <w:t>interface Consent {</w:t>
        <w:br/>
        <w:t xml:space="preserve">  type: 'terms' | 'privacy' | 'marketing' | 'talent_pool';</w:t>
        <w:br/>
        <w:t xml:space="preserve">  given: boolean;</w:t>
        <w:br/>
        <w:t xml:space="preserve">  givenAt: Date;</w:t>
        <w:br/>
        <w:t xml:space="preserve">  version: string;</w:t>
        <w:br/>
        <w:t xml:space="preserve">  ip: string;</w:t>
        <w:br/>
        <w:t>}</w:t>
      </w:r>
    </w:p>
    <w:p>
      <w:pPr>
        <w:pStyle w:val="Heading3"/>
      </w:pPr>
      <w:r>
        <w:t>29.1.3 Data Subject Rights</w:t>
      </w:r>
    </w:p>
    <w:p>
      <w:pPr>
        <w:pStyle w:val="ListBullet"/>
      </w:pPr>
      <w:r>
        <w:t>Right to access: Export all personal data</w:t>
      </w:r>
    </w:p>
    <w:p>
      <w:pPr>
        <w:pStyle w:val="ListBullet"/>
      </w:pPr>
      <w:r>
        <w:t>Right to correction: Edit profile</w:t>
      </w:r>
    </w:p>
    <w:p>
      <w:pPr>
        <w:pStyle w:val="ListBullet"/>
      </w:pPr>
      <w:r>
        <w:t>Right to deletion: Delete account</w:t>
      </w:r>
    </w:p>
    <w:p>
      <w:pPr>
        <w:pStyle w:val="ListBullet"/>
      </w:pPr>
      <w:r>
        <w:t>Right to object: Opt-out of processing</w:t>
      </w:r>
    </w:p>
    <w:p>
      <w:pPr>
        <w:pStyle w:val="ListBullet"/>
      </w:pPr>
      <w:r>
        <w:t>Right to portability: Download in standard format</w:t>
      </w:r>
    </w:p>
    <w:p>
      <w:pPr>
        <w:pStyle w:val="Heading3"/>
      </w:pPr>
      <w:r>
        <w:t>29.1.4 Data Breach Response</w:t>
      </w:r>
    </w:p>
    <w:p>
      <w:pPr>
        <w:pStyle w:val="NoSpacing"/>
      </w:pPr>
      <w:r>
        <w:rPr>
          <w:rFonts w:ascii="Courier New" w:hAnsi="Courier New"/>
          <w:sz w:val="18"/>
        </w:rPr>
        <w:t>1. Detect breach (automated monitoring)</w:t>
        <w:br/>
        <w:t>2. Contain breach (&lt; 1 hour)</w:t>
        <w:br/>
        <w:t>3. Assess impact (&lt; 4 hours)</w:t>
        <w:br/>
        <w:t>4. Notify Information Regulator (&lt; 72 hours)</w:t>
        <w:br/>
        <w:t>5. Notify affected users (&lt; 72 hours)</w:t>
        <w:br/>
        <w:t>6. Document and learn</w:t>
      </w:r>
    </w:p>
    <w:p>
      <w:pPr>
        <w:pStyle w:val="Heading2"/>
      </w:pPr>
      <w:r>
        <w:t>29.2 Data Retention</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Data Type</w:t>
            </w:r>
          </w:p>
        </w:tc>
        <w:tc>
          <w:tcPr>
            <w:tcW w:type="dxa" w:w="2880"/>
            <w:shd w:fill="E6E6E6"/>
          </w:tcPr>
          <w:p>
            <w:r>
              <w:rPr>
                <w:b/>
              </w:rPr>
              <w:t>Retention</w:t>
            </w:r>
          </w:p>
        </w:tc>
        <w:tc>
          <w:tcPr>
            <w:tcW w:type="dxa" w:w="2880"/>
            <w:shd w:fill="E6E6E6"/>
          </w:tcPr>
          <w:p>
            <w:r>
              <w:rPr>
                <w:b/>
              </w:rPr>
              <w:t>Legal Basis</w:t>
            </w:r>
          </w:p>
        </w:tc>
      </w:tr>
      <w:tr>
        <w:tc>
          <w:tcPr>
            <w:tcW w:type="dxa" w:w="2880"/>
          </w:tcPr>
          <w:p>
            <w:r>
              <w:t>User accounts</w:t>
            </w:r>
          </w:p>
        </w:tc>
        <w:tc>
          <w:tcPr>
            <w:tcW w:type="dxa" w:w="2880"/>
          </w:tcPr>
          <w:p>
            <w:r>
              <w:t>Until deletion</w:t>
            </w:r>
          </w:p>
        </w:tc>
        <w:tc>
          <w:tcPr>
            <w:tcW w:type="dxa" w:w="2880"/>
          </w:tcPr>
          <w:p>
            <w:r>
              <w:t>Contract</w:t>
            </w:r>
          </w:p>
        </w:tc>
      </w:tr>
      <w:tr>
        <w:tc>
          <w:tcPr>
            <w:tcW w:type="dxa" w:w="2880"/>
          </w:tcPr>
          <w:p>
            <w:r>
              <w:t>CVs</w:t>
            </w:r>
          </w:p>
        </w:tc>
        <w:tc>
          <w:tcPr>
            <w:tcW w:type="dxa" w:w="2880"/>
          </w:tcPr>
          <w:p>
            <w:r>
              <w:t>2 years after last activity</w:t>
            </w:r>
          </w:p>
        </w:tc>
        <w:tc>
          <w:tcPr>
            <w:tcW w:type="dxa" w:w="2880"/>
          </w:tcPr>
          <w:p>
            <w:r>
              <w:t>Legitimate interest</w:t>
            </w:r>
          </w:p>
        </w:tc>
      </w:tr>
      <w:tr>
        <w:tc>
          <w:tcPr>
            <w:tcW w:type="dxa" w:w="2880"/>
          </w:tcPr>
          <w:p>
            <w:r>
              <w:t>Analysis results</w:t>
            </w:r>
          </w:p>
        </w:tc>
        <w:tc>
          <w:tcPr>
            <w:tcW w:type="dxa" w:w="2880"/>
          </w:tcPr>
          <w:p>
            <w:r>
              <w:t>2 years</w:t>
            </w:r>
          </w:p>
        </w:tc>
        <w:tc>
          <w:tcPr>
            <w:tcW w:type="dxa" w:w="2880"/>
          </w:tcPr>
          <w:p>
            <w:r>
              <w:t>Legitimate interest</w:t>
            </w:r>
          </w:p>
        </w:tc>
      </w:tr>
      <w:tr>
        <w:tc>
          <w:tcPr>
            <w:tcW w:type="dxa" w:w="2880"/>
          </w:tcPr>
          <w:p>
            <w:r>
              <w:t>Payment records</w:t>
            </w:r>
          </w:p>
        </w:tc>
        <w:tc>
          <w:tcPr>
            <w:tcW w:type="dxa" w:w="2880"/>
          </w:tcPr>
          <w:p>
            <w:r>
              <w:t>7 years</w:t>
            </w:r>
          </w:p>
        </w:tc>
        <w:tc>
          <w:tcPr>
            <w:tcW w:type="dxa" w:w="2880"/>
          </w:tcPr>
          <w:p>
            <w:r>
              <w:t>Tax law</w:t>
            </w:r>
          </w:p>
        </w:tc>
      </w:tr>
      <w:tr>
        <w:tc>
          <w:tcPr>
            <w:tcW w:type="dxa" w:w="2880"/>
          </w:tcPr>
          <w:p>
            <w:r>
              <w:t>Audit logs</w:t>
            </w:r>
          </w:p>
        </w:tc>
        <w:tc>
          <w:tcPr>
            <w:tcW w:type="dxa" w:w="2880"/>
          </w:tcPr>
          <w:p>
            <w:r>
              <w:t>7 years</w:t>
            </w:r>
          </w:p>
        </w:tc>
        <w:tc>
          <w:tcPr>
            <w:tcW w:type="dxa" w:w="2880"/>
          </w:tcPr>
          <w:p>
            <w:r>
              <w:t>Compliance</w:t>
            </w:r>
          </w:p>
        </w:tc>
      </w:tr>
      <w:tr>
        <w:tc>
          <w:tcPr>
            <w:tcW w:type="dxa" w:w="2880"/>
          </w:tcPr>
          <w:p>
            <w:r>
              <w:t>Backups</w:t>
            </w:r>
          </w:p>
        </w:tc>
        <w:tc>
          <w:tcPr>
            <w:tcW w:type="dxa" w:w="2880"/>
          </w:tcPr>
          <w:p>
            <w:r>
              <w:t>90 days</w:t>
            </w:r>
          </w:p>
        </w:tc>
        <w:tc>
          <w:tcPr>
            <w:tcW w:type="dxa" w:w="2880"/>
          </w:tcPr>
          <w:p>
            <w:r>
              <w:t>Business continuity</w:t>
            </w:r>
          </w:p>
        </w:tc>
      </w:tr>
      <w:tr>
        <w:tc>
          <w:tcPr>
            <w:tcW w:type="dxa" w:w="2880"/>
          </w:tcPr>
          <w:p>
            <w:r>
              <w:t>Marketing preferences</w:t>
            </w:r>
          </w:p>
        </w:tc>
        <w:tc>
          <w:tcPr>
            <w:tcW w:type="dxa" w:w="2880"/>
          </w:tcPr>
          <w:p>
            <w:r>
              <w:t>Until withdrawn</w:t>
            </w:r>
          </w:p>
        </w:tc>
        <w:tc>
          <w:tcPr>
            <w:tcW w:type="dxa" w:w="2880"/>
          </w:tcPr>
          <w:p>
            <w:r>
              <w:t>Consent</w:t>
            </w:r>
          </w:p>
        </w:tc>
      </w:tr>
    </w:tbl>
    <w:p/>
    <w:p>
      <w:pPr>
        <w:pStyle w:val="Heading2"/>
      </w:pPr>
      <w:r>
        <w:t>29.3 Data Processing Agreements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Processor</w:t>
            </w:r>
          </w:p>
        </w:tc>
        <w:tc>
          <w:tcPr>
            <w:tcW w:type="dxa" w:w="2880"/>
            <w:shd w:fill="E6E6E6"/>
          </w:tcPr>
          <w:p>
            <w:r>
              <w:rPr>
                <w:b/>
              </w:rPr>
              <w:t>Data Processed</w:t>
            </w:r>
          </w:p>
        </w:tc>
        <w:tc>
          <w:tcPr>
            <w:tcW w:type="dxa" w:w="2880"/>
            <w:shd w:fill="E6E6E6"/>
          </w:tcPr>
          <w:p>
            <w:r>
              <w:rPr>
                <w:b/>
              </w:rPr>
              <w:t>DPA Status</w:t>
            </w:r>
          </w:p>
        </w:tc>
      </w:tr>
      <w:tr>
        <w:tc>
          <w:tcPr>
            <w:tcW w:type="dxa" w:w="2880"/>
          </w:tcPr>
          <w:p>
            <w:r>
              <w:t>Supabase</w:t>
            </w:r>
          </w:p>
        </w:tc>
        <w:tc>
          <w:tcPr>
            <w:tcW w:type="dxa" w:w="2880"/>
          </w:tcPr>
          <w:p>
            <w:r>
              <w:t>All data</w:t>
            </w:r>
          </w:p>
        </w:tc>
        <w:tc>
          <w:tcPr>
            <w:tcW w:type="dxa" w:w="2880"/>
          </w:tcPr>
          <w:p>
            <w:r>
              <w:t>Signed</w:t>
            </w:r>
          </w:p>
        </w:tc>
      </w:tr>
      <w:tr>
        <w:tc>
          <w:tcPr>
            <w:tcW w:type="dxa" w:w="2880"/>
          </w:tcPr>
          <w:p>
            <w:r>
              <w:t>OpenAI</w:t>
            </w:r>
          </w:p>
        </w:tc>
        <w:tc>
          <w:tcPr>
            <w:tcW w:type="dxa" w:w="2880"/>
          </w:tcPr>
          <w:p>
            <w:r>
              <w:t>CV text</w:t>
            </w:r>
          </w:p>
        </w:tc>
        <w:tc>
          <w:tcPr>
            <w:tcW w:type="dxa" w:w="2880"/>
          </w:tcPr>
          <w:p>
            <w:r>
              <w:t>Signed</w:t>
            </w:r>
          </w:p>
        </w:tc>
      </w:tr>
      <w:tr>
        <w:tc>
          <w:tcPr>
            <w:tcW w:type="dxa" w:w="2880"/>
          </w:tcPr>
          <w:p>
            <w:r>
              <w:t>Anthropic</w:t>
            </w:r>
          </w:p>
        </w:tc>
        <w:tc>
          <w:tcPr>
            <w:tcW w:type="dxa" w:w="2880"/>
          </w:tcPr>
          <w:p>
            <w:r>
              <w:t>Video content</w:t>
            </w:r>
          </w:p>
        </w:tc>
        <w:tc>
          <w:tcPr>
            <w:tcW w:type="dxa" w:w="2880"/>
          </w:tcPr>
          <w:p>
            <w:r>
              <w:t>Signed</w:t>
            </w:r>
          </w:p>
        </w:tc>
      </w:tr>
      <w:tr>
        <w:tc>
          <w:tcPr>
            <w:tcW w:type="dxa" w:w="2880"/>
          </w:tcPr>
          <w:p>
            <w:r>
              <w:t>SendGrid</w:t>
            </w:r>
          </w:p>
        </w:tc>
        <w:tc>
          <w:tcPr>
            <w:tcW w:type="dxa" w:w="2880"/>
          </w:tcPr>
          <w:p>
            <w:r>
              <w:t>Email addresses</w:t>
            </w:r>
          </w:p>
        </w:tc>
        <w:tc>
          <w:tcPr>
            <w:tcW w:type="dxa" w:w="2880"/>
          </w:tcPr>
          <w:p>
            <w:r>
              <w:t>Signed</w:t>
            </w:r>
          </w:p>
        </w:tc>
      </w:tr>
      <w:tr>
        <w:tc>
          <w:tcPr>
            <w:tcW w:type="dxa" w:w="2880"/>
          </w:tcPr>
          <w:p>
            <w:r>
              <w:t>Yoco</w:t>
            </w:r>
          </w:p>
        </w:tc>
        <w:tc>
          <w:tcPr>
            <w:tcW w:type="dxa" w:w="2880"/>
          </w:tcPr>
          <w:p>
            <w:r>
              <w:t>Payment data</w:t>
            </w:r>
          </w:p>
        </w:tc>
        <w:tc>
          <w:tcPr>
            <w:tcW w:type="dxa" w:w="2880"/>
          </w:tcPr>
          <w:p>
            <w:r>
              <w:t>Signed</w:t>
            </w:r>
          </w:p>
        </w:tc>
      </w:tr>
    </w:tbl>
    <w:p/>
    <w:p>
      <w:pPr>
        <w:pStyle w:val="Heading2"/>
      </w:pPr>
      <w:r>
        <w:t>29.4 International Considerations</w:t>
      </w:r>
    </w:p>
    <w:p>
      <w:pPr>
        <w:pStyle w:val="Heading3"/>
      </w:pPr>
      <w:r>
        <w:t>29.4.1 GDPR (if EU expansion)</w:t>
      </w:r>
    </w:p>
    <w:p>
      <w:pPr>
        <w:pStyle w:val="ListBullet"/>
      </w:pPr>
      <w:r>
        <w:t>Additional consent requirements</w:t>
      </w:r>
    </w:p>
    <w:p>
      <w:pPr>
        <w:pStyle w:val="ListBullet"/>
      </w:pPr>
      <w:r>
        <w:t>DPO appointment</w:t>
      </w:r>
    </w:p>
    <w:p>
      <w:pPr>
        <w:pStyle w:val="ListBullet"/>
      </w:pPr>
      <w:r>
        <w:t>EU representative</w:t>
      </w:r>
    </w:p>
    <w:p>
      <w:pPr>
        <w:pStyle w:val="ListBullet"/>
      </w:pPr>
      <w:r>
        <w:t>72-hour breach notification</w:t>
      </w:r>
    </w:p>
    <w:p>
      <w:pPr>
        <w:pStyle w:val="Heading3"/>
      </w:pPr>
      <w:r>
        <w:t>29.4.2 Data Localization</w:t>
      </w:r>
    </w:p>
    <w:p>
      <w:pPr>
        <w:pStyle w:val="ListBullet"/>
      </w:pPr>
      <w:r>
        <w:t>Primary data in EU (Supabase)</w:t>
      </w:r>
    </w:p>
    <w:p>
      <w:pPr>
        <w:pStyle w:val="ListBullet"/>
      </w:pPr>
      <w:r>
        <w:t>AI processing via API (data not stored)</w:t>
      </w:r>
    </w:p>
    <w:p>
      <w:pPr>
        <w:pStyle w:val="ListBullet"/>
      </w:pPr>
      <w:r>
        <w:t>Backups in same region</w:t>
      </w:r>
    </w:p>
    <w:p>
      <w:pPr>
        <w:pStyle w:val="Heading2"/>
      </w:pPr>
      <w:r>
        <w:t>29.5 Employment Law Considerations</w:t>
      </w:r>
    </w:p>
    <w:p>
      <w:pPr>
        <w:pStyle w:val="ListBullet"/>
      </w:pPr>
      <w:r>
        <w:t>No automated decision-making only (human review required)</w:t>
      </w:r>
    </w:p>
    <w:p>
      <w:pPr>
        <w:pStyle w:val="ListBullet"/>
      </w:pPr>
      <w:r>
        <w:t>No discriminatory criteria in AI</w:t>
      </w:r>
    </w:p>
    <w:p>
      <w:pPr>
        <w:pStyle w:val="ListBullet"/>
      </w:pPr>
      <w:r>
        <w:t>Transparent scoring methodology</w:t>
      </w:r>
    </w:p>
    <w:p>
      <w:pPr>
        <w:pStyle w:val="ListBullet"/>
      </w:pPr>
      <w:r>
        <w:t>Audit trail for all decisions</w:t>
      </w:r>
    </w:p>
    <w:p>
      <w:pPr>
        <w:pStyle w:val="ListBullet"/>
      </w:pPr>
      <w:r>
        <w:t>Equal opportunity compliance</w:t>
      </w:r>
    </w:p>
    <w:p>
      <w:pPr>
        <w:pStyle w:val="Heading2"/>
      </w:pPr>
      <w:r>
        <w:t>29.6 Terms of Service</w:t>
      </w:r>
    </w:p>
    <w:p>
      <w:r>
        <w:t>Key provisions:</w:t>
      </w:r>
    </w:p>
    <w:p>
      <w:pPr>
        <w:pStyle w:val="ListBullet"/>
      </w:pPr>
      <w:r>
        <w:t>Acceptable use policy</w:t>
      </w:r>
    </w:p>
    <w:p>
      <w:pPr>
        <w:pStyle w:val="ListBullet"/>
      </w:pPr>
      <w:r>
        <w:t>User responsibilities</w:t>
      </w:r>
    </w:p>
    <w:p>
      <w:pPr>
        <w:pStyle w:val="ListBullet"/>
      </w:pPr>
      <w:r>
        <w:t>Limitation of liability</w:t>
      </w:r>
    </w:p>
    <w:p>
      <w:pPr>
        <w:pStyle w:val="ListBullet"/>
      </w:pPr>
      <w:r>
        <w:t>Dispute resolution (SA jurisdiction)</w:t>
      </w:r>
    </w:p>
    <w:p>
      <w:pPr>
        <w:pStyle w:val="ListBullet"/>
      </w:pPr>
      <w:r>
        <w:t>Termination rights</w:t>
      </w:r>
    </w:p>
    <w:p>
      <w:pPr>
        <w:pStyle w:val="Heading2"/>
      </w:pPr>
      <w:r>
        <w:t>29.7 Privacy Policy</w:t>
      </w:r>
    </w:p>
    <w:p>
      <w:r>
        <w:t>Required disclosures:</w:t>
      </w:r>
    </w:p>
    <w:p>
      <w:pPr>
        <w:pStyle w:val="ListBullet"/>
      </w:pPr>
      <w:r>
        <w:t>Data collected</w:t>
      </w:r>
    </w:p>
    <w:p>
      <w:pPr>
        <w:pStyle w:val="ListBullet"/>
      </w:pPr>
      <w:r>
        <w:t>How data is used</w:t>
      </w:r>
    </w:p>
    <w:p>
      <w:pPr>
        <w:pStyle w:val="ListBullet"/>
      </w:pPr>
      <w:r>
        <w:t>Data sharing (third parties)</w:t>
      </w:r>
    </w:p>
    <w:p>
      <w:pPr>
        <w:pStyle w:val="ListBullet"/>
      </w:pPr>
      <w:r>
        <w:t>Data retention</w:t>
      </w:r>
    </w:p>
    <w:p>
      <w:pPr>
        <w:pStyle w:val="ListBullet"/>
      </w:pPr>
      <w:r>
        <w:t>User rights</w:t>
      </w:r>
    </w:p>
    <w:p>
      <w:pPr>
        <w:pStyle w:val="ListBullet"/>
      </w:pPr>
      <w:r>
        <w:t>Contact information</w:t>
      </w:r>
    </w:p>
    <w:p>
      <w:pPr>
        <w:pStyle w:val="ListBullet"/>
      </w:pPr>
      <w:r>
        <w:t>Cookie policy</w:t>
      </w:r>
    </w:p>
    <w:p>
      <w:r>
        <w:t>__________________________________________________</w:t>
      </w:r>
    </w:p>
    <w:p>
      <w:pPr>
        <w:pStyle w:val="Heading1"/>
      </w:pPr>
      <w:r>
        <w:t>29. APPENDICES</w:t>
      </w:r>
    </w:p>
    <w:p>
      <w:pPr>
        <w:pStyle w:val="Heading2"/>
      </w:pPr>
      <w:r>
        <w:t>29.1 Glossary</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Term</w:t>
            </w:r>
          </w:p>
        </w:tc>
        <w:tc>
          <w:tcPr>
            <w:tcW w:type="dxa" w:w="4320"/>
            <w:shd w:fill="E6E6E6"/>
          </w:tcPr>
          <w:p>
            <w:r>
              <w:rPr>
                <w:b/>
              </w:rPr>
              <w:t>Definition</w:t>
            </w:r>
          </w:p>
        </w:tc>
      </w:tr>
      <w:tr>
        <w:tc>
          <w:tcPr>
            <w:tcW w:type="dxa" w:w="4320"/>
          </w:tcPr>
          <w:p>
            <w:r>
              <w:t>ATS</w:t>
            </w:r>
          </w:p>
        </w:tc>
        <w:tc>
          <w:tcPr>
            <w:tcW w:type="dxa" w:w="4320"/>
          </w:tcPr>
          <w:p>
            <w:r>
              <w:t>Applicant Tracking System</w:t>
            </w:r>
          </w:p>
        </w:tc>
      </w:tr>
      <w:tr>
        <w:tc>
          <w:tcPr>
            <w:tcW w:type="dxa" w:w="4320"/>
          </w:tcPr>
          <w:p>
            <w:r>
              <w:t>B2B</w:t>
            </w:r>
          </w:p>
        </w:tc>
        <w:tc>
          <w:tcPr>
            <w:tcW w:type="dxa" w:w="4320"/>
          </w:tcPr>
          <w:p>
            <w:r>
              <w:t>Business-to-Business (Employer features)</w:t>
            </w:r>
          </w:p>
        </w:tc>
      </w:tr>
      <w:tr>
        <w:tc>
          <w:tcPr>
            <w:tcW w:type="dxa" w:w="4320"/>
          </w:tcPr>
          <w:p>
            <w:r>
              <w:t>B2C</w:t>
            </w:r>
          </w:p>
        </w:tc>
        <w:tc>
          <w:tcPr>
            <w:tcW w:type="dxa" w:w="4320"/>
          </w:tcPr>
          <w:p>
            <w:r>
              <w:t>Business-to-Consumer (Job seeker features)</w:t>
            </w:r>
          </w:p>
        </w:tc>
      </w:tr>
      <w:tr>
        <w:tc>
          <w:tcPr>
            <w:tcW w:type="dxa" w:w="4320"/>
          </w:tcPr>
          <w:p>
            <w:r>
              <w:t>CV</w:t>
            </w:r>
          </w:p>
        </w:tc>
        <w:tc>
          <w:tcPr>
            <w:tcW w:type="dxa" w:w="4320"/>
          </w:tcPr>
          <w:p>
            <w:r>
              <w:t>Curriculum Vitae / Resume</w:t>
            </w:r>
          </w:p>
        </w:tc>
      </w:tr>
      <w:tr>
        <w:tc>
          <w:tcPr>
            <w:tcW w:type="dxa" w:w="4320"/>
          </w:tcPr>
          <w:p>
            <w:r>
              <w:t>DPA</w:t>
            </w:r>
          </w:p>
        </w:tc>
        <w:tc>
          <w:tcPr>
            <w:tcW w:type="dxa" w:w="4320"/>
          </w:tcPr>
          <w:p>
            <w:r>
              <w:t>Data Processing Agreement</w:t>
            </w:r>
          </w:p>
        </w:tc>
      </w:tr>
      <w:tr>
        <w:tc>
          <w:tcPr>
            <w:tcW w:type="dxa" w:w="4320"/>
          </w:tcPr>
          <w:p>
            <w:r>
              <w:t>DPO</w:t>
            </w:r>
          </w:p>
        </w:tc>
        <w:tc>
          <w:tcPr>
            <w:tcW w:type="dxa" w:w="4320"/>
          </w:tcPr>
          <w:p>
            <w:r>
              <w:t>Data Protection Officer</w:t>
            </w:r>
          </w:p>
        </w:tc>
      </w:tr>
      <w:tr>
        <w:tc>
          <w:tcPr>
            <w:tcW w:type="dxa" w:w="4320"/>
          </w:tcPr>
          <w:p>
            <w:r>
              <w:t>JWT</w:t>
            </w:r>
          </w:p>
        </w:tc>
        <w:tc>
          <w:tcPr>
            <w:tcW w:type="dxa" w:w="4320"/>
          </w:tcPr>
          <w:p>
            <w:r>
              <w:t>JSON Web Token</w:t>
            </w:r>
          </w:p>
        </w:tc>
      </w:tr>
      <w:tr>
        <w:tc>
          <w:tcPr>
            <w:tcW w:type="dxa" w:w="4320"/>
          </w:tcPr>
          <w:p>
            <w:r>
              <w:t>Knockout</w:t>
            </w:r>
          </w:p>
        </w:tc>
        <w:tc>
          <w:tcPr>
            <w:tcW w:type="dxa" w:w="4320"/>
          </w:tcPr>
          <w:p>
            <w:r>
              <w:t>Hard requirement that auto-rejects if not met</w:t>
            </w:r>
          </w:p>
        </w:tc>
      </w:tr>
      <w:tr>
        <w:tc>
          <w:tcPr>
            <w:tcW w:type="dxa" w:w="4320"/>
          </w:tcPr>
          <w:p>
            <w:r>
              <w:t>LCP</w:t>
            </w:r>
          </w:p>
        </w:tc>
        <w:tc>
          <w:tcPr>
            <w:tcW w:type="dxa" w:w="4320"/>
          </w:tcPr>
          <w:p>
            <w:r>
              <w:t>Largest Contentful Paint</w:t>
            </w:r>
          </w:p>
        </w:tc>
      </w:tr>
      <w:tr>
        <w:tc>
          <w:tcPr>
            <w:tcW w:type="dxa" w:w="4320"/>
          </w:tcPr>
          <w:p>
            <w:r>
              <w:t>MFA</w:t>
            </w:r>
          </w:p>
        </w:tc>
        <w:tc>
          <w:tcPr>
            <w:tcW w:type="dxa" w:w="4320"/>
          </w:tcPr>
          <w:p>
            <w:r>
              <w:t>Multi-Factor Authentication</w:t>
            </w:r>
          </w:p>
        </w:tc>
      </w:tr>
      <w:tr>
        <w:tc>
          <w:tcPr>
            <w:tcW w:type="dxa" w:w="4320"/>
          </w:tcPr>
          <w:p>
            <w:r>
              <w:t>POPIA</w:t>
            </w:r>
          </w:p>
        </w:tc>
        <w:tc>
          <w:tcPr>
            <w:tcW w:type="dxa" w:w="4320"/>
          </w:tcPr>
          <w:p>
            <w:r>
              <w:t>Protection of Personal Information Act</w:t>
            </w:r>
          </w:p>
        </w:tc>
      </w:tr>
      <w:tr>
        <w:tc>
          <w:tcPr>
            <w:tcW w:type="dxa" w:w="4320"/>
          </w:tcPr>
          <w:p>
            <w:r>
              <w:t>PWA</w:t>
            </w:r>
          </w:p>
        </w:tc>
        <w:tc>
          <w:tcPr>
            <w:tcW w:type="dxa" w:w="4320"/>
          </w:tcPr>
          <w:p>
            <w:r>
              <w:t>Progressive Web App</w:t>
            </w:r>
          </w:p>
        </w:tc>
      </w:tr>
      <w:tr>
        <w:tc>
          <w:tcPr>
            <w:tcW w:type="dxa" w:w="4320"/>
          </w:tcPr>
          <w:p>
            <w:r>
              <w:t>RLS</w:t>
            </w:r>
          </w:p>
        </w:tc>
        <w:tc>
          <w:tcPr>
            <w:tcW w:type="dxa" w:w="4320"/>
          </w:tcPr>
          <w:p>
            <w:r>
              <w:t>Row-Level Security</w:t>
            </w:r>
          </w:p>
        </w:tc>
      </w:tr>
      <w:tr>
        <w:tc>
          <w:tcPr>
            <w:tcW w:type="dxa" w:w="4320"/>
          </w:tcPr>
          <w:p>
            <w:r>
              <w:t>RPO</w:t>
            </w:r>
          </w:p>
        </w:tc>
        <w:tc>
          <w:tcPr>
            <w:tcW w:type="dxa" w:w="4320"/>
          </w:tcPr>
          <w:p>
            <w:r>
              <w:t>Recovery Point Objective</w:t>
            </w:r>
          </w:p>
        </w:tc>
      </w:tr>
      <w:tr>
        <w:tc>
          <w:tcPr>
            <w:tcW w:type="dxa" w:w="4320"/>
          </w:tcPr>
          <w:p>
            <w:r>
              <w:t>RTO</w:t>
            </w:r>
          </w:p>
        </w:tc>
        <w:tc>
          <w:tcPr>
            <w:tcW w:type="dxa" w:w="4320"/>
          </w:tcPr>
          <w:p>
            <w:r>
              <w:t>Recovery Time Objective</w:t>
            </w:r>
          </w:p>
        </w:tc>
      </w:tr>
      <w:tr>
        <w:tc>
          <w:tcPr>
            <w:tcW w:type="dxa" w:w="4320"/>
          </w:tcPr>
          <w:p>
            <w:r>
              <w:t>SLA</w:t>
            </w:r>
          </w:p>
        </w:tc>
        <w:tc>
          <w:tcPr>
            <w:tcW w:type="dxa" w:w="4320"/>
          </w:tcPr>
          <w:p>
            <w:r>
              <w:t>Service Level Agreement</w:t>
            </w:r>
          </w:p>
        </w:tc>
      </w:tr>
      <w:tr>
        <w:tc>
          <w:tcPr>
            <w:tcW w:type="dxa" w:w="4320"/>
          </w:tcPr>
          <w:p>
            <w:r>
              <w:t>Talent Pool</w:t>
            </w:r>
          </w:p>
        </w:tc>
        <w:tc>
          <w:tcPr>
            <w:tcW w:type="dxa" w:w="4320"/>
          </w:tcPr>
          <w:p>
            <w:r>
              <w:t>Opted-in candidates available for matching</w:t>
            </w:r>
          </w:p>
        </w:tc>
      </w:tr>
      <w:tr>
        <w:tc>
          <w:tcPr>
            <w:tcW w:type="dxa" w:w="4320"/>
          </w:tcPr>
          <w:p>
            <w:r>
              <w:t>TOTP</w:t>
            </w:r>
          </w:p>
        </w:tc>
        <w:tc>
          <w:tcPr>
            <w:tcW w:type="dxa" w:w="4320"/>
          </w:tcPr>
          <w:p>
            <w:r>
              <w:t>Time-based One-Time Password</w:t>
            </w:r>
          </w:p>
        </w:tc>
      </w:tr>
      <w:tr>
        <w:tc>
          <w:tcPr>
            <w:tcW w:type="dxa" w:w="4320"/>
          </w:tcPr>
          <w:p>
            <w:r>
              <w:t>WCAG</w:t>
            </w:r>
          </w:p>
        </w:tc>
        <w:tc>
          <w:tcPr>
            <w:tcW w:type="dxa" w:w="4320"/>
          </w:tcPr>
          <w:p>
            <w:r>
              <w:t>Web Content Accessibility Guidelines</w:t>
            </w:r>
          </w:p>
        </w:tc>
      </w:tr>
    </w:tbl>
    <w:p/>
    <w:p>
      <w:pPr>
        <w:pStyle w:val="Heading2"/>
      </w:pPr>
      <w:r>
        <w:t>29.2 References</w:t>
      </w:r>
    </w:p>
    <w:p>
      <w:pPr>
        <w:pStyle w:val="ListBullet"/>
      </w:pPr>
      <w:r>
        <w:t>Supabase Documentation: https://supabase.com/docs</w:t>
      </w:r>
    </w:p>
    <w:p>
      <w:pPr>
        <w:pStyle w:val="ListBullet"/>
      </w:pPr>
      <w:r>
        <w:t>Next.js Documentation: https://nextjs.org/docs</w:t>
      </w:r>
    </w:p>
    <w:p>
      <w:pPr>
        <w:pStyle w:val="ListBullet"/>
      </w:pPr>
      <w:r>
        <w:t>OpenAI API Reference: https://platform.openai.com/docs</w:t>
      </w:r>
    </w:p>
    <w:p>
      <w:pPr>
        <w:pStyle w:val="ListBullet"/>
      </w:pPr>
      <w:r>
        <w:t>Anthropic API Reference: https://docs.anthropic.com</w:t>
      </w:r>
    </w:p>
    <w:p>
      <w:pPr>
        <w:pStyle w:val="ListBullet"/>
      </w:pPr>
      <w:r>
        <w:t>POPIA Guidelines: https://popia.co.za</w:t>
      </w:r>
    </w:p>
    <w:p>
      <w:pPr>
        <w:pStyle w:val="ListBullet"/>
      </w:pPr>
      <w:r>
        <w:t>Yoco API: https://developer.yoco.com</w:t>
      </w:r>
    </w:p>
    <w:p>
      <w:pPr>
        <w:pStyle w:val="ListBullet"/>
      </w:pPr>
      <w:r>
        <w:t>Stripe API: https://stripe.com/docs</w:t>
      </w:r>
    </w:p>
    <w:p>
      <w:pPr>
        <w:pStyle w:val="Heading2"/>
      </w:pPr>
      <w:r>
        <w:t>29.3 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Version</w:t>
            </w:r>
          </w:p>
        </w:tc>
        <w:tc>
          <w:tcPr>
            <w:tcW w:type="dxa" w:w="2160"/>
            <w:shd w:fill="E6E6E6"/>
          </w:tcPr>
          <w:p>
            <w:r>
              <w:rPr>
                <w:b/>
              </w:rPr>
              <w:t>Date</w:t>
            </w:r>
          </w:p>
        </w:tc>
        <w:tc>
          <w:tcPr>
            <w:tcW w:type="dxa" w:w="2160"/>
            <w:shd w:fill="E6E6E6"/>
          </w:tcPr>
          <w:p>
            <w:r>
              <w:rPr>
                <w:b/>
              </w:rPr>
              <w:t>Author</w:t>
            </w:r>
          </w:p>
        </w:tc>
        <w:tc>
          <w:tcPr>
            <w:tcW w:type="dxa" w:w="2160"/>
            <w:shd w:fill="E6E6E6"/>
          </w:tcPr>
          <w:p>
            <w:r>
              <w:rPr>
                <w:b/>
              </w:rPr>
              <w:t>Changes</w:t>
            </w:r>
          </w:p>
        </w:tc>
      </w:tr>
      <w:tr>
        <w:tc>
          <w:tcPr>
            <w:tcW w:type="dxa" w:w="2160"/>
          </w:tcPr>
          <w:p>
            <w:r>
              <w:t>1.0</w:t>
            </w:r>
          </w:p>
        </w:tc>
        <w:tc>
          <w:tcPr>
            <w:tcW w:type="dxa" w:w="2160"/>
          </w:tcPr>
          <w:p>
            <w:r>
              <w:t>2026-01-21</w:t>
            </w:r>
          </w:p>
        </w:tc>
        <w:tc>
          <w:tcPr>
            <w:tcW w:type="dxa" w:w="2160"/>
          </w:tcPr>
          <w:p>
            <w:r>
              <w:t>HireInbox Team</w:t>
            </w:r>
          </w:p>
        </w:tc>
        <w:tc>
          <w:tcPr>
            <w:tcW w:type="dxa" w:w="2160"/>
          </w:tcPr>
          <w:p>
            <w:r>
              <w:t>Initial release</w:t>
            </w:r>
          </w:p>
        </w:tc>
      </w:tr>
      <w:tr>
        <w:tc>
          <w:tcPr>
            <w:tcW w:type="dxa" w:w="2160"/>
          </w:tcPr>
          <w:p>
            <w:r>
              <w:t>2.0</w:t>
            </w:r>
          </w:p>
        </w:tc>
        <w:tc>
          <w:tcPr>
            <w:tcW w:type="dxa" w:w="2160"/>
          </w:tcPr>
          <w:p>
            <w:r>
              <w:t>2026-01-21</w:t>
            </w:r>
          </w:p>
        </w:tc>
        <w:tc>
          <w:tcPr>
            <w:tcW w:type="dxa" w:w="2160"/>
          </w:tcPr>
          <w:p>
            <w:r>
              <w:t>HireInbox Team</w:t>
            </w:r>
          </w:p>
        </w:tc>
        <w:tc>
          <w:tcPr>
            <w:tcW w:type="dxa" w:w="2160"/>
          </w:tcPr>
          <w:p>
            <w:r>
              <w:t>Added Security, Payments, DR, Accessibility, Mobile, Analytics sections</w:t>
            </w:r>
          </w:p>
        </w:tc>
      </w:tr>
    </w:tbl>
    <w:p/>
    <w:p>
      <w:pPr>
        <w:pStyle w:val="Heading2"/>
      </w:pPr>
      <w:r>
        <w:t>29.4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r>
              <w:rPr>
                <w:b/>
              </w:rPr>
              <w:t>Role</w:t>
            </w:r>
          </w:p>
        </w:tc>
        <w:tc>
          <w:tcPr>
            <w:tcW w:type="dxa" w:w="2160"/>
            <w:shd w:fill="E6E6E6"/>
          </w:tcPr>
          <w:p>
            <w:r>
              <w:rPr>
                <w:b/>
              </w:rPr>
              <w:t>Name</w:t>
            </w:r>
          </w:p>
        </w:tc>
        <w:tc>
          <w:tcPr>
            <w:tcW w:type="dxa" w:w="2160"/>
            <w:shd w:fill="E6E6E6"/>
          </w:tcPr>
          <w:p>
            <w:r>
              <w:rPr>
                <w:b/>
              </w:rPr>
              <w:t>Date</w:t>
            </w:r>
          </w:p>
        </w:tc>
        <w:tc>
          <w:tcPr>
            <w:tcW w:type="dxa" w:w="2160"/>
            <w:shd w:fill="E6E6E6"/>
          </w:tcPr>
          <w:p>
            <w:r>
              <w:rPr>
                <w:b/>
              </w:rPr>
              <w:t>Signature</w:t>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Tech Lead</w:t>
            </w:r>
          </w:p>
        </w:tc>
        <w:tc>
          <w:tcPr>
            <w:tcW w:type="dxa" w:w="2160"/>
          </w:tcPr>
          <w:p>
            <w:r/>
          </w:p>
        </w:tc>
        <w:tc>
          <w:tcPr>
            <w:tcW w:type="dxa" w:w="2160"/>
          </w:tcPr>
          <w:p>
            <w:r/>
          </w:p>
        </w:tc>
        <w:tc>
          <w:tcPr>
            <w:tcW w:type="dxa" w:w="2160"/>
          </w:tcPr>
          <w:p>
            <w:r/>
          </w:p>
        </w:tc>
      </w:tr>
      <w:tr>
        <w:tc>
          <w:tcPr>
            <w:tcW w:type="dxa" w:w="2160"/>
          </w:tcPr>
          <w:p>
            <w:r>
              <w:t>Security Officer</w:t>
            </w:r>
          </w:p>
        </w:tc>
        <w:tc>
          <w:tcPr>
            <w:tcW w:type="dxa" w:w="2160"/>
          </w:tcPr>
          <w:p>
            <w:r/>
          </w:p>
        </w:tc>
        <w:tc>
          <w:tcPr>
            <w:tcW w:type="dxa" w:w="2160"/>
          </w:tcPr>
          <w:p>
            <w:r/>
          </w:p>
        </w:tc>
        <w:tc>
          <w:tcPr>
            <w:tcW w:type="dxa" w:w="2160"/>
          </w:tcPr>
          <w:p>
            <w:r/>
          </w:p>
        </w:tc>
      </w:tr>
      <w:tr>
        <w:tc>
          <w:tcPr>
            <w:tcW w:type="dxa" w:w="2160"/>
          </w:tcPr>
          <w:p>
            <w:r>
              <w:t>Legal</w:t>
            </w:r>
          </w:p>
        </w:tc>
        <w:tc>
          <w:tcPr>
            <w:tcW w:type="dxa" w:w="2160"/>
          </w:tcPr>
          <w:p>
            <w:r/>
          </w:p>
        </w:tc>
        <w:tc>
          <w:tcPr>
            <w:tcW w:type="dxa" w:w="2160"/>
          </w:tcPr>
          <w:p>
            <w:r/>
          </w:p>
        </w:tc>
        <w:tc>
          <w:tcPr>
            <w:tcW w:type="dxa" w:w="2160"/>
          </w:tcPr>
          <w:p>
            <w:r/>
          </w:p>
        </w:tc>
      </w:tr>
    </w:tbl>
    <w:p/>
    <w:p>
      <w:r>
        <w:t>__________________________________________________</w:t>
      </w:r>
    </w:p>
    <w:p>
      <w:pPr>
        <w:pStyle w:val="Heading1"/>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